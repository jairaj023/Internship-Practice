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E2D90" w14:textId="77777777" w:rsidR="000F3348" w:rsidRDefault="00000000">
      <w:pPr>
        <w:jc w:val="center"/>
        <w:rPr>
          <w:b/>
          <w:sz w:val="44"/>
        </w:rPr>
      </w:pPr>
      <w:r>
        <w:rPr>
          <w:b/>
          <w:sz w:val="44"/>
        </w:rPr>
        <w:br/>
        <w:t>DAY 3 — EXPLORATORY DATA ANALYSIS</w:t>
      </w:r>
    </w:p>
    <w:p w14:paraId="3D5537D8" w14:textId="77777777" w:rsidR="00895230" w:rsidRDefault="00895230">
      <w:pPr>
        <w:jc w:val="center"/>
      </w:pPr>
    </w:p>
    <w:p w14:paraId="7866DB14" w14:textId="77777777" w:rsidR="000F3348" w:rsidRDefault="00000000">
      <w:pPr>
        <w:jc w:val="center"/>
      </w:pPr>
      <w:r>
        <w:rPr>
          <w:b/>
          <w:sz w:val="32"/>
        </w:rPr>
        <w:t>Job Dataset Analysis Report</w:t>
      </w:r>
    </w:p>
    <w:p w14:paraId="1CEF9284" w14:textId="77777777" w:rsidR="000F3348" w:rsidRDefault="00000000">
      <w:r>
        <w:br/>
      </w:r>
    </w:p>
    <w:p w14:paraId="2DD49C5C" w14:textId="52C840AA" w:rsidR="000F3348" w:rsidRDefault="00000000">
      <w:pPr>
        <w:jc w:val="center"/>
      </w:pPr>
      <w:r>
        <w:rPr>
          <w:sz w:val="24"/>
        </w:rPr>
        <w:br/>
      </w:r>
    </w:p>
    <w:p w14:paraId="507F370F" w14:textId="77777777" w:rsidR="000F3348" w:rsidRDefault="00000000">
      <w:r>
        <w:br/>
      </w:r>
    </w:p>
    <w:p w14:paraId="3B7018C9" w14:textId="77777777" w:rsidR="000F3348" w:rsidRDefault="00000000">
      <w:pPr>
        <w:pStyle w:val="Heading1"/>
      </w:pPr>
      <w:r>
        <w:t>Executive Summary</w:t>
      </w:r>
    </w:p>
    <w:p w14:paraId="49090A03" w14:textId="77777777" w:rsidR="00895230" w:rsidRPr="00895230" w:rsidRDefault="00895230" w:rsidP="00895230"/>
    <w:p w14:paraId="5673A4CB" w14:textId="77777777" w:rsidR="000F3348" w:rsidRDefault="00000000">
      <w:r>
        <w:t>This report presents the Day 3 Exploratory Data Analysis (EDA) task for a job dataset. The task focuses on understanding the structure and quality of the dataset before further processing or modeling. The analysis covers job counts, unique job titles, common job roles, locations, job-description length, missing values, and duplicate records.</w:t>
      </w:r>
    </w:p>
    <w:p w14:paraId="2D85EE6B" w14:textId="77777777" w:rsidR="000F3348" w:rsidRDefault="00000000">
      <w:r>
        <w:t>The task also requires five visualizations: Top Job Titles, Jobs by Location, Description Length Distribution, Missing Values, and Top Companies. The report includes important Python code using Pandas and Matplotlib/Seaborn so that the analysis can be reproduced in an EDA notebook.</w:t>
      </w:r>
    </w:p>
    <w:p w14:paraId="06183D37" w14:textId="77777777" w:rsidR="000F3348" w:rsidRDefault="00000000">
      <w:pPr>
        <w:pStyle w:val="Heading1"/>
      </w:pPr>
      <w:r>
        <w:t>Objectives</w:t>
      </w:r>
    </w:p>
    <w:p w14:paraId="63746A5F" w14:textId="77777777" w:rsidR="00895230" w:rsidRPr="00895230" w:rsidRDefault="00895230" w:rsidP="00895230"/>
    <w:p w14:paraId="6AF11F40" w14:textId="77777777" w:rsidR="000F3348" w:rsidRDefault="00000000" w:rsidP="00895230">
      <w:pPr>
        <w:pStyle w:val="ListBullet"/>
        <w:numPr>
          <w:ilvl w:val="0"/>
          <w:numId w:val="10"/>
        </w:numPr>
      </w:pPr>
      <w:r>
        <w:t>Understand the size and basic structure of the job dataset.</w:t>
      </w:r>
    </w:p>
    <w:p w14:paraId="3F48C3E6" w14:textId="77777777" w:rsidR="000F3348" w:rsidRDefault="00000000" w:rsidP="00895230">
      <w:pPr>
        <w:pStyle w:val="ListBullet"/>
        <w:numPr>
          <w:ilvl w:val="0"/>
          <w:numId w:val="10"/>
        </w:numPr>
      </w:pPr>
      <w:r>
        <w:t>Measure the variety and frequency of job titles and locations.</w:t>
      </w:r>
    </w:p>
    <w:p w14:paraId="65902CE3" w14:textId="77777777" w:rsidR="000F3348" w:rsidRDefault="00000000" w:rsidP="00895230">
      <w:pPr>
        <w:pStyle w:val="ListBullet"/>
        <w:numPr>
          <w:ilvl w:val="0"/>
          <w:numId w:val="10"/>
        </w:numPr>
      </w:pPr>
      <w:r>
        <w:t>Analyze the length of job descriptions.</w:t>
      </w:r>
    </w:p>
    <w:p w14:paraId="6716F49A" w14:textId="77777777" w:rsidR="000F3348" w:rsidRDefault="00000000" w:rsidP="00895230">
      <w:pPr>
        <w:pStyle w:val="ListBullet"/>
        <w:numPr>
          <w:ilvl w:val="0"/>
          <w:numId w:val="10"/>
        </w:numPr>
      </w:pPr>
      <w:r>
        <w:t>Identify missing values and duplicate records.</w:t>
      </w:r>
    </w:p>
    <w:p w14:paraId="76B2A69D" w14:textId="77777777" w:rsidR="000F3348" w:rsidRDefault="00000000" w:rsidP="00895230">
      <w:pPr>
        <w:pStyle w:val="ListBullet"/>
        <w:numPr>
          <w:ilvl w:val="0"/>
          <w:numId w:val="10"/>
        </w:numPr>
      </w:pPr>
      <w:r>
        <w:t>Create clear visualizations to communicate important patterns.</w:t>
      </w:r>
    </w:p>
    <w:p w14:paraId="3EAEB9BD" w14:textId="77777777" w:rsidR="000F3348" w:rsidRDefault="00000000" w:rsidP="00895230">
      <w:pPr>
        <w:pStyle w:val="ListBullet"/>
        <w:numPr>
          <w:ilvl w:val="0"/>
          <w:numId w:val="10"/>
        </w:numPr>
      </w:pPr>
      <w:r>
        <w:t>Prepare an organized EDA notebook as the final deliverable.</w:t>
      </w:r>
    </w:p>
    <w:p w14:paraId="5018664B" w14:textId="77777777" w:rsidR="000F3348" w:rsidRDefault="00000000">
      <w:r>
        <w:br w:type="page"/>
      </w:r>
    </w:p>
    <w:p w14:paraId="531934E5" w14:textId="4CE736CF" w:rsidR="000F3348" w:rsidRDefault="00000000" w:rsidP="00895230">
      <w:pPr>
        <w:pStyle w:val="Heading1"/>
        <w:numPr>
          <w:ilvl w:val="0"/>
          <w:numId w:val="11"/>
        </w:numPr>
      </w:pPr>
      <w:r>
        <w:lastRenderedPageBreak/>
        <w:t>Introduction to Exploratory Data Analysis</w:t>
      </w:r>
    </w:p>
    <w:p w14:paraId="2A8BB68E" w14:textId="77777777" w:rsidR="00895230" w:rsidRPr="00895230" w:rsidRDefault="00895230" w:rsidP="00895230"/>
    <w:p w14:paraId="090F1361" w14:textId="77777777" w:rsidR="000F3348" w:rsidRDefault="00000000">
      <w:r>
        <w:t>Exploratory Data Analysis is an important stage in a data analytics workflow. It is used to inspect a dataset, understand its variables, identify data-quality issues, and discover patterns that may be useful for later analysis. In the Day 3 task, the dataset represents job-related information, so EDA helps determine how jobs, job titles, locations, descriptions, and companies are distributed.</w:t>
      </w:r>
    </w:p>
    <w:p w14:paraId="22673014" w14:textId="77777777" w:rsidR="000F3348" w:rsidRDefault="00000000">
      <w:r>
        <w:t>The analysis should be performed before advanced Natural Language Processing or machine-learning steps. For example, checking missing job descriptions is important before calculating description length, while checking duplicates helps prevent repeated records from affecting frequency-based results.</w:t>
      </w:r>
    </w:p>
    <w:p w14:paraId="2AC4E018" w14:textId="10D24D25" w:rsidR="00895230" w:rsidRDefault="00000000" w:rsidP="00895230">
      <w:pPr>
        <w:pStyle w:val="Heading1"/>
        <w:numPr>
          <w:ilvl w:val="0"/>
          <w:numId w:val="11"/>
        </w:numPr>
      </w:pPr>
      <w:r>
        <w:t>Dataset Inspection</w:t>
      </w:r>
    </w:p>
    <w:p w14:paraId="13186BBC" w14:textId="77777777" w:rsidR="00895230" w:rsidRPr="00895230" w:rsidRDefault="00895230" w:rsidP="00895230"/>
    <w:p w14:paraId="4A18F284" w14:textId="77777777" w:rsidR="000F3348" w:rsidRDefault="00000000">
      <w:r>
        <w:t>The first step is to load the dataset and inspect its dimensions, column names, data types, and sample records. The exact dataset values are not provided in the Day 3 task PDF, so this report provides reusable code rather than inventing numerical results.</w:t>
      </w:r>
    </w:p>
    <w:tbl>
      <w:tblPr>
        <w:tblW w:w="0" w:type="auto"/>
        <w:jc w:val="center"/>
        <w:tblLook w:val="04A0" w:firstRow="1" w:lastRow="0" w:firstColumn="1" w:lastColumn="0" w:noHBand="0" w:noVBand="1"/>
      </w:tblPr>
      <w:tblGrid>
        <w:gridCol w:w="10080"/>
      </w:tblGrid>
      <w:tr w:rsidR="000F3348" w14:paraId="75F7A7B9" w14:textId="77777777">
        <w:trPr>
          <w:jc w:val="center"/>
        </w:trPr>
        <w:tc>
          <w:tcPr>
            <w:tcW w:w="10080" w:type="dxa"/>
            <w:vAlign w:val="center"/>
          </w:tcPr>
          <w:p w14:paraId="3A1C97C8" w14:textId="0ACD8CC9" w:rsidR="000F3348" w:rsidRDefault="00000000">
            <w:pPr>
              <w:spacing w:after="0"/>
            </w:pPr>
            <w:r>
              <w:rPr>
                <w:rFonts w:ascii="Courier New" w:hAnsi="Courier New"/>
                <w:sz w:val="16"/>
              </w:rPr>
              <w:t>import pandas as pd</w:t>
            </w:r>
            <w:r>
              <w:rPr>
                <w:rFonts w:ascii="Courier New" w:hAnsi="Courier New"/>
                <w:sz w:val="16"/>
              </w:rPr>
              <w:br/>
              <w:t>import numpy as np</w:t>
            </w:r>
            <w:r>
              <w:rPr>
                <w:rFonts w:ascii="Courier New" w:hAnsi="Courier New"/>
                <w:sz w:val="16"/>
              </w:rPr>
              <w:br/>
              <w:t xml:space="preserve">import </w:t>
            </w:r>
            <w:proofErr w:type="gramStart"/>
            <w:r>
              <w:rPr>
                <w:rFonts w:ascii="Courier New" w:hAnsi="Courier New"/>
                <w:sz w:val="16"/>
              </w:rPr>
              <w:t>matplotlib.pyplot</w:t>
            </w:r>
            <w:proofErr w:type="gramEnd"/>
            <w:r>
              <w:rPr>
                <w:rFonts w:ascii="Courier New" w:hAnsi="Courier New"/>
                <w:sz w:val="16"/>
              </w:rPr>
              <w:t xml:space="preserve"> as plt</w:t>
            </w:r>
            <w:r>
              <w:rPr>
                <w:rFonts w:ascii="Courier New" w:hAnsi="Courier New"/>
                <w:sz w:val="16"/>
              </w:rPr>
              <w:br/>
              <w:t>import seaborn as sns</w:t>
            </w:r>
            <w:r>
              <w:rPr>
                <w:rFonts w:ascii="Courier New" w:hAnsi="Courier New"/>
                <w:sz w:val="16"/>
              </w:rPr>
              <w:br/>
            </w:r>
            <w:r>
              <w:rPr>
                <w:rFonts w:ascii="Courier New" w:hAnsi="Courier New"/>
                <w:sz w:val="16"/>
              </w:rPr>
              <w:br/>
            </w:r>
            <w:proofErr w:type="spellStart"/>
            <w:r>
              <w:rPr>
                <w:rFonts w:ascii="Courier New" w:hAnsi="Courier New"/>
                <w:sz w:val="16"/>
              </w:rPr>
              <w:t>df</w:t>
            </w:r>
            <w:proofErr w:type="spellEnd"/>
            <w:r>
              <w:rPr>
                <w:rFonts w:ascii="Courier New" w:hAnsi="Courier New"/>
                <w:sz w:val="16"/>
              </w:rPr>
              <w:t xml:space="preserve"> = </w:t>
            </w:r>
            <w:proofErr w:type="spellStart"/>
            <w:r>
              <w:rPr>
                <w:rFonts w:ascii="Courier New" w:hAnsi="Courier New"/>
                <w:sz w:val="16"/>
              </w:rPr>
              <w:t>pd.read_csv</w:t>
            </w:r>
            <w:proofErr w:type="spellEnd"/>
            <w:r>
              <w:rPr>
                <w:rFonts w:ascii="Courier New" w:hAnsi="Courier New"/>
                <w:sz w:val="16"/>
              </w:rPr>
              <w:t>("</w:t>
            </w:r>
            <w:r w:rsidR="00895230">
              <w:rPr>
                <w:rFonts w:ascii="Courier New" w:hAnsi="Courier New"/>
                <w:sz w:val="16"/>
              </w:rPr>
              <w:t>raw_jobs</w:t>
            </w:r>
            <w:r>
              <w:rPr>
                <w:rFonts w:ascii="Courier New" w:hAnsi="Courier New"/>
                <w:sz w:val="16"/>
              </w:rPr>
              <w:t>.csv")</w:t>
            </w:r>
            <w:r>
              <w:rPr>
                <w:rFonts w:ascii="Courier New" w:hAnsi="Courier New"/>
                <w:sz w:val="16"/>
              </w:rPr>
              <w:br/>
            </w:r>
            <w:r>
              <w:rPr>
                <w:rFonts w:ascii="Courier New" w:hAnsi="Courier New"/>
                <w:sz w:val="16"/>
              </w:rPr>
              <w:br/>
              <w:t xml:space="preserve">print("Shape:", </w:t>
            </w:r>
            <w:proofErr w:type="spellStart"/>
            <w:r>
              <w:rPr>
                <w:rFonts w:ascii="Courier New" w:hAnsi="Courier New"/>
                <w:sz w:val="16"/>
              </w:rPr>
              <w:t>df.shape</w:t>
            </w:r>
            <w:proofErr w:type="spellEnd"/>
            <w:r>
              <w:rPr>
                <w:rFonts w:ascii="Courier New" w:hAnsi="Courier New"/>
                <w:sz w:val="16"/>
              </w:rPr>
              <w:t>)</w:t>
            </w:r>
            <w:r>
              <w:rPr>
                <w:rFonts w:ascii="Courier New" w:hAnsi="Courier New"/>
                <w:sz w:val="16"/>
              </w:rPr>
              <w:br/>
              <w:t>print("\</w:t>
            </w:r>
            <w:proofErr w:type="spellStart"/>
            <w:r>
              <w:rPr>
                <w:rFonts w:ascii="Courier New" w:hAnsi="Courier New"/>
                <w:sz w:val="16"/>
              </w:rPr>
              <w:t>nColumns</w:t>
            </w:r>
            <w:proofErr w:type="spellEnd"/>
            <w:r>
              <w:rPr>
                <w:rFonts w:ascii="Courier New" w:hAnsi="Courier New"/>
                <w:sz w:val="16"/>
              </w:rPr>
              <w:t>:")</w:t>
            </w:r>
            <w:r>
              <w:rPr>
                <w:rFonts w:ascii="Courier New" w:hAnsi="Courier New"/>
                <w:sz w:val="16"/>
              </w:rPr>
              <w:br/>
              <w:t>print(df.columns.tolist())</w:t>
            </w:r>
            <w:r>
              <w:rPr>
                <w:rFonts w:ascii="Courier New" w:hAnsi="Courier New"/>
                <w:sz w:val="16"/>
              </w:rPr>
              <w:br/>
            </w:r>
            <w:r>
              <w:rPr>
                <w:rFonts w:ascii="Courier New" w:hAnsi="Courier New"/>
                <w:sz w:val="16"/>
              </w:rPr>
              <w:br/>
              <w:t>print("\nFirst 5 rows:")</w:t>
            </w:r>
            <w:r>
              <w:rPr>
                <w:rFonts w:ascii="Courier New" w:hAnsi="Courier New"/>
                <w:sz w:val="16"/>
              </w:rPr>
              <w:br/>
              <w:t>print(df.head())</w:t>
            </w:r>
            <w:r>
              <w:rPr>
                <w:rFonts w:ascii="Courier New" w:hAnsi="Courier New"/>
                <w:sz w:val="16"/>
              </w:rPr>
              <w:br/>
            </w:r>
            <w:r>
              <w:rPr>
                <w:rFonts w:ascii="Courier New" w:hAnsi="Courier New"/>
                <w:sz w:val="16"/>
              </w:rPr>
              <w:br/>
              <w:t>print("\nData types:")</w:t>
            </w:r>
            <w:r>
              <w:rPr>
                <w:rFonts w:ascii="Courier New" w:hAnsi="Courier New"/>
                <w:sz w:val="16"/>
              </w:rPr>
              <w:br/>
              <w:t>print(df.dtypes)</w:t>
            </w:r>
          </w:p>
        </w:tc>
      </w:tr>
    </w:tbl>
    <w:p w14:paraId="38EA5CC4" w14:textId="1E485E5C" w:rsidR="000F3348" w:rsidRDefault="00000000" w:rsidP="00895230">
      <w:pPr>
        <w:pStyle w:val="Heading1"/>
        <w:numPr>
          <w:ilvl w:val="0"/>
          <w:numId w:val="11"/>
        </w:numPr>
      </w:pPr>
      <w:r>
        <w:t>Basic Dataset Statistics</w:t>
      </w:r>
    </w:p>
    <w:p w14:paraId="05F4E02A" w14:textId="77777777" w:rsidR="00895230" w:rsidRPr="00895230" w:rsidRDefault="00895230" w:rsidP="00895230">
      <w:pPr>
        <w:pStyle w:val="ListParagraph"/>
      </w:pPr>
    </w:p>
    <w:p w14:paraId="11F5AF16" w14:textId="77777777" w:rsidR="000F3348" w:rsidRDefault="00000000">
      <w:r>
        <w:t>The number of rows gives the total number of job records available for analysis. The number of columns indicates how many variables are included. The info() method is useful for checking non-null counts and data types.</w:t>
      </w:r>
    </w:p>
    <w:tbl>
      <w:tblPr>
        <w:tblW w:w="0" w:type="auto"/>
        <w:jc w:val="center"/>
        <w:tblLook w:val="04A0" w:firstRow="1" w:lastRow="0" w:firstColumn="1" w:lastColumn="0" w:noHBand="0" w:noVBand="1"/>
      </w:tblPr>
      <w:tblGrid>
        <w:gridCol w:w="10080"/>
      </w:tblGrid>
      <w:tr w:rsidR="000F3348" w14:paraId="5D9CAEDC" w14:textId="77777777">
        <w:trPr>
          <w:jc w:val="center"/>
        </w:trPr>
        <w:tc>
          <w:tcPr>
            <w:tcW w:w="10080" w:type="dxa"/>
            <w:vAlign w:val="center"/>
          </w:tcPr>
          <w:p w14:paraId="194A9757" w14:textId="77777777" w:rsidR="000F3348" w:rsidRDefault="00000000">
            <w:pPr>
              <w:spacing w:after="0"/>
            </w:pPr>
            <w:r>
              <w:rPr>
                <w:rFonts w:ascii="Courier New" w:hAnsi="Courier New"/>
                <w:sz w:val="16"/>
              </w:rPr>
              <w:t>print("Number of jobs:", len(df))</w:t>
            </w:r>
            <w:r>
              <w:rPr>
                <w:rFonts w:ascii="Courier New" w:hAnsi="Courier New"/>
                <w:sz w:val="16"/>
              </w:rPr>
              <w:br/>
              <w:t>print("Number of columns:", df.shape[1])</w:t>
            </w:r>
            <w:r>
              <w:rPr>
                <w:rFonts w:ascii="Courier New" w:hAnsi="Courier New"/>
                <w:sz w:val="16"/>
              </w:rPr>
              <w:br/>
            </w:r>
            <w:r>
              <w:rPr>
                <w:rFonts w:ascii="Courier New" w:hAnsi="Courier New"/>
                <w:sz w:val="16"/>
              </w:rPr>
              <w:br/>
              <w:t>df.info()</w:t>
            </w:r>
            <w:r>
              <w:rPr>
                <w:rFonts w:ascii="Courier New" w:hAnsi="Courier New"/>
                <w:sz w:val="16"/>
              </w:rPr>
              <w:br/>
            </w:r>
            <w:r>
              <w:rPr>
                <w:rFonts w:ascii="Courier New" w:hAnsi="Courier New"/>
                <w:sz w:val="16"/>
              </w:rPr>
              <w:br/>
              <w:t>print("\nSummary statistics:")</w:t>
            </w:r>
            <w:r>
              <w:rPr>
                <w:rFonts w:ascii="Courier New" w:hAnsi="Courier New"/>
                <w:sz w:val="16"/>
              </w:rPr>
              <w:br/>
              <w:t>print(df.describe(include="all"))</w:t>
            </w:r>
          </w:p>
        </w:tc>
      </w:tr>
    </w:tbl>
    <w:p w14:paraId="5EED07FC" w14:textId="377D3819" w:rsidR="000F3348" w:rsidRDefault="00000000" w:rsidP="00895230">
      <w:pPr>
        <w:pStyle w:val="Heading1"/>
        <w:numPr>
          <w:ilvl w:val="0"/>
          <w:numId w:val="11"/>
        </w:numPr>
      </w:pPr>
      <w:r>
        <w:t>Column Naming Check</w:t>
      </w:r>
    </w:p>
    <w:p w14:paraId="43087BAB" w14:textId="77777777" w:rsidR="00895230" w:rsidRPr="00895230" w:rsidRDefault="00895230" w:rsidP="00895230">
      <w:pPr>
        <w:pStyle w:val="ListParagraph"/>
      </w:pPr>
    </w:p>
    <w:p w14:paraId="46583520" w14:textId="77777777" w:rsidR="000F3348" w:rsidRDefault="00000000">
      <w:r>
        <w:t>Real-world datasets may use different names such as job_title versus title or job_description versus description. It is therefore useful to standardize column names before analysis.</w:t>
      </w:r>
    </w:p>
    <w:tbl>
      <w:tblPr>
        <w:tblW w:w="0" w:type="auto"/>
        <w:jc w:val="center"/>
        <w:tblLook w:val="04A0" w:firstRow="1" w:lastRow="0" w:firstColumn="1" w:lastColumn="0" w:noHBand="0" w:noVBand="1"/>
      </w:tblPr>
      <w:tblGrid>
        <w:gridCol w:w="10080"/>
      </w:tblGrid>
      <w:tr w:rsidR="000F3348" w14:paraId="727CAB04" w14:textId="77777777">
        <w:trPr>
          <w:jc w:val="center"/>
        </w:trPr>
        <w:tc>
          <w:tcPr>
            <w:tcW w:w="10080" w:type="dxa"/>
            <w:vAlign w:val="center"/>
          </w:tcPr>
          <w:p w14:paraId="0E299981" w14:textId="77777777" w:rsidR="000F3348" w:rsidRDefault="00000000">
            <w:pPr>
              <w:spacing w:after="0"/>
              <w:rPr>
                <w:rFonts w:ascii="Courier New" w:hAnsi="Courier New"/>
                <w:sz w:val="16"/>
              </w:rPr>
            </w:pPr>
            <w:proofErr w:type="gramStart"/>
            <w:r>
              <w:rPr>
                <w:rFonts w:ascii="Courier New" w:hAnsi="Courier New"/>
                <w:sz w:val="16"/>
              </w:rPr>
              <w:t>df.columns</w:t>
            </w:r>
            <w:proofErr w:type="gramEnd"/>
            <w:r>
              <w:rPr>
                <w:rFonts w:ascii="Courier New" w:hAnsi="Courier New"/>
                <w:sz w:val="16"/>
              </w:rPr>
              <w:t xml:space="preserve"> = (</w:t>
            </w:r>
            <w:r>
              <w:rPr>
                <w:rFonts w:ascii="Courier New" w:hAnsi="Courier New"/>
                <w:sz w:val="16"/>
              </w:rPr>
              <w:br/>
              <w:t xml:space="preserve">    df.columns</w:t>
            </w:r>
            <w:r>
              <w:rPr>
                <w:rFonts w:ascii="Courier New" w:hAnsi="Courier New"/>
                <w:sz w:val="16"/>
              </w:rPr>
              <w:br/>
              <w:t xml:space="preserve">      .str.strip()</w:t>
            </w:r>
            <w:r>
              <w:rPr>
                <w:rFonts w:ascii="Courier New" w:hAnsi="Courier New"/>
                <w:sz w:val="16"/>
              </w:rPr>
              <w:br/>
            </w:r>
            <w:r>
              <w:rPr>
                <w:rFonts w:ascii="Courier New" w:hAnsi="Courier New"/>
                <w:sz w:val="16"/>
              </w:rPr>
              <w:lastRenderedPageBreak/>
              <w:t xml:space="preserve">      .str.lower()</w:t>
            </w:r>
            <w:r>
              <w:rPr>
                <w:rFonts w:ascii="Courier New" w:hAnsi="Courier New"/>
                <w:sz w:val="16"/>
              </w:rPr>
              <w:br/>
              <w:t xml:space="preserve">      .str.replace(" ", "_")</w:t>
            </w:r>
            <w:r>
              <w:rPr>
                <w:rFonts w:ascii="Courier New" w:hAnsi="Courier New"/>
                <w:sz w:val="16"/>
              </w:rPr>
              <w:br/>
              <w:t>)</w:t>
            </w:r>
            <w:r>
              <w:rPr>
                <w:rFonts w:ascii="Courier New" w:hAnsi="Courier New"/>
                <w:sz w:val="16"/>
              </w:rPr>
              <w:br/>
            </w:r>
            <w:r>
              <w:rPr>
                <w:rFonts w:ascii="Courier New" w:hAnsi="Courier New"/>
                <w:sz w:val="16"/>
              </w:rPr>
              <w:br/>
              <w:t>print(df.columns.tolist())</w:t>
            </w:r>
          </w:p>
          <w:p w14:paraId="33655A73" w14:textId="77777777" w:rsidR="00895230" w:rsidRDefault="00895230">
            <w:pPr>
              <w:spacing w:after="0"/>
              <w:rPr>
                <w:rFonts w:ascii="Courier New" w:hAnsi="Courier New"/>
                <w:sz w:val="16"/>
              </w:rPr>
            </w:pPr>
          </w:p>
          <w:p w14:paraId="40FAD9A7" w14:textId="77777777" w:rsidR="00895230" w:rsidRDefault="00895230">
            <w:pPr>
              <w:spacing w:after="0"/>
            </w:pPr>
          </w:p>
        </w:tc>
      </w:tr>
    </w:tbl>
    <w:p w14:paraId="733C2166" w14:textId="31EB1D51" w:rsidR="000F3348" w:rsidRPr="00895230" w:rsidRDefault="00000000" w:rsidP="00895230">
      <w:pPr>
        <w:rPr>
          <w:rFonts w:asciiTheme="majorHAnsi" w:hAnsiTheme="majorHAnsi" w:cstheme="majorHAnsi"/>
          <w:b/>
          <w:bCs/>
          <w:color w:val="4F81BD" w:themeColor="accent1"/>
          <w:sz w:val="30"/>
          <w:szCs w:val="30"/>
        </w:rPr>
      </w:pPr>
      <w:r w:rsidRPr="00895230">
        <w:rPr>
          <w:rFonts w:asciiTheme="majorHAnsi" w:hAnsiTheme="majorHAnsi" w:cstheme="majorHAnsi"/>
          <w:b/>
          <w:bCs/>
          <w:color w:val="4F81BD" w:themeColor="accent1"/>
          <w:sz w:val="30"/>
          <w:szCs w:val="30"/>
        </w:rPr>
        <w:lastRenderedPageBreak/>
        <w:t>5. Job Count and Unique Job Titles</w:t>
      </w:r>
    </w:p>
    <w:p w14:paraId="1E677D44" w14:textId="77777777" w:rsidR="00895230" w:rsidRPr="00895230" w:rsidRDefault="00895230" w:rsidP="00895230"/>
    <w:p w14:paraId="64DA3A7E" w14:textId="77777777" w:rsidR="000F3348" w:rsidRDefault="00000000">
      <w:r>
        <w:t>The first required analysis is the total number of jobs. The second is the number of unique job titles. These metrics provide a quick understanding of the dataset size and the diversity of roles represented.</w:t>
      </w:r>
    </w:p>
    <w:tbl>
      <w:tblPr>
        <w:tblW w:w="0" w:type="auto"/>
        <w:jc w:val="center"/>
        <w:tblLook w:val="04A0" w:firstRow="1" w:lastRow="0" w:firstColumn="1" w:lastColumn="0" w:noHBand="0" w:noVBand="1"/>
      </w:tblPr>
      <w:tblGrid>
        <w:gridCol w:w="10080"/>
      </w:tblGrid>
      <w:tr w:rsidR="000F3348" w14:paraId="3F293F9A" w14:textId="77777777">
        <w:trPr>
          <w:jc w:val="center"/>
        </w:trPr>
        <w:tc>
          <w:tcPr>
            <w:tcW w:w="10080" w:type="dxa"/>
            <w:vAlign w:val="center"/>
          </w:tcPr>
          <w:p w14:paraId="2302D81B" w14:textId="77777777" w:rsidR="000F3348" w:rsidRDefault="00000000">
            <w:pPr>
              <w:spacing w:after="0"/>
            </w:pPr>
            <w:r>
              <w:rPr>
                <w:rFonts w:ascii="Courier New" w:hAnsi="Courier New"/>
                <w:sz w:val="16"/>
              </w:rPr>
              <w:t># Total number of job records</w:t>
            </w:r>
            <w:r>
              <w:rPr>
                <w:rFonts w:ascii="Courier New" w:hAnsi="Courier New"/>
                <w:sz w:val="16"/>
              </w:rPr>
              <w:br/>
              <w:t>number_of_jobs = len(df)</w:t>
            </w:r>
            <w:r>
              <w:rPr>
                <w:rFonts w:ascii="Courier New" w:hAnsi="Courier New"/>
                <w:sz w:val="16"/>
              </w:rPr>
              <w:br/>
              <w:t>print("Number of jobs:", number_of_jobs)</w:t>
            </w:r>
            <w:r>
              <w:rPr>
                <w:rFonts w:ascii="Courier New" w:hAnsi="Courier New"/>
                <w:sz w:val="16"/>
              </w:rPr>
              <w:br/>
            </w:r>
            <w:r>
              <w:rPr>
                <w:rFonts w:ascii="Courier New" w:hAnsi="Courier New"/>
                <w:sz w:val="16"/>
              </w:rPr>
              <w:br/>
              <w:t># Number of unique job titles</w:t>
            </w:r>
            <w:r>
              <w:rPr>
                <w:rFonts w:ascii="Courier New" w:hAnsi="Courier New"/>
                <w:sz w:val="16"/>
              </w:rPr>
              <w:br/>
              <w:t>unique_job_titles = df["job_title"].nunique()</w:t>
            </w:r>
            <w:r>
              <w:rPr>
                <w:rFonts w:ascii="Courier New" w:hAnsi="Courier New"/>
                <w:sz w:val="16"/>
              </w:rPr>
              <w:br/>
              <w:t>print("Unique job titles:", unique_job_titles)</w:t>
            </w:r>
          </w:p>
        </w:tc>
      </w:tr>
    </w:tbl>
    <w:p w14:paraId="2C79CED6" w14:textId="77777777" w:rsidR="000F3348" w:rsidRDefault="00000000">
      <w:pPr>
        <w:pStyle w:val="Heading1"/>
      </w:pPr>
      <w:r>
        <w:t>6. Most Common Job Roles</w:t>
      </w:r>
    </w:p>
    <w:p w14:paraId="5800C40D" w14:textId="77777777" w:rsidR="000F3348" w:rsidRDefault="00000000">
      <w:r>
        <w:t>Value counts can be used to identify the most frequently occurring job titles. Sorting the results in descending order makes the most common roles appear first.</w:t>
      </w:r>
    </w:p>
    <w:tbl>
      <w:tblPr>
        <w:tblW w:w="0" w:type="auto"/>
        <w:jc w:val="center"/>
        <w:tblLook w:val="04A0" w:firstRow="1" w:lastRow="0" w:firstColumn="1" w:lastColumn="0" w:noHBand="0" w:noVBand="1"/>
      </w:tblPr>
      <w:tblGrid>
        <w:gridCol w:w="10080"/>
      </w:tblGrid>
      <w:tr w:rsidR="000F3348" w14:paraId="0B963242" w14:textId="77777777">
        <w:trPr>
          <w:jc w:val="center"/>
        </w:trPr>
        <w:tc>
          <w:tcPr>
            <w:tcW w:w="10080" w:type="dxa"/>
            <w:vAlign w:val="center"/>
          </w:tcPr>
          <w:p w14:paraId="306E1E89" w14:textId="77777777" w:rsidR="000F3348" w:rsidRDefault="00000000">
            <w:pPr>
              <w:spacing w:after="0"/>
            </w:pPr>
            <w:r>
              <w:rPr>
                <w:rFonts w:ascii="Courier New" w:hAnsi="Courier New"/>
                <w:sz w:val="16"/>
              </w:rPr>
              <w:t>most_common_roles = (</w:t>
            </w:r>
            <w:r>
              <w:rPr>
                <w:rFonts w:ascii="Courier New" w:hAnsi="Courier New"/>
                <w:sz w:val="16"/>
              </w:rPr>
              <w:br/>
              <w:t xml:space="preserve">    df["job_title"]</w:t>
            </w:r>
            <w:r>
              <w:rPr>
                <w:rFonts w:ascii="Courier New" w:hAnsi="Courier New"/>
                <w:sz w:val="16"/>
              </w:rPr>
              <w:br/>
              <w:t xml:space="preserve">      .value_counts()</w:t>
            </w:r>
            <w:r>
              <w:rPr>
                <w:rFonts w:ascii="Courier New" w:hAnsi="Courier New"/>
                <w:sz w:val="16"/>
              </w:rPr>
              <w:br/>
              <w:t xml:space="preserve">      .head(10)</w:t>
            </w:r>
            <w:r>
              <w:rPr>
                <w:rFonts w:ascii="Courier New" w:hAnsi="Courier New"/>
                <w:sz w:val="16"/>
              </w:rPr>
              <w:br/>
              <w:t>)</w:t>
            </w:r>
            <w:r>
              <w:rPr>
                <w:rFonts w:ascii="Courier New" w:hAnsi="Courier New"/>
                <w:sz w:val="16"/>
              </w:rPr>
              <w:br/>
            </w:r>
            <w:r>
              <w:rPr>
                <w:rFonts w:ascii="Courier New" w:hAnsi="Courier New"/>
                <w:sz w:val="16"/>
              </w:rPr>
              <w:br/>
              <w:t>print("Top 10 job roles:")</w:t>
            </w:r>
            <w:r>
              <w:rPr>
                <w:rFonts w:ascii="Courier New" w:hAnsi="Courier New"/>
                <w:sz w:val="16"/>
              </w:rPr>
              <w:br/>
              <w:t>print(most_common_roles)</w:t>
            </w:r>
          </w:p>
        </w:tc>
      </w:tr>
    </w:tbl>
    <w:p w14:paraId="1C12C234" w14:textId="77777777" w:rsidR="000F3348" w:rsidRDefault="00000000">
      <w:pPr>
        <w:pStyle w:val="Heading1"/>
      </w:pPr>
      <w:r>
        <w:t>7. Jobs by Location</w:t>
      </w:r>
    </w:p>
    <w:p w14:paraId="16B10F86" w14:textId="77777777" w:rsidR="000F3348" w:rsidRDefault="00000000">
      <w:r>
        <w:t>Location analysis shows where job opportunities are concentrated. The location column can contain cities, states, countries, or combined location strings. The following code counts the number of job records for each location.</w:t>
      </w:r>
    </w:p>
    <w:tbl>
      <w:tblPr>
        <w:tblW w:w="0" w:type="auto"/>
        <w:jc w:val="center"/>
        <w:tblLook w:val="04A0" w:firstRow="1" w:lastRow="0" w:firstColumn="1" w:lastColumn="0" w:noHBand="0" w:noVBand="1"/>
      </w:tblPr>
      <w:tblGrid>
        <w:gridCol w:w="10080"/>
      </w:tblGrid>
      <w:tr w:rsidR="000F3348" w14:paraId="0D44C4E6" w14:textId="77777777">
        <w:trPr>
          <w:jc w:val="center"/>
        </w:trPr>
        <w:tc>
          <w:tcPr>
            <w:tcW w:w="10080" w:type="dxa"/>
            <w:vAlign w:val="center"/>
          </w:tcPr>
          <w:p w14:paraId="21AD37DC" w14:textId="77777777" w:rsidR="000F3348" w:rsidRDefault="00000000">
            <w:pPr>
              <w:spacing w:after="0"/>
            </w:pPr>
            <w:r>
              <w:rPr>
                <w:rFonts w:ascii="Courier New" w:hAnsi="Courier New"/>
                <w:sz w:val="16"/>
              </w:rPr>
              <w:t>jobs_by_location = (</w:t>
            </w:r>
            <w:r>
              <w:rPr>
                <w:rFonts w:ascii="Courier New" w:hAnsi="Courier New"/>
                <w:sz w:val="16"/>
              </w:rPr>
              <w:br/>
              <w:t xml:space="preserve">    df["location"]</w:t>
            </w:r>
            <w:r>
              <w:rPr>
                <w:rFonts w:ascii="Courier New" w:hAnsi="Courier New"/>
                <w:sz w:val="16"/>
              </w:rPr>
              <w:br/>
              <w:t xml:space="preserve">      .value_counts()</w:t>
            </w:r>
            <w:r>
              <w:rPr>
                <w:rFonts w:ascii="Courier New" w:hAnsi="Courier New"/>
                <w:sz w:val="16"/>
              </w:rPr>
              <w:br/>
              <w:t xml:space="preserve">      .head(10)</w:t>
            </w:r>
            <w:r>
              <w:rPr>
                <w:rFonts w:ascii="Courier New" w:hAnsi="Courier New"/>
                <w:sz w:val="16"/>
              </w:rPr>
              <w:br/>
              <w:t>)</w:t>
            </w:r>
            <w:r>
              <w:rPr>
                <w:rFonts w:ascii="Courier New" w:hAnsi="Courier New"/>
                <w:sz w:val="16"/>
              </w:rPr>
              <w:br/>
            </w:r>
            <w:r>
              <w:rPr>
                <w:rFonts w:ascii="Courier New" w:hAnsi="Courier New"/>
                <w:sz w:val="16"/>
              </w:rPr>
              <w:br/>
              <w:t>print("Top locations:")</w:t>
            </w:r>
            <w:r>
              <w:rPr>
                <w:rFonts w:ascii="Courier New" w:hAnsi="Courier New"/>
                <w:sz w:val="16"/>
              </w:rPr>
              <w:br/>
              <w:t>print(jobs_by_location)</w:t>
            </w:r>
          </w:p>
        </w:tc>
      </w:tr>
    </w:tbl>
    <w:p w14:paraId="22425418" w14:textId="77777777" w:rsidR="000F3348" w:rsidRDefault="00000000">
      <w:pPr>
        <w:pStyle w:val="Heading1"/>
      </w:pPr>
      <w:r>
        <w:t>8. Description Length Analysis</w:t>
      </w:r>
    </w:p>
    <w:p w14:paraId="65A0DA75" w14:textId="77777777" w:rsidR="000F3348" w:rsidRDefault="00000000">
      <w:r>
        <w:t>Job descriptions are text fields, so their length can be measured to understand how much information is included in each posting. The Day 3 task specifically demonstrates creating a description_length column with the string length and then applying describe().</w:t>
      </w:r>
    </w:p>
    <w:tbl>
      <w:tblPr>
        <w:tblW w:w="0" w:type="auto"/>
        <w:jc w:val="center"/>
        <w:tblLook w:val="04A0" w:firstRow="1" w:lastRow="0" w:firstColumn="1" w:lastColumn="0" w:noHBand="0" w:noVBand="1"/>
      </w:tblPr>
      <w:tblGrid>
        <w:gridCol w:w="10080"/>
      </w:tblGrid>
      <w:tr w:rsidR="000F3348" w14:paraId="2DC99927" w14:textId="77777777">
        <w:trPr>
          <w:jc w:val="center"/>
        </w:trPr>
        <w:tc>
          <w:tcPr>
            <w:tcW w:w="10080" w:type="dxa"/>
            <w:vAlign w:val="center"/>
          </w:tcPr>
          <w:p w14:paraId="66E9AE1E" w14:textId="77777777" w:rsidR="000F3348" w:rsidRDefault="00000000">
            <w:pPr>
              <w:spacing w:after="0"/>
            </w:pPr>
            <w:r>
              <w:rPr>
                <w:rFonts w:ascii="Courier New" w:hAnsi="Courier New"/>
                <w:sz w:val="16"/>
              </w:rPr>
              <w:t>df["description_length"] = (</w:t>
            </w:r>
            <w:r>
              <w:rPr>
                <w:rFonts w:ascii="Courier New" w:hAnsi="Courier New"/>
                <w:sz w:val="16"/>
              </w:rPr>
              <w:br/>
              <w:t xml:space="preserve">    df["job_description"]</w:t>
            </w:r>
            <w:r>
              <w:rPr>
                <w:rFonts w:ascii="Courier New" w:hAnsi="Courier New"/>
                <w:sz w:val="16"/>
              </w:rPr>
              <w:br/>
              <w:t xml:space="preserve">      .fillna("")</w:t>
            </w:r>
            <w:r>
              <w:rPr>
                <w:rFonts w:ascii="Courier New" w:hAnsi="Courier New"/>
                <w:sz w:val="16"/>
              </w:rPr>
              <w:br/>
              <w:t xml:space="preserve">      .str.len()</w:t>
            </w:r>
            <w:r>
              <w:rPr>
                <w:rFonts w:ascii="Courier New" w:hAnsi="Courier New"/>
                <w:sz w:val="16"/>
              </w:rPr>
              <w:br/>
              <w:t>)</w:t>
            </w:r>
            <w:r>
              <w:rPr>
                <w:rFonts w:ascii="Courier New" w:hAnsi="Courier New"/>
                <w:sz w:val="16"/>
              </w:rPr>
              <w:br/>
            </w:r>
            <w:r>
              <w:rPr>
                <w:rFonts w:ascii="Courier New" w:hAnsi="Courier New"/>
                <w:sz w:val="16"/>
              </w:rPr>
              <w:br/>
              <w:t>print(df["description_length"].describe())</w:t>
            </w:r>
            <w:r>
              <w:rPr>
                <w:rFonts w:ascii="Courier New" w:hAnsi="Courier New"/>
                <w:sz w:val="16"/>
              </w:rPr>
              <w:br/>
            </w:r>
            <w:r>
              <w:rPr>
                <w:rFonts w:ascii="Courier New" w:hAnsi="Courier New"/>
                <w:sz w:val="16"/>
              </w:rPr>
              <w:lastRenderedPageBreak/>
              <w:br/>
              <w:t>average_length = df["description_length"].mean()</w:t>
            </w:r>
            <w:r>
              <w:rPr>
                <w:rFonts w:ascii="Courier New" w:hAnsi="Courier New"/>
                <w:sz w:val="16"/>
              </w:rPr>
              <w:br/>
              <w:t>minimum_length = df["description_length"].min()</w:t>
            </w:r>
            <w:r>
              <w:rPr>
                <w:rFonts w:ascii="Courier New" w:hAnsi="Courier New"/>
                <w:sz w:val="16"/>
              </w:rPr>
              <w:br/>
              <w:t>maximum_length = df["description_length"].max()</w:t>
            </w:r>
            <w:r>
              <w:rPr>
                <w:rFonts w:ascii="Courier New" w:hAnsi="Courier New"/>
                <w:sz w:val="16"/>
              </w:rPr>
              <w:br/>
            </w:r>
            <w:r>
              <w:rPr>
                <w:rFonts w:ascii="Courier New" w:hAnsi="Courier New"/>
                <w:sz w:val="16"/>
              </w:rPr>
              <w:br/>
              <w:t>print("Average description length:", average_length)</w:t>
            </w:r>
            <w:r>
              <w:rPr>
                <w:rFonts w:ascii="Courier New" w:hAnsi="Courier New"/>
                <w:sz w:val="16"/>
              </w:rPr>
              <w:br/>
              <w:t>print("Minimum description length:", minimum_length)</w:t>
            </w:r>
            <w:r>
              <w:rPr>
                <w:rFonts w:ascii="Courier New" w:hAnsi="Courier New"/>
                <w:sz w:val="16"/>
              </w:rPr>
              <w:br/>
              <w:t>print("Maximum description length:", maximum_length)</w:t>
            </w:r>
          </w:p>
        </w:tc>
      </w:tr>
    </w:tbl>
    <w:p w14:paraId="479D5473" w14:textId="77777777" w:rsidR="00895230" w:rsidRDefault="00895230" w:rsidP="00895230"/>
    <w:p w14:paraId="27B5A713" w14:textId="2AA99A9D" w:rsidR="000F3348" w:rsidRPr="00895230" w:rsidRDefault="00000000" w:rsidP="00895230">
      <w:pPr>
        <w:rPr>
          <w:rFonts w:asciiTheme="majorHAnsi" w:hAnsiTheme="majorHAnsi" w:cstheme="majorHAnsi"/>
          <w:b/>
          <w:bCs/>
          <w:color w:val="4F81BD" w:themeColor="accent1"/>
          <w:sz w:val="30"/>
          <w:szCs w:val="30"/>
        </w:rPr>
      </w:pPr>
      <w:r w:rsidRPr="00895230">
        <w:rPr>
          <w:rFonts w:asciiTheme="majorHAnsi" w:hAnsiTheme="majorHAnsi" w:cstheme="majorHAnsi"/>
          <w:b/>
          <w:bCs/>
          <w:color w:val="4F81BD" w:themeColor="accent1"/>
          <w:sz w:val="30"/>
          <w:szCs w:val="30"/>
        </w:rPr>
        <w:t>9. Missing Value Analysis</w:t>
      </w:r>
    </w:p>
    <w:p w14:paraId="7ED73979" w14:textId="77777777" w:rsidR="000F3348" w:rsidRDefault="00000000">
      <w:r>
        <w:t>Missing values are an important data-quality issue. A missing value may indicate that information was not supplied, was not collected, or was lost during data preparation. The task requires missing values to be identified, and the results can be summarized for every column.</w:t>
      </w:r>
    </w:p>
    <w:tbl>
      <w:tblPr>
        <w:tblW w:w="0" w:type="auto"/>
        <w:jc w:val="center"/>
        <w:tblLook w:val="04A0" w:firstRow="1" w:lastRow="0" w:firstColumn="1" w:lastColumn="0" w:noHBand="0" w:noVBand="1"/>
      </w:tblPr>
      <w:tblGrid>
        <w:gridCol w:w="10080"/>
      </w:tblGrid>
      <w:tr w:rsidR="000F3348" w14:paraId="16C43A20" w14:textId="77777777">
        <w:trPr>
          <w:jc w:val="center"/>
        </w:trPr>
        <w:tc>
          <w:tcPr>
            <w:tcW w:w="10080" w:type="dxa"/>
            <w:vAlign w:val="center"/>
          </w:tcPr>
          <w:p w14:paraId="21C4D24B" w14:textId="77777777" w:rsidR="000F3348" w:rsidRDefault="00000000">
            <w:pPr>
              <w:spacing w:after="0"/>
            </w:pPr>
            <w:r>
              <w:rPr>
                <w:rFonts w:ascii="Courier New" w:hAnsi="Courier New"/>
                <w:sz w:val="16"/>
              </w:rPr>
              <w:t>missing_values = df.isnull().sum()</w:t>
            </w:r>
            <w:r>
              <w:rPr>
                <w:rFonts w:ascii="Courier New" w:hAnsi="Courier New"/>
                <w:sz w:val="16"/>
              </w:rPr>
              <w:br/>
            </w:r>
            <w:r>
              <w:rPr>
                <w:rFonts w:ascii="Courier New" w:hAnsi="Courier New"/>
                <w:sz w:val="16"/>
              </w:rPr>
              <w:br/>
              <w:t>missing_percentage = (</w:t>
            </w:r>
            <w:r>
              <w:rPr>
                <w:rFonts w:ascii="Courier New" w:hAnsi="Courier New"/>
                <w:sz w:val="16"/>
              </w:rPr>
              <w:br/>
              <w:t xml:space="preserve">    df.isnull().mean() * 100</w:t>
            </w:r>
            <w:r>
              <w:rPr>
                <w:rFonts w:ascii="Courier New" w:hAnsi="Courier New"/>
                <w:sz w:val="16"/>
              </w:rPr>
              <w:br/>
              <w:t>)</w:t>
            </w:r>
            <w:r>
              <w:rPr>
                <w:rFonts w:ascii="Courier New" w:hAnsi="Courier New"/>
                <w:sz w:val="16"/>
              </w:rPr>
              <w:br/>
            </w:r>
            <w:r>
              <w:rPr>
                <w:rFonts w:ascii="Courier New" w:hAnsi="Courier New"/>
                <w:sz w:val="16"/>
              </w:rPr>
              <w:br/>
              <w:t>missing_report = pd.DataFrame({</w:t>
            </w:r>
            <w:r>
              <w:rPr>
                <w:rFonts w:ascii="Courier New" w:hAnsi="Courier New"/>
                <w:sz w:val="16"/>
              </w:rPr>
              <w:br/>
              <w:t xml:space="preserve">    "Missing Count": missing_values,</w:t>
            </w:r>
            <w:r>
              <w:rPr>
                <w:rFonts w:ascii="Courier New" w:hAnsi="Courier New"/>
                <w:sz w:val="16"/>
              </w:rPr>
              <w:br/>
              <w:t xml:space="preserve">    "Missing Percentage": missing_percentage</w:t>
            </w:r>
            <w:r>
              <w:rPr>
                <w:rFonts w:ascii="Courier New" w:hAnsi="Courier New"/>
                <w:sz w:val="16"/>
              </w:rPr>
              <w:br/>
              <w:t>})</w:t>
            </w:r>
            <w:r>
              <w:rPr>
                <w:rFonts w:ascii="Courier New" w:hAnsi="Courier New"/>
                <w:sz w:val="16"/>
              </w:rPr>
              <w:br/>
            </w:r>
            <w:r>
              <w:rPr>
                <w:rFonts w:ascii="Courier New" w:hAnsi="Courier New"/>
                <w:sz w:val="16"/>
              </w:rPr>
              <w:br/>
              <w:t>print(missing_report)</w:t>
            </w:r>
          </w:p>
        </w:tc>
      </w:tr>
    </w:tbl>
    <w:p w14:paraId="00F69DEB" w14:textId="77777777" w:rsidR="000F3348" w:rsidRDefault="00000000">
      <w:pPr>
        <w:pStyle w:val="Heading1"/>
      </w:pPr>
      <w:r>
        <w:t>10. Duplicate Record Analysis</w:t>
      </w:r>
    </w:p>
    <w:p w14:paraId="21C1C644" w14:textId="77777777" w:rsidR="00895230" w:rsidRPr="00895230" w:rsidRDefault="00895230" w:rsidP="00895230"/>
    <w:p w14:paraId="1014EE01" w14:textId="77777777" w:rsidR="000F3348" w:rsidRDefault="00000000">
      <w:r>
        <w:t>Duplicate records can cause the same job posting to be counted more than once. The duplicated() method identifies repeated rows, while sum() provides the total number of duplicate records.</w:t>
      </w:r>
    </w:p>
    <w:tbl>
      <w:tblPr>
        <w:tblW w:w="0" w:type="auto"/>
        <w:jc w:val="center"/>
        <w:tblLook w:val="04A0" w:firstRow="1" w:lastRow="0" w:firstColumn="1" w:lastColumn="0" w:noHBand="0" w:noVBand="1"/>
      </w:tblPr>
      <w:tblGrid>
        <w:gridCol w:w="10080"/>
      </w:tblGrid>
      <w:tr w:rsidR="000F3348" w14:paraId="00C1FF49" w14:textId="77777777">
        <w:trPr>
          <w:jc w:val="center"/>
        </w:trPr>
        <w:tc>
          <w:tcPr>
            <w:tcW w:w="10080" w:type="dxa"/>
            <w:vAlign w:val="center"/>
          </w:tcPr>
          <w:p w14:paraId="0DFB6799" w14:textId="77777777" w:rsidR="000F3348" w:rsidRDefault="00000000">
            <w:pPr>
              <w:spacing w:after="0"/>
            </w:pPr>
            <w:r>
              <w:rPr>
                <w:rFonts w:ascii="Courier New" w:hAnsi="Courier New"/>
                <w:sz w:val="16"/>
              </w:rPr>
              <w:t>duplicate_count = df.duplicated().sum()</w:t>
            </w:r>
            <w:r>
              <w:rPr>
                <w:rFonts w:ascii="Courier New" w:hAnsi="Courier New"/>
                <w:sz w:val="16"/>
              </w:rPr>
              <w:br/>
            </w:r>
            <w:r>
              <w:rPr>
                <w:rFonts w:ascii="Courier New" w:hAnsi="Courier New"/>
                <w:sz w:val="16"/>
              </w:rPr>
              <w:br/>
              <w:t>print("Duplicate records:", duplicate_count)</w:t>
            </w:r>
            <w:r>
              <w:rPr>
                <w:rFonts w:ascii="Courier New" w:hAnsi="Courier New"/>
                <w:sz w:val="16"/>
              </w:rPr>
              <w:br/>
            </w:r>
            <w:r>
              <w:rPr>
                <w:rFonts w:ascii="Courier New" w:hAnsi="Courier New"/>
                <w:sz w:val="16"/>
              </w:rPr>
              <w:br/>
              <w:t># View duplicate rows if required</w:t>
            </w:r>
            <w:r>
              <w:rPr>
                <w:rFonts w:ascii="Courier New" w:hAnsi="Courier New"/>
                <w:sz w:val="16"/>
              </w:rPr>
              <w:br/>
              <w:t>duplicates = df[df.duplicated(keep=False)]</w:t>
            </w:r>
            <w:r>
              <w:rPr>
                <w:rFonts w:ascii="Courier New" w:hAnsi="Courier New"/>
                <w:sz w:val="16"/>
              </w:rPr>
              <w:br/>
              <w:t>print(duplicates.head())</w:t>
            </w:r>
          </w:p>
        </w:tc>
      </w:tr>
    </w:tbl>
    <w:p w14:paraId="2D6B532C" w14:textId="77777777" w:rsidR="000F3348" w:rsidRDefault="00000000">
      <w:pPr>
        <w:pStyle w:val="Heading1"/>
      </w:pPr>
      <w:r>
        <w:t>11. Data Quality Checks</w:t>
      </w:r>
    </w:p>
    <w:p w14:paraId="27A245EE" w14:textId="77777777" w:rsidR="00895230" w:rsidRPr="00895230" w:rsidRDefault="00895230" w:rsidP="00895230"/>
    <w:p w14:paraId="0962914C" w14:textId="77777777" w:rsidR="000F3348" w:rsidRDefault="00000000">
      <w:r>
        <w:t>A compact data-quality check can be used to review missing values, duplicate records, and data types before visualization. This makes the EDA process more systematic.</w:t>
      </w:r>
    </w:p>
    <w:tbl>
      <w:tblPr>
        <w:tblW w:w="0" w:type="auto"/>
        <w:jc w:val="center"/>
        <w:tblLook w:val="04A0" w:firstRow="1" w:lastRow="0" w:firstColumn="1" w:lastColumn="0" w:noHBand="0" w:noVBand="1"/>
      </w:tblPr>
      <w:tblGrid>
        <w:gridCol w:w="10080"/>
      </w:tblGrid>
      <w:tr w:rsidR="000F3348" w14:paraId="5A93FBAD" w14:textId="77777777">
        <w:trPr>
          <w:jc w:val="center"/>
        </w:trPr>
        <w:tc>
          <w:tcPr>
            <w:tcW w:w="10080" w:type="dxa"/>
            <w:vAlign w:val="center"/>
          </w:tcPr>
          <w:p w14:paraId="256CD0D3" w14:textId="77777777" w:rsidR="000F3348" w:rsidRDefault="00000000">
            <w:pPr>
              <w:spacing w:after="0"/>
            </w:pPr>
            <w:r>
              <w:rPr>
                <w:rFonts w:ascii="Courier New" w:hAnsi="Courier New"/>
                <w:sz w:val="16"/>
              </w:rPr>
              <w:t>print("Rows:", df.shape[0])</w:t>
            </w:r>
            <w:r>
              <w:rPr>
                <w:rFonts w:ascii="Courier New" w:hAnsi="Courier New"/>
                <w:sz w:val="16"/>
              </w:rPr>
              <w:br/>
              <w:t>print("Columns:", df.shape[1])</w:t>
            </w:r>
            <w:r>
              <w:rPr>
                <w:rFonts w:ascii="Courier New" w:hAnsi="Courier New"/>
                <w:sz w:val="16"/>
              </w:rPr>
              <w:br/>
              <w:t>print("Duplicate rows:", df.duplicated().sum())</w:t>
            </w:r>
            <w:r>
              <w:rPr>
                <w:rFonts w:ascii="Courier New" w:hAnsi="Courier New"/>
                <w:sz w:val="16"/>
              </w:rPr>
              <w:br/>
            </w:r>
            <w:r>
              <w:rPr>
                <w:rFonts w:ascii="Courier New" w:hAnsi="Courier New"/>
                <w:sz w:val="16"/>
              </w:rPr>
              <w:br/>
              <w:t>print("\nMissing values:")</w:t>
            </w:r>
            <w:r>
              <w:rPr>
                <w:rFonts w:ascii="Courier New" w:hAnsi="Courier New"/>
                <w:sz w:val="16"/>
              </w:rPr>
              <w:br/>
              <w:t>print(df.isnull().sum())</w:t>
            </w:r>
            <w:r>
              <w:rPr>
                <w:rFonts w:ascii="Courier New" w:hAnsi="Courier New"/>
                <w:sz w:val="16"/>
              </w:rPr>
              <w:br/>
            </w:r>
            <w:r>
              <w:rPr>
                <w:rFonts w:ascii="Courier New" w:hAnsi="Courier New"/>
                <w:sz w:val="16"/>
              </w:rPr>
              <w:br/>
              <w:t>print("\nData types:")</w:t>
            </w:r>
            <w:r>
              <w:rPr>
                <w:rFonts w:ascii="Courier New" w:hAnsi="Courier New"/>
                <w:sz w:val="16"/>
              </w:rPr>
              <w:br/>
              <w:t>print(df.dtypes)</w:t>
            </w:r>
          </w:p>
        </w:tc>
      </w:tr>
    </w:tbl>
    <w:p w14:paraId="7A2B118F" w14:textId="77777777" w:rsidR="000F3348" w:rsidRDefault="00000000">
      <w:pPr>
        <w:pStyle w:val="Heading1"/>
      </w:pPr>
      <w:r>
        <w:t>12. Handling Missing Text Before Length Calculation</w:t>
      </w:r>
    </w:p>
    <w:p w14:paraId="1267E227" w14:textId="77777777" w:rsidR="00895230" w:rsidRPr="00895230" w:rsidRDefault="00895230" w:rsidP="00895230"/>
    <w:p w14:paraId="614D8280" w14:textId="77777777" w:rsidR="000F3348" w:rsidRDefault="00000000">
      <w:r>
        <w:lastRenderedPageBreak/>
        <w:t>When a text field contains missing values, fillna("") prevents errors or unexpected missing results while calculating string length. This does not mean the original missing value has been permanently replaced; it is simply a safe approach for the derived length calculation.</w:t>
      </w:r>
    </w:p>
    <w:p w14:paraId="2BF5E4EA" w14:textId="77777777" w:rsidR="00895230" w:rsidRDefault="00895230" w:rsidP="00895230"/>
    <w:p w14:paraId="53EFD335" w14:textId="7D6878F9" w:rsidR="000F3348" w:rsidRDefault="00000000" w:rsidP="00895230">
      <w:pPr>
        <w:rPr>
          <w:rFonts w:asciiTheme="majorHAnsi" w:hAnsiTheme="majorHAnsi" w:cstheme="majorHAnsi"/>
          <w:b/>
          <w:bCs/>
          <w:color w:val="4F81BD" w:themeColor="accent1"/>
          <w:sz w:val="30"/>
          <w:szCs w:val="30"/>
        </w:rPr>
      </w:pPr>
      <w:r w:rsidRPr="00895230">
        <w:rPr>
          <w:rFonts w:asciiTheme="majorHAnsi" w:hAnsiTheme="majorHAnsi" w:cstheme="majorHAnsi"/>
          <w:b/>
          <w:bCs/>
          <w:color w:val="4F81BD" w:themeColor="accent1"/>
          <w:sz w:val="30"/>
          <w:szCs w:val="30"/>
        </w:rPr>
        <w:t>13. Required Visualizations</w:t>
      </w:r>
    </w:p>
    <w:p w14:paraId="49B44D4F" w14:textId="77777777" w:rsidR="00895230" w:rsidRPr="00895230" w:rsidRDefault="00895230" w:rsidP="00895230">
      <w:pPr>
        <w:rPr>
          <w:rFonts w:asciiTheme="majorHAnsi" w:hAnsiTheme="majorHAnsi" w:cstheme="majorHAnsi"/>
          <w:b/>
          <w:bCs/>
          <w:color w:val="4F81BD" w:themeColor="accent1"/>
          <w:sz w:val="30"/>
          <w:szCs w:val="30"/>
        </w:rPr>
      </w:pPr>
    </w:p>
    <w:p w14:paraId="32867C96" w14:textId="77777777" w:rsidR="000F3348" w:rsidRDefault="00000000">
      <w:r>
        <w:t>The Day 3 task specifies five visualizations. These charts should be clearly titled and labeled so that the viewer can understand the information without inspecting the underlying code.</w:t>
      </w:r>
    </w:p>
    <w:p w14:paraId="6C664248" w14:textId="77777777" w:rsidR="000F3348" w:rsidRDefault="00000000">
      <w:pPr>
        <w:pStyle w:val="Heading2"/>
      </w:pPr>
      <w:r>
        <w:t>13.1 Top Job Titles</w:t>
      </w:r>
    </w:p>
    <w:p w14:paraId="099A9C37" w14:textId="77777777" w:rsidR="00895230" w:rsidRPr="00895230" w:rsidRDefault="00895230" w:rsidP="00895230"/>
    <w:tbl>
      <w:tblPr>
        <w:tblW w:w="0" w:type="auto"/>
        <w:jc w:val="center"/>
        <w:tblLook w:val="04A0" w:firstRow="1" w:lastRow="0" w:firstColumn="1" w:lastColumn="0" w:noHBand="0" w:noVBand="1"/>
      </w:tblPr>
      <w:tblGrid>
        <w:gridCol w:w="10080"/>
      </w:tblGrid>
      <w:tr w:rsidR="000F3348" w14:paraId="53741288" w14:textId="77777777">
        <w:trPr>
          <w:jc w:val="center"/>
        </w:trPr>
        <w:tc>
          <w:tcPr>
            <w:tcW w:w="10080" w:type="dxa"/>
            <w:vAlign w:val="center"/>
          </w:tcPr>
          <w:p w14:paraId="2A09C269" w14:textId="77777777" w:rsidR="000F3348" w:rsidRDefault="00000000">
            <w:pPr>
              <w:spacing w:after="0"/>
            </w:pPr>
            <w:r>
              <w:rPr>
                <w:rFonts w:ascii="Courier New" w:hAnsi="Courier New"/>
                <w:sz w:val="16"/>
              </w:rPr>
              <w:t>top_titles = df["job_title"].value_counts().head(10)</w:t>
            </w:r>
            <w:r>
              <w:rPr>
                <w:rFonts w:ascii="Courier New" w:hAnsi="Courier New"/>
                <w:sz w:val="16"/>
              </w:rPr>
              <w:br/>
            </w:r>
            <w:r>
              <w:rPr>
                <w:rFonts w:ascii="Courier New" w:hAnsi="Courier New"/>
                <w:sz w:val="16"/>
              </w:rPr>
              <w:br/>
              <w:t>plt.figure(figsize=(10, 5))</w:t>
            </w:r>
            <w:r>
              <w:rPr>
                <w:rFonts w:ascii="Courier New" w:hAnsi="Courier New"/>
                <w:sz w:val="16"/>
              </w:rPr>
              <w:br/>
              <w:t>sns.barplot(x=top_titles.values, y=top_titles.index)</w:t>
            </w:r>
            <w:r>
              <w:rPr>
                <w:rFonts w:ascii="Courier New" w:hAnsi="Courier New"/>
                <w:sz w:val="16"/>
              </w:rPr>
              <w:br/>
              <w:t>plt.title("Top 10 Job Titles")</w:t>
            </w:r>
            <w:r>
              <w:rPr>
                <w:rFonts w:ascii="Courier New" w:hAnsi="Courier New"/>
                <w:sz w:val="16"/>
              </w:rPr>
              <w:br/>
              <w:t>plt.xlabel("Number of Jobs")</w:t>
            </w:r>
            <w:r>
              <w:rPr>
                <w:rFonts w:ascii="Courier New" w:hAnsi="Courier New"/>
                <w:sz w:val="16"/>
              </w:rPr>
              <w:br/>
              <w:t>plt.ylabel("Job Title")</w:t>
            </w:r>
            <w:r>
              <w:rPr>
                <w:rFonts w:ascii="Courier New" w:hAnsi="Courier New"/>
                <w:sz w:val="16"/>
              </w:rPr>
              <w:br/>
              <w:t>plt.tight_layout()</w:t>
            </w:r>
            <w:r>
              <w:rPr>
                <w:rFonts w:ascii="Courier New" w:hAnsi="Courier New"/>
                <w:sz w:val="16"/>
              </w:rPr>
              <w:br/>
              <w:t>plt.show()</w:t>
            </w:r>
          </w:p>
        </w:tc>
      </w:tr>
    </w:tbl>
    <w:p w14:paraId="26F7C3D3" w14:textId="77777777" w:rsidR="000F3348" w:rsidRDefault="00000000">
      <w:pPr>
        <w:pStyle w:val="Heading2"/>
      </w:pPr>
      <w:r>
        <w:t>13.2 Jobs by Location</w:t>
      </w:r>
    </w:p>
    <w:p w14:paraId="238BA699" w14:textId="77777777" w:rsidR="00895230" w:rsidRPr="00895230" w:rsidRDefault="00895230" w:rsidP="00895230"/>
    <w:tbl>
      <w:tblPr>
        <w:tblW w:w="0" w:type="auto"/>
        <w:jc w:val="center"/>
        <w:tblLook w:val="04A0" w:firstRow="1" w:lastRow="0" w:firstColumn="1" w:lastColumn="0" w:noHBand="0" w:noVBand="1"/>
      </w:tblPr>
      <w:tblGrid>
        <w:gridCol w:w="10080"/>
      </w:tblGrid>
      <w:tr w:rsidR="000F3348" w14:paraId="10C5126B" w14:textId="77777777">
        <w:trPr>
          <w:jc w:val="center"/>
        </w:trPr>
        <w:tc>
          <w:tcPr>
            <w:tcW w:w="10080" w:type="dxa"/>
            <w:vAlign w:val="center"/>
          </w:tcPr>
          <w:p w14:paraId="0A203605" w14:textId="77777777" w:rsidR="000F3348" w:rsidRDefault="00000000">
            <w:pPr>
              <w:spacing w:after="0"/>
            </w:pPr>
            <w:r>
              <w:rPr>
                <w:rFonts w:ascii="Courier New" w:hAnsi="Courier New"/>
                <w:sz w:val="16"/>
              </w:rPr>
              <w:t>top_locations = df["location"].value_counts().head(10)</w:t>
            </w:r>
            <w:r>
              <w:rPr>
                <w:rFonts w:ascii="Courier New" w:hAnsi="Courier New"/>
                <w:sz w:val="16"/>
              </w:rPr>
              <w:br/>
            </w:r>
            <w:r>
              <w:rPr>
                <w:rFonts w:ascii="Courier New" w:hAnsi="Courier New"/>
                <w:sz w:val="16"/>
              </w:rPr>
              <w:br/>
              <w:t>plt.figure(figsize=(10, 5))</w:t>
            </w:r>
            <w:r>
              <w:rPr>
                <w:rFonts w:ascii="Courier New" w:hAnsi="Courier New"/>
                <w:sz w:val="16"/>
              </w:rPr>
              <w:br/>
              <w:t>sns.barplot(x=top_locations.values, y=top_locations.index)</w:t>
            </w:r>
            <w:r>
              <w:rPr>
                <w:rFonts w:ascii="Courier New" w:hAnsi="Courier New"/>
                <w:sz w:val="16"/>
              </w:rPr>
              <w:br/>
              <w:t>plt.title("Top 10 Locations by Number of Jobs")</w:t>
            </w:r>
            <w:r>
              <w:rPr>
                <w:rFonts w:ascii="Courier New" w:hAnsi="Courier New"/>
                <w:sz w:val="16"/>
              </w:rPr>
              <w:br/>
              <w:t>plt.xlabel("Number of Jobs")</w:t>
            </w:r>
            <w:r>
              <w:rPr>
                <w:rFonts w:ascii="Courier New" w:hAnsi="Courier New"/>
                <w:sz w:val="16"/>
              </w:rPr>
              <w:br/>
              <w:t>plt.ylabel("Location")</w:t>
            </w:r>
            <w:r>
              <w:rPr>
                <w:rFonts w:ascii="Courier New" w:hAnsi="Courier New"/>
                <w:sz w:val="16"/>
              </w:rPr>
              <w:br/>
              <w:t>plt.tight_layout()</w:t>
            </w:r>
            <w:r>
              <w:rPr>
                <w:rFonts w:ascii="Courier New" w:hAnsi="Courier New"/>
                <w:sz w:val="16"/>
              </w:rPr>
              <w:br/>
              <w:t>plt.show()</w:t>
            </w:r>
          </w:p>
        </w:tc>
      </w:tr>
    </w:tbl>
    <w:p w14:paraId="736059FA" w14:textId="77777777" w:rsidR="000F3348" w:rsidRDefault="00000000">
      <w:pPr>
        <w:pStyle w:val="Heading2"/>
      </w:pPr>
      <w:r>
        <w:t>13.3 Description Length Distribution</w:t>
      </w:r>
    </w:p>
    <w:p w14:paraId="1E86F3B3" w14:textId="77777777" w:rsidR="00895230" w:rsidRPr="00895230" w:rsidRDefault="00895230" w:rsidP="00895230"/>
    <w:tbl>
      <w:tblPr>
        <w:tblW w:w="0" w:type="auto"/>
        <w:jc w:val="center"/>
        <w:tblLook w:val="04A0" w:firstRow="1" w:lastRow="0" w:firstColumn="1" w:lastColumn="0" w:noHBand="0" w:noVBand="1"/>
      </w:tblPr>
      <w:tblGrid>
        <w:gridCol w:w="10080"/>
      </w:tblGrid>
      <w:tr w:rsidR="000F3348" w14:paraId="15D2DD1C" w14:textId="77777777">
        <w:trPr>
          <w:jc w:val="center"/>
        </w:trPr>
        <w:tc>
          <w:tcPr>
            <w:tcW w:w="10080" w:type="dxa"/>
            <w:vAlign w:val="center"/>
          </w:tcPr>
          <w:p w14:paraId="5268B41F" w14:textId="77777777" w:rsidR="000F3348" w:rsidRDefault="00000000">
            <w:pPr>
              <w:spacing w:after="0"/>
            </w:pPr>
            <w:r>
              <w:rPr>
                <w:rFonts w:ascii="Courier New" w:hAnsi="Courier New"/>
                <w:sz w:val="16"/>
              </w:rPr>
              <w:t>plt.figure(figsize=(10, 5))</w:t>
            </w:r>
            <w:r>
              <w:rPr>
                <w:rFonts w:ascii="Courier New" w:hAnsi="Courier New"/>
                <w:sz w:val="16"/>
              </w:rPr>
              <w:br/>
              <w:t>sns.histplot(df["description_length"], bins=30, kde=True)</w:t>
            </w:r>
            <w:r>
              <w:rPr>
                <w:rFonts w:ascii="Courier New" w:hAnsi="Courier New"/>
                <w:sz w:val="16"/>
              </w:rPr>
              <w:br/>
              <w:t>plt.title("Job Description Length Distribution")</w:t>
            </w:r>
            <w:r>
              <w:rPr>
                <w:rFonts w:ascii="Courier New" w:hAnsi="Courier New"/>
                <w:sz w:val="16"/>
              </w:rPr>
              <w:br/>
              <w:t>plt.xlabel("Description Length (characters)")</w:t>
            </w:r>
            <w:r>
              <w:rPr>
                <w:rFonts w:ascii="Courier New" w:hAnsi="Courier New"/>
                <w:sz w:val="16"/>
              </w:rPr>
              <w:br/>
              <w:t>plt.ylabel("Number of Jobs")</w:t>
            </w:r>
            <w:r>
              <w:rPr>
                <w:rFonts w:ascii="Courier New" w:hAnsi="Courier New"/>
                <w:sz w:val="16"/>
              </w:rPr>
              <w:br/>
              <w:t>plt.tight_layout()</w:t>
            </w:r>
            <w:r>
              <w:rPr>
                <w:rFonts w:ascii="Courier New" w:hAnsi="Courier New"/>
                <w:sz w:val="16"/>
              </w:rPr>
              <w:br/>
              <w:t>plt.show()</w:t>
            </w:r>
          </w:p>
        </w:tc>
      </w:tr>
    </w:tbl>
    <w:p w14:paraId="55793876" w14:textId="77777777" w:rsidR="000F3348" w:rsidRDefault="00000000">
      <w:pPr>
        <w:pStyle w:val="Heading2"/>
      </w:pPr>
      <w:r>
        <w:t>13.4 Missing Values</w:t>
      </w:r>
    </w:p>
    <w:p w14:paraId="3EB868A5" w14:textId="77777777" w:rsidR="00895230" w:rsidRPr="00895230" w:rsidRDefault="00895230" w:rsidP="00895230"/>
    <w:tbl>
      <w:tblPr>
        <w:tblW w:w="0" w:type="auto"/>
        <w:jc w:val="center"/>
        <w:tblLook w:val="04A0" w:firstRow="1" w:lastRow="0" w:firstColumn="1" w:lastColumn="0" w:noHBand="0" w:noVBand="1"/>
      </w:tblPr>
      <w:tblGrid>
        <w:gridCol w:w="10080"/>
      </w:tblGrid>
      <w:tr w:rsidR="000F3348" w14:paraId="634CEAE3" w14:textId="77777777">
        <w:trPr>
          <w:jc w:val="center"/>
        </w:trPr>
        <w:tc>
          <w:tcPr>
            <w:tcW w:w="10080" w:type="dxa"/>
            <w:vAlign w:val="center"/>
          </w:tcPr>
          <w:p w14:paraId="2677F709" w14:textId="77777777" w:rsidR="000F3348" w:rsidRDefault="00000000">
            <w:pPr>
              <w:spacing w:after="0"/>
            </w:pPr>
            <w:r>
              <w:rPr>
                <w:rFonts w:ascii="Courier New" w:hAnsi="Courier New"/>
                <w:sz w:val="16"/>
              </w:rPr>
              <w:t>missing = df.isnull().sum()</w:t>
            </w:r>
            <w:r>
              <w:rPr>
                <w:rFonts w:ascii="Courier New" w:hAnsi="Courier New"/>
                <w:sz w:val="16"/>
              </w:rPr>
              <w:br/>
              <w:t>missing = missing[missing &gt; 0].sort_values(ascending=False)</w:t>
            </w:r>
            <w:r>
              <w:rPr>
                <w:rFonts w:ascii="Courier New" w:hAnsi="Courier New"/>
                <w:sz w:val="16"/>
              </w:rPr>
              <w:br/>
            </w:r>
            <w:r>
              <w:rPr>
                <w:rFonts w:ascii="Courier New" w:hAnsi="Courier New"/>
                <w:sz w:val="16"/>
              </w:rPr>
              <w:br/>
              <w:t>plt.figure(figsize=(10, 5))</w:t>
            </w:r>
            <w:r>
              <w:rPr>
                <w:rFonts w:ascii="Courier New" w:hAnsi="Courier New"/>
                <w:sz w:val="16"/>
              </w:rPr>
              <w:br/>
              <w:t>sns.barplot(x=missing.values, y=missing.index)</w:t>
            </w:r>
            <w:r>
              <w:rPr>
                <w:rFonts w:ascii="Courier New" w:hAnsi="Courier New"/>
                <w:sz w:val="16"/>
              </w:rPr>
              <w:br/>
              <w:t>plt.title("Missing Values by Column")</w:t>
            </w:r>
            <w:r>
              <w:rPr>
                <w:rFonts w:ascii="Courier New" w:hAnsi="Courier New"/>
                <w:sz w:val="16"/>
              </w:rPr>
              <w:br/>
              <w:t>plt.xlabel("Missing Values")</w:t>
            </w:r>
            <w:r>
              <w:rPr>
                <w:rFonts w:ascii="Courier New" w:hAnsi="Courier New"/>
                <w:sz w:val="16"/>
              </w:rPr>
              <w:br/>
              <w:t>plt.ylabel("Column")</w:t>
            </w:r>
            <w:r>
              <w:rPr>
                <w:rFonts w:ascii="Courier New" w:hAnsi="Courier New"/>
                <w:sz w:val="16"/>
              </w:rPr>
              <w:br/>
              <w:t>plt.tight_layout()</w:t>
            </w:r>
            <w:r>
              <w:rPr>
                <w:rFonts w:ascii="Courier New" w:hAnsi="Courier New"/>
                <w:sz w:val="16"/>
              </w:rPr>
              <w:br/>
              <w:t>plt.show()</w:t>
            </w:r>
          </w:p>
        </w:tc>
      </w:tr>
    </w:tbl>
    <w:p w14:paraId="3D2B5FEB" w14:textId="77777777" w:rsidR="00895230" w:rsidRDefault="00895230" w:rsidP="00895230"/>
    <w:p w14:paraId="4616638F" w14:textId="2FD5EE80" w:rsidR="000F3348" w:rsidRPr="00895230" w:rsidRDefault="00000000" w:rsidP="00895230">
      <w:pPr>
        <w:rPr>
          <w:rFonts w:asciiTheme="majorHAnsi" w:hAnsiTheme="majorHAnsi" w:cstheme="majorHAnsi"/>
          <w:b/>
          <w:bCs/>
          <w:color w:val="4F81BD" w:themeColor="accent1"/>
          <w:sz w:val="30"/>
          <w:szCs w:val="30"/>
        </w:rPr>
      </w:pPr>
      <w:r w:rsidRPr="00895230">
        <w:rPr>
          <w:rFonts w:asciiTheme="majorHAnsi" w:hAnsiTheme="majorHAnsi" w:cstheme="majorHAnsi"/>
          <w:b/>
          <w:bCs/>
          <w:color w:val="4F81BD" w:themeColor="accent1"/>
          <w:sz w:val="30"/>
          <w:szCs w:val="30"/>
        </w:rPr>
        <w:t>13.5 Top Companies</w:t>
      </w:r>
    </w:p>
    <w:tbl>
      <w:tblPr>
        <w:tblW w:w="0" w:type="auto"/>
        <w:jc w:val="center"/>
        <w:tblLook w:val="04A0" w:firstRow="1" w:lastRow="0" w:firstColumn="1" w:lastColumn="0" w:noHBand="0" w:noVBand="1"/>
      </w:tblPr>
      <w:tblGrid>
        <w:gridCol w:w="10080"/>
      </w:tblGrid>
      <w:tr w:rsidR="000F3348" w14:paraId="7A6BCAB0" w14:textId="77777777">
        <w:trPr>
          <w:jc w:val="center"/>
        </w:trPr>
        <w:tc>
          <w:tcPr>
            <w:tcW w:w="10080" w:type="dxa"/>
            <w:vAlign w:val="center"/>
          </w:tcPr>
          <w:p w14:paraId="63F6496D" w14:textId="77777777" w:rsidR="000F3348" w:rsidRDefault="00000000">
            <w:pPr>
              <w:spacing w:after="0"/>
            </w:pPr>
            <w:r>
              <w:rPr>
                <w:rFonts w:ascii="Courier New" w:hAnsi="Courier New"/>
                <w:sz w:val="16"/>
              </w:rPr>
              <w:lastRenderedPageBreak/>
              <w:t>top_companies = df["company"].value_counts(</w:t>
            </w:r>
            <w:proofErr w:type="gramStart"/>
            <w:r>
              <w:rPr>
                <w:rFonts w:ascii="Courier New" w:hAnsi="Courier New"/>
                <w:sz w:val="16"/>
              </w:rPr>
              <w:t>).head</w:t>
            </w:r>
            <w:proofErr w:type="gramEnd"/>
            <w:r>
              <w:rPr>
                <w:rFonts w:ascii="Courier New" w:hAnsi="Courier New"/>
                <w:sz w:val="16"/>
              </w:rPr>
              <w:t>(10)</w:t>
            </w:r>
            <w:r>
              <w:rPr>
                <w:rFonts w:ascii="Courier New" w:hAnsi="Courier New"/>
                <w:sz w:val="16"/>
              </w:rPr>
              <w:br/>
            </w:r>
            <w:r>
              <w:rPr>
                <w:rFonts w:ascii="Courier New" w:hAnsi="Courier New"/>
                <w:sz w:val="16"/>
              </w:rPr>
              <w:br/>
              <w:t>plt.figure(figsize=(10, 5))</w:t>
            </w:r>
            <w:r>
              <w:rPr>
                <w:rFonts w:ascii="Courier New" w:hAnsi="Courier New"/>
                <w:sz w:val="16"/>
              </w:rPr>
              <w:br/>
              <w:t>sns.barplot(x=top_companies.values, y=top_companies.index)</w:t>
            </w:r>
            <w:r>
              <w:rPr>
                <w:rFonts w:ascii="Courier New" w:hAnsi="Courier New"/>
                <w:sz w:val="16"/>
              </w:rPr>
              <w:br/>
              <w:t>plt.title("Top 10 Companies by Number of Jobs")</w:t>
            </w:r>
            <w:r>
              <w:rPr>
                <w:rFonts w:ascii="Courier New" w:hAnsi="Courier New"/>
                <w:sz w:val="16"/>
              </w:rPr>
              <w:br/>
              <w:t>plt.xlabel("Number of Jobs")</w:t>
            </w:r>
            <w:r>
              <w:rPr>
                <w:rFonts w:ascii="Courier New" w:hAnsi="Courier New"/>
                <w:sz w:val="16"/>
              </w:rPr>
              <w:br/>
              <w:t>plt.ylabel("Company")</w:t>
            </w:r>
            <w:r>
              <w:rPr>
                <w:rFonts w:ascii="Courier New" w:hAnsi="Courier New"/>
                <w:sz w:val="16"/>
              </w:rPr>
              <w:br/>
              <w:t>plt.tight_layout()</w:t>
            </w:r>
            <w:r>
              <w:rPr>
                <w:rFonts w:ascii="Courier New" w:hAnsi="Courier New"/>
                <w:sz w:val="16"/>
              </w:rPr>
              <w:br/>
              <w:t>plt.show()</w:t>
            </w:r>
          </w:p>
        </w:tc>
      </w:tr>
    </w:tbl>
    <w:p w14:paraId="144BB7F4" w14:textId="77777777" w:rsidR="000F3348" w:rsidRDefault="00000000">
      <w:pPr>
        <w:pStyle w:val="Heading1"/>
      </w:pPr>
      <w:r>
        <w:t>14. Complete Important EDA Code</w:t>
      </w:r>
    </w:p>
    <w:p w14:paraId="37DCC26A" w14:textId="77777777" w:rsidR="000F3348" w:rsidRDefault="00000000">
      <w:r>
        <w:t>The following compact block combines the main calculations required for Day 3. It can be adapted directly into the EDA_Report.ipynb notebook after confirming the dataset column names.</w:t>
      </w:r>
    </w:p>
    <w:tbl>
      <w:tblPr>
        <w:tblW w:w="0" w:type="auto"/>
        <w:jc w:val="center"/>
        <w:tblLook w:val="04A0" w:firstRow="1" w:lastRow="0" w:firstColumn="1" w:lastColumn="0" w:noHBand="0" w:noVBand="1"/>
      </w:tblPr>
      <w:tblGrid>
        <w:gridCol w:w="10080"/>
      </w:tblGrid>
      <w:tr w:rsidR="000F3348" w14:paraId="4CBBF49E" w14:textId="77777777">
        <w:trPr>
          <w:jc w:val="center"/>
        </w:trPr>
        <w:tc>
          <w:tcPr>
            <w:tcW w:w="10080" w:type="dxa"/>
            <w:vAlign w:val="center"/>
          </w:tcPr>
          <w:p w14:paraId="2B1B2DE2" w14:textId="77777777" w:rsidR="000F3348" w:rsidRDefault="00000000">
            <w:pPr>
              <w:spacing w:after="0"/>
            </w:pPr>
            <w:r>
              <w:rPr>
                <w:rFonts w:ascii="Courier New" w:hAnsi="Courier New"/>
                <w:sz w:val="16"/>
              </w:rPr>
              <w:t># ---------- DAY 3 EDA ----------</w:t>
            </w:r>
            <w:r>
              <w:rPr>
                <w:rFonts w:ascii="Courier New" w:hAnsi="Courier New"/>
                <w:sz w:val="16"/>
              </w:rPr>
              <w:br/>
            </w:r>
            <w:r>
              <w:rPr>
                <w:rFonts w:ascii="Courier New" w:hAnsi="Courier New"/>
                <w:sz w:val="16"/>
              </w:rPr>
              <w:br/>
              <w:t>import pandas as pd</w:t>
            </w:r>
            <w:r>
              <w:rPr>
                <w:rFonts w:ascii="Courier New" w:hAnsi="Courier New"/>
                <w:sz w:val="16"/>
              </w:rPr>
              <w:br/>
              <w:t>import matplotlib.pyplot as plt</w:t>
            </w:r>
            <w:r>
              <w:rPr>
                <w:rFonts w:ascii="Courier New" w:hAnsi="Courier New"/>
                <w:sz w:val="16"/>
              </w:rPr>
              <w:br/>
              <w:t>import seaborn as sns</w:t>
            </w:r>
            <w:r>
              <w:rPr>
                <w:rFonts w:ascii="Courier New" w:hAnsi="Courier New"/>
                <w:sz w:val="16"/>
              </w:rPr>
              <w:br/>
            </w:r>
            <w:r>
              <w:rPr>
                <w:rFonts w:ascii="Courier New" w:hAnsi="Courier New"/>
                <w:sz w:val="16"/>
              </w:rPr>
              <w:br/>
              <w:t>df = pd.read_csv("job_dataset.csv")</w:t>
            </w:r>
            <w:r>
              <w:rPr>
                <w:rFonts w:ascii="Courier New" w:hAnsi="Courier New"/>
                <w:sz w:val="16"/>
              </w:rPr>
              <w:br/>
            </w:r>
            <w:r>
              <w:rPr>
                <w:rFonts w:ascii="Courier New" w:hAnsi="Courier New"/>
                <w:sz w:val="16"/>
              </w:rPr>
              <w:br/>
              <w:t># Basic information</w:t>
            </w:r>
            <w:r>
              <w:rPr>
                <w:rFonts w:ascii="Courier New" w:hAnsi="Courier New"/>
                <w:sz w:val="16"/>
              </w:rPr>
              <w:br/>
              <w:t>print("Shape:", df.shape)</w:t>
            </w:r>
            <w:r>
              <w:rPr>
                <w:rFonts w:ascii="Courier New" w:hAnsi="Courier New"/>
                <w:sz w:val="16"/>
              </w:rPr>
              <w:br/>
              <w:t>print(df.head())</w:t>
            </w:r>
            <w:r>
              <w:rPr>
                <w:rFonts w:ascii="Courier New" w:hAnsi="Courier New"/>
                <w:sz w:val="16"/>
              </w:rPr>
              <w:br/>
              <w:t>print(df.info())</w:t>
            </w:r>
            <w:r>
              <w:rPr>
                <w:rFonts w:ascii="Courier New" w:hAnsi="Courier New"/>
                <w:sz w:val="16"/>
              </w:rPr>
              <w:br/>
            </w:r>
            <w:r>
              <w:rPr>
                <w:rFonts w:ascii="Courier New" w:hAnsi="Courier New"/>
                <w:sz w:val="16"/>
              </w:rPr>
              <w:br/>
              <w:t># Required calculations</w:t>
            </w:r>
            <w:r>
              <w:rPr>
                <w:rFonts w:ascii="Courier New" w:hAnsi="Courier New"/>
                <w:sz w:val="16"/>
              </w:rPr>
              <w:br/>
              <w:t>print("Number of jobs:", len(df))</w:t>
            </w:r>
            <w:r>
              <w:rPr>
                <w:rFonts w:ascii="Courier New" w:hAnsi="Courier New"/>
                <w:sz w:val="16"/>
              </w:rPr>
              <w:br/>
              <w:t>print("Unique job titles:", df["job_title"].nunique())</w:t>
            </w:r>
            <w:r>
              <w:rPr>
                <w:rFonts w:ascii="Courier New" w:hAnsi="Courier New"/>
                <w:sz w:val="16"/>
              </w:rPr>
              <w:br/>
            </w:r>
            <w:r>
              <w:rPr>
                <w:rFonts w:ascii="Courier New" w:hAnsi="Courier New"/>
                <w:sz w:val="16"/>
              </w:rPr>
              <w:br/>
              <w:t>print("\nMost common job roles:")</w:t>
            </w:r>
            <w:r>
              <w:rPr>
                <w:rFonts w:ascii="Courier New" w:hAnsi="Courier New"/>
                <w:sz w:val="16"/>
              </w:rPr>
              <w:br/>
              <w:t>print(df["job_title"].value_counts().head(10))</w:t>
            </w:r>
            <w:r>
              <w:rPr>
                <w:rFonts w:ascii="Courier New" w:hAnsi="Courier New"/>
                <w:sz w:val="16"/>
              </w:rPr>
              <w:br/>
            </w:r>
            <w:r>
              <w:rPr>
                <w:rFonts w:ascii="Courier New" w:hAnsi="Courier New"/>
                <w:sz w:val="16"/>
              </w:rPr>
              <w:br/>
              <w:t>print("\nJobs by location:")</w:t>
            </w:r>
            <w:r>
              <w:rPr>
                <w:rFonts w:ascii="Courier New" w:hAnsi="Courier New"/>
                <w:sz w:val="16"/>
              </w:rPr>
              <w:br/>
              <w:t>print(df["location"].value_counts().head(10))</w:t>
            </w:r>
            <w:r>
              <w:rPr>
                <w:rFonts w:ascii="Courier New" w:hAnsi="Courier New"/>
                <w:sz w:val="16"/>
              </w:rPr>
              <w:br/>
            </w:r>
            <w:r>
              <w:rPr>
                <w:rFonts w:ascii="Courier New" w:hAnsi="Courier New"/>
                <w:sz w:val="16"/>
              </w:rPr>
              <w:br/>
              <w:t># Description length</w:t>
            </w:r>
            <w:r>
              <w:rPr>
                <w:rFonts w:ascii="Courier New" w:hAnsi="Courier New"/>
                <w:sz w:val="16"/>
              </w:rPr>
              <w:br/>
              <w:t>df["description_length"] = (</w:t>
            </w:r>
            <w:r>
              <w:rPr>
                <w:rFonts w:ascii="Courier New" w:hAnsi="Courier New"/>
                <w:sz w:val="16"/>
              </w:rPr>
              <w:br/>
              <w:t xml:space="preserve">    df["job_description"].fillna("").str.len()</w:t>
            </w:r>
            <w:r>
              <w:rPr>
                <w:rFonts w:ascii="Courier New" w:hAnsi="Courier New"/>
                <w:sz w:val="16"/>
              </w:rPr>
              <w:br/>
              <w:t>)</w:t>
            </w:r>
            <w:r>
              <w:rPr>
                <w:rFonts w:ascii="Courier New" w:hAnsi="Courier New"/>
                <w:sz w:val="16"/>
              </w:rPr>
              <w:br/>
            </w:r>
            <w:r>
              <w:rPr>
                <w:rFonts w:ascii="Courier New" w:hAnsi="Courier New"/>
                <w:sz w:val="16"/>
              </w:rPr>
              <w:br/>
              <w:t>print("\nDescription statistics:")</w:t>
            </w:r>
            <w:r>
              <w:rPr>
                <w:rFonts w:ascii="Courier New" w:hAnsi="Courier New"/>
                <w:sz w:val="16"/>
              </w:rPr>
              <w:br/>
              <w:t>print(df["description_length"].describe())</w:t>
            </w:r>
            <w:r>
              <w:rPr>
                <w:rFonts w:ascii="Courier New" w:hAnsi="Courier New"/>
                <w:sz w:val="16"/>
              </w:rPr>
              <w:br/>
            </w:r>
            <w:r>
              <w:rPr>
                <w:rFonts w:ascii="Courier New" w:hAnsi="Courier New"/>
                <w:sz w:val="16"/>
              </w:rPr>
              <w:br/>
              <w:t>print("Average:", df["description_length"].mean())</w:t>
            </w:r>
            <w:r>
              <w:rPr>
                <w:rFonts w:ascii="Courier New" w:hAnsi="Courier New"/>
                <w:sz w:val="16"/>
              </w:rPr>
              <w:br/>
              <w:t>print("Minimum:", df["description_length"].min())</w:t>
            </w:r>
            <w:r>
              <w:rPr>
                <w:rFonts w:ascii="Courier New" w:hAnsi="Courier New"/>
                <w:sz w:val="16"/>
              </w:rPr>
              <w:br/>
              <w:t>print("Maximum:", df["description_length"].max())</w:t>
            </w:r>
            <w:r>
              <w:rPr>
                <w:rFonts w:ascii="Courier New" w:hAnsi="Courier New"/>
                <w:sz w:val="16"/>
              </w:rPr>
              <w:br/>
            </w:r>
            <w:r>
              <w:rPr>
                <w:rFonts w:ascii="Courier New" w:hAnsi="Courier New"/>
                <w:sz w:val="16"/>
              </w:rPr>
              <w:br/>
              <w:t># Missing values</w:t>
            </w:r>
            <w:r>
              <w:rPr>
                <w:rFonts w:ascii="Courier New" w:hAnsi="Courier New"/>
                <w:sz w:val="16"/>
              </w:rPr>
              <w:br/>
              <w:t>print("\nMissing values:")</w:t>
            </w:r>
            <w:r>
              <w:rPr>
                <w:rFonts w:ascii="Courier New" w:hAnsi="Courier New"/>
                <w:sz w:val="16"/>
              </w:rPr>
              <w:br/>
              <w:t>print(df.isnull().sum())</w:t>
            </w:r>
            <w:r>
              <w:rPr>
                <w:rFonts w:ascii="Courier New" w:hAnsi="Courier New"/>
                <w:sz w:val="16"/>
              </w:rPr>
              <w:br/>
            </w:r>
            <w:r>
              <w:rPr>
                <w:rFonts w:ascii="Courier New" w:hAnsi="Courier New"/>
                <w:sz w:val="16"/>
              </w:rPr>
              <w:br/>
              <w:t># Duplicates</w:t>
            </w:r>
            <w:r>
              <w:rPr>
                <w:rFonts w:ascii="Courier New" w:hAnsi="Courier New"/>
                <w:sz w:val="16"/>
              </w:rPr>
              <w:br/>
              <w:t>print("\nDuplicate records:", df.duplicated().sum())</w:t>
            </w:r>
          </w:p>
        </w:tc>
      </w:tr>
    </w:tbl>
    <w:p w14:paraId="61A4301B" w14:textId="77777777" w:rsidR="000F3348" w:rsidRDefault="00000000">
      <w:pPr>
        <w:pStyle w:val="Heading1"/>
      </w:pPr>
      <w:r>
        <w:t>15. Interpretation of Results</w:t>
      </w:r>
    </w:p>
    <w:p w14:paraId="72D66C6C" w14:textId="77777777" w:rsidR="000F3348" w:rsidRDefault="00000000">
      <w:r>
        <w:t>The numerical outputs generated by the notebook should be used to write the final interpretation. In particular, the analyst should identify which job titles occur most often, which locations have the highest number of postings, how long job descriptions typically are, which columns contain missing information, and whether duplicate rows exist. Because the task PDF does not include the dataset itself or numerical output, this report does not fabricate those values.</w:t>
      </w:r>
    </w:p>
    <w:p w14:paraId="55D1191F" w14:textId="365BAB0A" w:rsidR="000F3348" w:rsidRPr="00895230" w:rsidRDefault="00000000" w:rsidP="00895230">
      <w:pPr>
        <w:rPr>
          <w:rFonts w:asciiTheme="majorHAnsi" w:hAnsiTheme="majorHAnsi" w:cstheme="majorHAnsi"/>
          <w:b/>
          <w:bCs/>
          <w:sz w:val="30"/>
          <w:szCs w:val="30"/>
        </w:rPr>
      </w:pPr>
      <w:r>
        <w:br w:type="page"/>
      </w:r>
      <w:r w:rsidRPr="00895230">
        <w:rPr>
          <w:rFonts w:asciiTheme="majorHAnsi" w:hAnsiTheme="majorHAnsi" w:cstheme="majorHAnsi"/>
          <w:b/>
          <w:bCs/>
          <w:color w:val="4F81BD" w:themeColor="accent1"/>
          <w:sz w:val="30"/>
          <w:szCs w:val="30"/>
        </w:rPr>
        <w:lastRenderedPageBreak/>
        <w:t>16. EDA Workflow</w:t>
      </w:r>
    </w:p>
    <w:p w14:paraId="7077E329" w14:textId="77777777" w:rsidR="00895230" w:rsidRDefault="00895230" w:rsidP="00895230"/>
    <w:p w14:paraId="51BD9539" w14:textId="77777777" w:rsidR="000F3348" w:rsidRDefault="00000000">
      <w:r>
        <w:t>A recommended workflow for the Day 3 notebook is: load the dataset, inspect its structure, calculate required statistics, create the description-length feature, check missing values and duplicates, create the five required visualizations, and finish with observations. This workflow keeps data-quality checks close to the analysis that depends on them.</w:t>
      </w:r>
    </w:p>
    <w:p w14:paraId="7112992D" w14:textId="77777777" w:rsidR="000F3348" w:rsidRDefault="00000000">
      <w:pPr>
        <w:pStyle w:val="ListNumber"/>
      </w:pPr>
      <w:r>
        <w:t>Load the job dataset using Pandas.</w:t>
      </w:r>
    </w:p>
    <w:p w14:paraId="718B3BA5" w14:textId="77777777" w:rsidR="000F3348" w:rsidRDefault="00000000">
      <w:pPr>
        <w:pStyle w:val="ListNumber"/>
      </w:pPr>
      <w:r>
        <w:t>Inspect rows, columns, data types, and sample records.</w:t>
      </w:r>
    </w:p>
    <w:p w14:paraId="057C2327" w14:textId="77777777" w:rsidR="000F3348" w:rsidRDefault="00000000">
      <w:pPr>
        <w:pStyle w:val="ListNumber"/>
      </w:pPr>
      <w:r>
        <w:t>Calculate job count and unique job-title count.</w:t>
      </w:r>
    </w:p>
    <w:p w14:paraId="065D4C8A" w14:textId="77777777" w:rsidR="000F3348" w:rsidRDefault="00000000">
      <w:pPr>
        <w:pStyle w:val="ListNumber"/>
      </w:pPr>
      <w:r>
        <w:t>Find the most common job roles and locations.</w:t>
      </w:r>
    </w:p>
    <w:p w14:paraId="444DF48B" w14:textId="77777777" w:rsidR="000F3348" w:rsidRDefault="00000000">
      <w:pPr>
        <w:pStyle w:val="ListNumber"/>
      </w:pPr>
      <w:r>
        <w:t>Create description_length and calculate average, minimum, and maximum.</w:t>
      </w:r>
    </w:p>
    <w:p w14:paraId="7DAB4AFD" w14:textId="77777777" w:rsidR="000F3348" w:rsidRDefault="00000000">
      <w:pPr>
        <w:pStyle w:val="ListNumber"/>
      </w:pPr>
      <w:r>
        <w:t>Check missing values and duplicate records.</w:t>
      </w:r>
    </w:p>
    <w:p w14:paraId="2F68CB97" w14:textId="77777777" w:rsidR="000F3348" w:rsidRDefault="00000000">
      <w:pPr>
        <w:pStyle w:val="ListNumber"/>
      </w:pPr>
      <w:r>
        <w:t>Create the five required charts.</w:t>
      </w:r>
    </w:p>
    <w:p w14:paraId="6257271C" w14:textId="77777777" w:rsidR="000F3348" w:rsidRDefault="00000000">
      <w:pPr>
        <w:pStyle w:val="ListNumber"/>
      </w:pPr>
      <w:r>
        <w:t>Write concise observations for each major finding.</w:t>
      </w:r>
    </w:p>
    <w:p w14:paraId="44845369" w14:textId="77777777" w:rsidR="000F3348" w:rsidRDefault="00000000">
      <w:pPr>
        <w:pStyle w:val="ListNumber"/>
      </w:pPr>
      <w:r>
        <w:t>Save the completed notebook as EDA_Report.ipynb.</w:t>
      </w:r>
    </w:p>
    <w:p w14:paraId="2380AEC0" w14:textId="77777777" w:rsidR="000F3348" w:rsidRDefault="00000000">
      <w:pPr>
        <w:pStyle w:val="Heading1"/>
      </w:pPr>
      <w:r>
        <w:t>17. Conclusion</w:t>
      </w:r>
    </w:p>
    <w:p w14:paraId="1ABCB9CB" w14:textId="77777777" w:rsidR="000F3348" w:rsidRDefault="00000000">
      <w:r>
        <w:t>Day 3 introduces Exploratory Data Analysis using a job dataset. The task focuses on understanding the dataset before moving to more advanced processing. The required analysis covers job volume, job-title diversity, common roles, geographic distribution, description length, missing data, and duplicates. The five required visualizations provide a visual summary of these patterns.</w:t>
      </w:r>
    </w:p>
    <w:p w14:paraId="55306382" w14:textId="77777777" w:rsidR="000F3348" w:rsidRDefault="00000000">
      <w:r>
        <w:t>The included code provides a reproducible foundation for completing the EDA notebook. Once the actual job dataset is loaded, the printed outputs and charts can be used to write dataset-specific observations and conclusions.</w:t>
      </w:r>
    </w:p>
    <w:p w14:paraId="3C6645FF" w14:textId="77777777" w:rsidR="000F3348" w:rsidRDefault="00000000">
      <w:pPr>
        <w:pStyle w:val="Heading1"/>
      </w:pPr>
      <w:r>
        <w:t>18. Final Deliverable Checklist</w:t>
      </w:r>
    </w:p>
    <w:p w14:paraId="6800FE15" w14:textId="77777777" w:rsidR="00FE5A6B" w:rsidRPr="00FE5A6B" w:rsidRDefault="00FE5A6B" w:rsidP="00FE5A6B"/>
    <w:p w14:paraId="3A982453" w14:textId="77777777" w:rsidR="000F3348" w:rsidRDefault="00000000">
      <w:r>
        <w:t>☐ Dataset loaded successfully</w:t>
      </w:r>
    </w:p>
    <w:p w14:paraId="79B65213" w14:textId="77777777" w:rsidR="000F3348" w:rsidRDefault="00000000">
      <w:r>
        <w:t>☐ Number of jobs calculated</w:t>
      </w:r>
    </w:p>
    <w:p w14:paraId="62779F82" w14:textId="77777777" w:rsidR="000F3348" w:rsidRDefault="00000000">
      <w:r>
        <w:t>☐ Unique job titles calculated</w:t>
      </w:r>
    </w:p>
    <w:p w14:paraId="222F1AC4" w14:textId="77777777" w:rsidR="000F3348" w:rsidRDefault="00000000">
      <w:r>
        <w:t>☐ Most common job roles identified</w:t>
      </w:r>
    </w:p>
    <w:p w14:paraId="04229132" w14:textId="77777777" w:rsidR="000F3348" w:rsidRDefault="00000000">
      <w:r>
        <w:t>☐ Jobs by location calculated</w:t>
      </w:r>
    </w:p>
    <w:p w14:paraId="3D28E349" w14:textId="77777777" w:rsidR="000F3348" w:rsidRDefault="00000000">
      <w:r>
        <w:t>☐ Description length created</w:t>
      </w:r>
    </w:p>
    <w:p w14:paraId="64A4433B" w14:textId="77777777" w:rsidR="000F3348" w:rsidRDefault="00000000">
      <w:r>
        <w:t>☐ Average, minimum, and maximum description length calculated</w:t>
      </w:r>
    </w:p>
    <w:p w14:paraId="0CB414DD" w14:textId="77777777" w:rsidR="000F3348" w:rsidRDefault="00000000">
      <w:r>
        <w:t>☐ Missing values checked</w:t>
      </w:r>
    </w:p>
    <w:p w14:paraId="7391215F" w14:textId="77777777" w:rsidR="000F3348" w:rsidRDefault="00000000">
      <w:r>
        <w:t>☐ Duplicate records checked</w:t>
      </w:r>
    </w:p>
    <w:p w14:paraId="21BA3778" w14:textId="77777777" w:rsidR="000F3348" w:rsidRDefault="00000000">
      <w:r>
        <w:t>☐ Top job titles chart created</w:t>
      </w:r>
    </w:p>
    <w:p w14:paraId="7FEEB71A" w14:textId="77777777" w:rsidR="000F3348" w:rsidRDefault="00000000">
      <w:r>
        <w:t>☐ Jobs by location chart created</w:t>
      </w:r>
    </w:p>
    <w:p w14:paraId="03F36FB6" w14:textId="77777777" w:rsidR="000F3348" w:rsidRDefault="00000000">
      <w:r>
        <w:t>☐ Description length distribution created</w:t>
      </w:r>
    </w:p>
    <w:p w14:paraId="2D1157FC" w14:textId="77777777" w:rsidR="000F3348" w:rsidRDefault="00000000">
      <w:r>
        <w:t>☐ Missing values chart created</w:t>
      </w:r>
    </w:p>
    <w:p w14:paraId="0D69213D" w14:textId="77777777" w:rsidR="000F3348" w:rsidRDefault="00000000">
      <w:r>
        <w:t>☐ Top companies chart created</w:t>
      </w:r>
    </w:p>
    <w:p w14:paraId="152CC79A" w14:textId="77777777" w:rsidR="000F3348" w:rsidRDefault="00000000">
      <w:r>
        <w:lastRenderedPageBreak/>
        <w:t>☐ Notebook saved as EDA_Report.ipynb</w:t>
      </w:r>
    </w:p>
    <w:p w14:paraId="71F21963" w14:textId="77777777" w:rsidR="000F3348" w:rsidRDefault="00000000">
      <w:pPr>
        <w:jc w:val="center"/>
      </w:pPr>
      <w:r>
        <w:rPr>
          <w:i/>
        </w:rPr>
        <w:br/>
        <w:t>— End of Report —</w:t>
      </w:r>
    </w:p>
    <w:sectPr w:rsidR="000F3348"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88149" w14:textId="77777777" w:rsidR="000D1A96" w:rsidRDefault="000D1A96">
      <w:pPr>
        <w:spacing w:after="0" w:line="240" w:lineRule="auto"/>
      </w:pPr>
      <w:r>
        <w:separator/>
      </w:r>
    </w:p>
  </w:endnote>
  <w:endnote w:type="continuationSeparator" w:id="0">
    <w:p w14:paraId="59CB20CA" w14:textId="77777777" w:rsidR="000D1A96" w:rsidRDefault="000D1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4E587" w14:textId="77777777" w:rsidR="000F3348" w:rsidRDefault="00000000">
    <w:pPr>
      <w:pStyle w:val="Footer"/>
      <w:jc w:val="center"/>
    </w:pPr>
    <w:r>
      <w:rPr>
        <w:sz w:val="16"/>
      </w:rPr>
      <w:t>Day 3 – Exploratory Data Analysis | Job Dataset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39B8D" w14:textId="77777777" w:rsidR="000D1A96" w:rsidRDefault="000D1A96">
      <w:pPr>
        <w:spacing w:after="0" w:line="240" w:lineRule="auto"/>
      </w:pPr>
      <w:r>
        <w:separator/>
      </w:r>
    </w:p>
  </w:footnote>
  <w:footnote w:type="continuationSeparator" w:id="0">
    <w:p w14:paraId="4871A027" w14:textId="77777777" w:rsidR="000D1A96" w:rsidRDefault="000D1A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50116"/>
    <w:multiLevelType w:val="hybridMultilevel"/>
    <w:tmpl w:val="64209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DB04203"/>
    <w:multiLevelType w:val="hybridMultilevel"/>
    <w:tmpl w:val="4E72D46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76078701">
    <w:abstractNumId w:val="8"/>
  </w:num>
  <w:num w:numId="2" w16cid:durableId="821770459">
    <w:abstractNumId w:val="6"/>
  </w:num>
  <w:num w:numId="3" w16cid:durableId="8992276">
    <w:abstractNumId w:val="5"/>
  </w:num>
  <w:num w:numId="4" w16cid:durableId="376971903">
    <w:abstractNumId w:val="4"/>
  </w:num>
  <w:num w:numId="5" w16cid:durableId="584188744">
    <w:abstractNumId w:val="7"/>
  </w:num>
  <w:num w:numId="6" w16cid:durableId="1900283958">
    <w:abstractNumId w:val="3"/>
  </w:num>
  <w:num w:numId="7" w16cid:durableId="1676877904">
    <w:abstractNumId w:val="2"/>
  </w:num>
  <w:num w:numId="8" w16cid:durableId="327563744">
    <w:abstractNumId w:val="1"/>
  </w:num>
  <w:num w:numId="9" w16cid:durableId="1366442493">
    <w:abstractNumId w:val="0"/>
  </w:num>
  <w:num w:numId="10" w16cid:durableId="1294096055">
    <w:abstractNumId w:val="10"/>
  </w:num>
  <w:num w:numId="11" w16cid:durableId="15034259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A96"/>
    <w:rsid w:val="000F3348"/>
    <w:rsid w:val="0015074B"/>
    <w:rsid w:val="0029639D"/>
    <w:rsid w:val="00326F90"/>
    <w:rsid w:val="005A6765"/>
    <w:rsid w:val="00895230"/>
    <w:rsid w:val="00AA1D8D"/>
    <w:rsid w:val="00B47730"/>
    <w:rsid w:val="00CB0664"/>
    <w:rsid w:val="00FC693F"/>
    <w:rsid w:val="00FE5A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C629C6"/>
  <w14:defaultImageDpi w14:val="300"/>
  <w15:docId w15:val="{88FB3A9B-4023-4879-9374-28A391281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1788</Words>
  <Characters>10192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Jairaj Choudhary</cp:lastModifiedBy>
  <cp:revision>3</cp:revision>
  <dcterms:created xsi:type="dcterms:W3CDTF">2013-12-23T23:15:00Z</dcterms:created>
  <dcterms:modified xsi:type="dcterms:W3CDTF">2026-09-05T05:55:00Z</dcterms:modified>
  <cp:category/>
</cp:coreProperties>
</file>