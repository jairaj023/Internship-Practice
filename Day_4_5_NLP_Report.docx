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92A00" w14:textId="77777777" w:rsidR="00CD2541" w:rsidRDefault="00000000">
      <w:pPr>
        <w:jc w:val="center"/>
        <w:rPr>
          <w:b/>
          <w:sz w:val="44"/>
        </w:rPr>
      </w:pPr>
      <w:r>
        <w:rPr>
          <w:b/>
          <w:sz w:val="44"/>
        </w:rPr>
        <w:br/>
      </w:r>
      <w:r>
        <w:rPr>
          <w:b/>
          <w:sz w:val="44"/>
        </w:rPr>
        <w:br/>
      </w:r>
      <w:r w:rsidRPr="00CD2541">
        <w:rPr>
          <w:b/>
          <w:sz w:val="56"/>
          <w:szCs w:val="56"/>
        </w:rPr>
        <w:t>NATURAL LANGUAGE PROCESSING (NLP)</w:t>
      </w:r>
    </w:p>
    <w:p w14:paraId="299B3D4C" w14:textId="57C52C16" w:rsidR="00A335ED" w:rsidRDefault="00000000">
      <w:pPr>
        <w:jc w:val="center"/>
      </w:pPr>
      <w:r>
        <w:rPr>
          <w:b/>
          <w:sz w:val="44"/>
        </w:rPr>
        <w:br/>
      </w:r>
      <w:r>
        <w:rPr>
          <w:b/>
          <w:sz w:val="40"/>
        </w:rPr>
        <w:t>DAY 4 &amp; DAY 5 TASK REPORT</w:t>
      </w:r>
      <w:r>
        <w:rPr>
          <w:b/>
          <w:sz w:val="40"/>
        </w:rPr>
        <w:br/>
      </w:r>
      <w:r>
        <w:rPr>
          <w:i/>
          <w:sz w:val="28"/>
        </w:rPr>
        <w:br/>
        <w:t>Data Cleaning and Skill Taxonomy Creation</w:t>
      </w:r>
    </w:p>
    <w:p w14:paraId="438B5EE1" w14:textId="77777777" w:rsidR="00A335ED" w:rsidRDefault="00000000">
      <w:r>
        <w:br/>
      </w:r>
      <w:r>
        <w:br/>
      </w:r>
    </w:p>
    <w:tbl>
      <w:tblPr>
        <w:tblW w:w="0" w:type="auto"/>
        <w:jc w:val="center"/>
        <w:tblLook w:val="04A0" w:firstRow="1" w:lastRow="0" w:firstColumn="1" w:lastColumn="0" w:noHBand="0" w:noVBand="1"/>
      </w:tblPr>
      <w:tblGrid>
        <w:gridCol w:w="4968"/>
        <w:gridCol w:w="4968"/>
      </w:tblGrid>
      <w:tr w:rsidR="00A335ED" w14:paraId="179D6F5F" w14:textId="77777777">
        <w:trPr>
          <w:jc w:val="center"/>
        </w:trPr>
        <w:tc>
          <w:tcPr>
            <w:tcW w:w="4968" w:type="dxa"/>
            <w:vAlign w:val="center"/>
          </w:tcPr>
          <w:p w14:paraId="54C3C883" w14:textId="77777777" w:rsidR="00A335ED" w:rsidRDefault="00000000">
            <w:r>
              <w:t>Task</w:t>
            </w:r>
          </w:p>
        </w:tc>
        <w:tc>
          <w:tcPr>
            <w:tcW w:w="4968" w:type="dxa"/>
            <w:vAlign w:val="center"/>
          </w:tcPr>
          <w:p w14:paraId="75F01D35" w14:textId="77777777" w:rsidR="00A335ED" w:rsidRDefault="00000000">
            <w:r>
              <w:t>Day 4 &amp; Day 5</w:t>
            </w:r>
          </w:p>
        </w:tc>
      </w:tr>
      <w:tr w:rsidR="00A335ED" w14:paraId="448313C4" w14:textId="77777777">
        <w:trPr>
          <w:jc w:val="center"/>
        </w:trPr>
        <w:tc>
          <w:tcPr>
            <w:tcW w:w="4968" w:type="dxa"/>
            <w:vAlign w:val="center"/>
          </w:tcPr>
          <w:p w14:paraId="0DC63F65" w14:textId="77777777" w:rsidR="00A335ED" w:rsidRDefault="00000000">
            <w:r>
              <w:t>Domain</w:t>
            </w:r>
          </w:p>
        </w:tc>
        <w:tc>
          <w:tcPr>
            <w:tcW w:w="4968" w:type="dxa"/>
            <w:vAlign w:val="center"/>
          </w:tcPr>
          <w:p w14:paraId="097ABBCB" w14:textId="77777777" w:rsidR="00A335ED" w:rsidRDefault="00000000">
            <w:r>
              <w:t>Natural Language Processing</w:t>
            </w:r>
          </w:p>
        </w:tc>
      </w:tr>
      <w:tr w:rsidR="00A335ED" w14:paraId="68E339CA" w14:textId="77777777">
        <w:trPr>
          <w:jc w:val="center"/>
        </w:trPr>
        <w:tc>
          <w:tcPr>
            <w:tcW w:w="4968" w:type="dxa"/>
            <w:vAlign w:val="center"/>
          </w:tcPr>
          <w:p w14:paraId="739A28CE" w14:textId="77777777" w:rsidR="00A335ED" w:rsidRDefault="00000000">
            <w:r>
              <w:t>Main Dataset Field</w:t>
            </w:r>
          </w:p>
        </w:tc>
        <w:tc>
          <w:tcPr>
            <w:tcW w:w="4968" w:type="dxa"/>
            <w:vAlign w:val="center"/>
          </w:tcPr>
          <w:p w14:paraId="7C1C6889" w14:textId="77777777" w:rsidR="00A335ED" w:rsidRDefault="00000000">
            <w:r>
              <w:t>job_description</w:t>
            </w:r>
          </w:p>
        </w:tc>
      </w:tr>
      <w:tr w:rsidR="00A335ED" w14:paraId="2D5D017D" w14:textId="77777777">
        <w:trPr>
          <w:jc w:val="center"/>
        </w:trPr>
        <w:tc>
          <w:tcPr>
            <w:tcW w:w="4968" w:type="dxa"/>
            <w:vAlign w:val="center"/>
          </w:tcPr>
          <w:p w14:paraId="702CFB7B" w14:textId="77777777" w:rsidR="00A335ED" w:rsidRDefault="00000000">
            <w:r>
              <w:t>Deliverables</w:t>
            </w:r>
          </w:p>
        </w:tc>
        <w:tc>
          <w:tcPr>
            <w:tcW w:w="4968" w:type="dxa"/>
            <w:vAlign w:val="center"/>
          </w:tcPr>
          <w:p w14:paraId="08B89C9E" w14:textId="4C6D8347" w:rsidR="00A335ED" w:rsidRDefault="00CD2541">
            <w:r>
              <w:t>raw</w:t>
            </w:r>
            <w:r w:rsidR="00000000">
              <w:t xml:space="preserve">_jobs.csv and </w:t>
            </w:r>
            <w:r>
              <w:t>raw_jobs</w:t>
            </w:r>
            <w:r w:rsidR="00000000">
              <w:t>.csv</w:t>
            </w:r>
          </w:p>
        </w:tc>
      </w:tr>
    </w:tbl>
    <w:p w14:paraId="640ED2B4" w14:textId="77777777" w:rsidR="00A335ED" w:rsidRDefault="00000000">
      <w:r>
        <w:br w:type="page"/>
      </w:r>
    </w:p>
    <w:p w14:paraId="27B6295F" w14:textId="77777777" w:rsidR="00A335ED" w:rsidRDefault="00000000">
      <w:pPr>
        <w:pStyle w:val="Heading1"/>
      </w:pPr>
      <w:r>
        <w:lastRenderedPageBreak/>
        <w:t>1. Introduction</w:t>
      </w:r>
    </w:p>
    <w:p w14:paraId="125DDD28" w14:textId="77777777" w:rsidR="00A335ED" w:rsidRDefault="00000000">
      <w:r>
        <w:t>Natural Language Processing (NLP) projects often work with unstructured text. Job descriptions are a good example because they may contain HTML tags, URLs, email addresses, phone numbers, special characters, inconsistent spacing, and different spellings or names for the same technical skill. The Day 4 and Day 5 tasks focus on preparing this text for later NLP processing.</w:t>
      </w:r>
    </w:p>
    <w:p w14:paraId="35FA117D" w14:textId="77777777" w:rsidR="00A335ED" w:rsidRDefault="00000000">
      <w:r>
        <w:t>Day 4 is focused on Data Cleaning. The objective is to clean job descriptions and create a new clean_description column. The cleaned dataset is saved as clean_jobs.csv. Day 5 is focused on creating a master skill dictionary, categorizing skills, and defining aliases so that different names for the same skill can be mapped to one standard skill.</w:t>
      </w:r>
    </w:p>
    <w:p w14:paraId="557DA69A" w14:textId="77777777" w:rsidR="00A335ED" w:rsidRDefault="00000000">
      <w:pPr>
        <w:pStyle w:val="Heading2"/>
      </w:pPr>
      <w:r>
        <w:t>Objectives</w:t>
      </w:r>
    </w:p>
    <w:p w14:paraId="506D32A4" w14:textId="77777777" w:rsidR="00A335ED" w:rsidRDefault="00000000">
      <w:pPr>
        <w:pStyle w:val="ListBullet"/>
        <w:spacing w:after="40"/>
      </w:pPr>
      <w:r>
        <w:t>Clean the job_description text.</w:t>
      </w:r>
    </w:p>
    <w:p w14:paraId="083CAF79" w14:textId="77777777" w:rsidR="00A335ED" w:rsidRDefault="00000000">
      <w:pPr>
        <w:pStyle w:val="ListBullet"/>
        <w:spacing w:after="40"/>
      </w:pPr>
      <w:r>
        <w:t>Remove HTML, URLs, email addresses, phone numbers, special characters, extra spaces, duplicate text, and unnecessary symbols.</w:t>
      </w:r>
    </w:p>
    <w:p w14:paraId="1B246C08" w14:textId="77777777" w:rsidR="00A335ED" w:rsidRDefault="00000000">
      <w:pPr>
        <w:pStyle w:val="ListBullet"/>
        <w:spacing w:after="40"/>
      </w:pPr>
      <w:r>
        <w:t>Create a clean_description column.</w:t>
      </w:r>
    </w:p>
    <w:p w14:paraId="5F5135C9" w14:textId="77777777" w:rsidR="00A335ED" w:rsidRDefault="00000000">
      <w:pPr>
        <w:pStyle w:val="ListBullet"/>
        <w:spacing w:after="40"/>
      </w:pPr>
      <w:r>
        <w:t>Save the cleaned data as clean_jobs.csv.</w:t>
      </w:r>
    </w:p>
    <w:p w14:paraId="498959C7" w14:textId="77777777" w:rsidR="00A335ED" w:rsidRDefault="00000000">
      <w:pPr>
        <w:pStyle w:val="ListBullet"/>
        <w:spacing w:after="40"/>
      </w:pPr>
      <w:r>
        <w:t>Create a master skill dictionary for common technical skills.</w:t>
      </w:r>
    </w:p>
    <w:p w14:paraId="35460780" w14:textId="77777777" w:rsidR="00A335ED" w:rsidRDefault="00000000">
      <w:pPr>
        <w:pStyle w:val="ListBullet"/>
        <w:spacing w:after="40"/>
      </w:pPr>
      <w:r>
        <w:t>Categorize skills into groups such as Programming, Database, Data Analytics, Machine Learning, and Cloud.</w:t>
      </w:r>
    </w:p>
    <w:p w14:paraId="5A9A9C08" w14:textId="77777777" w:rsidR="00A335ED" w:rsidRDefault="00000000">
      <w:pPr>
        <w:pStyle w:val="ListBullet"/>
        <w:spacing w:after="40"/>
      </w:pPr>
      <w:r>
        <w:t>Create aliases such as python3 → Python, postgres → PostgreSQL, and powerbi → Power BI.</w:t>
      </w:r>
    </w:p>
    <w:p w14:paraId="7860B346" w14:textId="77777777" w:rsidR="00A335ED" w:rsidRDefault="00000000">
      <w:pPr>
        <w:pStyle w:val="ListBullet"/>
        <w:spacing w:after="40"/>
      </w:pPr>
      <w:r>
        <w:t>Save the final skill taxonomy as skill_taxonomy.csv.</w:t>
      </w:r>
    </w:p>
    <w:p w14:paraId="30CA7280" w14:textId="77777777" w:rsidR="00A335ED" w:rsidRDefault="00000000">
      <w:pPr>
        <w:pStyle w:val="Heading2"/>
      </w:pPr>
      <w:r>
        <w:t>Task Flow</w:t>
      </w:r>
    </w:p>
    <w:p w14:paraId="61976BE5" w14:textId="77777777" w:rsidR="00A335ED" w:rsidRPr="00CD2541" w:rsidRDefault="00000000">
      <w:pPr>
        <w:rPr>
          <w:b/>
          <w:bCs/>
        </w:rPr>
      </w:pPr>
      <w:r w:rsidRPr="00CD2541">
        <w:rPr>
          <w:b/>
          <w:bCs/>
        </w:rPr>
        <w:t>Raw job descriptions → Data Cleaning → clean_jobs.csv → Skill Taxonomy → skill_taxonomy.csv</w:t>
      </w:r>
    </w:p>
    <w:p w14:paraId="09131067" w14:textId="77777777" w:rsidR="00A335ED" w:rsidRDefault="00000000">
      <w:pPr>
        <w:pStyle w:val="Heading1"/>
      </w:pPr>
      <w:r>
        <w:t>2. Day 4 — Data Cleaning</w:t>
      </w:r>
    </w:p>
    <w:p w14:paraId="3B68FB96" w14:textId="77777777" w:rsidR="00A335ED" w:rsidRDefault="00000000">
      <w:r>
        <w:t>The Day 4 task requires cleaning job descriptions. The source task specifically lists HTML, URLs, email addresses, phone numbers, special characters, extra spaces, duplicate text, and unnecessary symbols as items to remove or handle.</w:t>
      </w:r>
    </w:p>
    <w:p w14:paraId="45887DDD" w14:textId="77777777" w:rsidR="00A335ED" w:rsidRDefault="00000000">
      <w:pPr>
        <w:pStyle w:val="Heading2"/>
      </w:pPr>
      <w:r>
        <w:t>2.1 Data Cleaning Steps</w:t>
      </w:r>
    </w:p>
    <w:tbl>
      <w:tblPr>
        <w:tblW w:w="0" w:type="auto"/>
        <w:jc w:val="center"/>
        <w:tblLook w:val="04A0" w:firstRow="1" w:lastRow="0" w:firstColumn="1" w:lastColumn="0" w:noHBand="0" w:noVBand="1"/>
      </w:tblPr>
      <w:tblGrid>
        <w:gridCol w:w="4968"/>
        <w:gridCol w:w="4968"/>
      </w:tblGrid>
      <w:tr w:rsidR="00A335ED" w14:paraId="22BE5576" w14:textId="77777777">
        <w:trPr>
          <w:jc w:val="center"/>
        </w:trPr>
        <w:tc>
          <w:tcPr>
            <w:tcW w:w="4968" w:type="dxa"/>
          </w:tcPr>
          <w:p w14:paraId="20514EFE" w14:textId="77777777" w:rsidR="00A335ED" w:rsidRPr="00CD2541" w:rsidRDefault="00000000">
            <w:pPr>
              <w:rPr>
                <w:b/>
                <w:bCs/>
              </w:rPr>
            </w:pPr>
            <w:r w:rsidRPr="00CD2541">
              <w:rPr>
                <w:b/>
                <w:bCs/>
              </w:rPr>
              <w:t>Item</w:t>
            </w:r>
          </w:p>
        </w:tc>
        <w:tc>
          <w:tcPr>
            <w:tcW w:w="4968" w:type="dxa"/>
          </w:tcPr>
          <w:p w14:paraId="6A503997" w14:textId="77777777" w:rsidR="00A335ED" w:rsidRPr="00CD2541" w:rsidRDefault="00000000">
            <w:pPr>
              <w:rPr>
                <w:b/>
                <w:bCs/>
              </w:rPr>
            </w:pPr>
            <w:r w:rsidRPr="00CD2541">
              <w:rPr>
                <w:b/>
                <w:bCs/>
              </w:rPr>
              <w:t>Purpose</w:t>
            </w:r>
          </w:p>
        </w:tc>
      </w:tr>
      <w:tr w:rsidR="00A335ED" w14:paraId="3F1B2059" w14:textId="77777777">
        <w:trPr>
          <w:jc w:val="center"/>
        </w:trPr>
        <w:tc>
          <w:tcPr>
            <w:tcW w:w="4968" w:type="dxa"/>
          </w:tcPr>
          <w:p w14:paraId="7AE15027" w14:textId="77777777" w:rsidR="00A335ED" w:rsidRDefault="00000000">
            <w:r>
              <w:t>HTML</w:t>
            </w:r>
          </w:p>
        </w:tc>
        <w:tc>
          <w:tcPr>
            <w:tcW w:w="4968" w:type="dxa"/>
          </w:tcPr>
          <w:p w14:paraId="30CCE287" w14:textId="77777777" w:rsidR="00A335ED" w:rsidRDefault="00000000">
            <w:r>
              <w:t>Remove HTML tags so that only useful text remains.</w:t>
            </w:r>
          </w:p>
        </w:tc>
      </w:tr>
      <w:tr w:rsidR="00A335ED" w14:paraId="0AC6EEAE" w14:textId="77777777">
        <w:trPr>
          <w:jc w:val="center"/>
        </w:trPr>
        <w:tc>
          <w:tcPr>
            <w:tcW w:w="4968" w:type="dxa"/>
          </w:tcPr>
          <w:p w14:paraId="0EB4BEDE" w14:textId="77777777" w:rsidR="00A335ED" w:rsidRDefault="00000000">
            <w:r>
              <w:t>URLs</w:t>
            </w:r>
          </w:p>
        </w:tc>
        <w:tc>
          <w:tcPr>
            <w:tcW w:w="4968" w:type="dxa"/>
          </w:tcPr>
          <w:p w14:paraId="470AF788" w14:textId="77777777" w:rsidR="00A335ED" w:rsidRDefault="00000000">
            <w:r>
              <w:t>Remove web addresses from job descriptions.</w:t>
            </w:r>
          </w:p>
        </w:tc>
      </w:tr>
      <w:tr w:rsidR="00A335ED" w14:paraId="19429E5B" w14:textId="77777777">
        <w:trPr>
          <w:jc w:val="center"/>
        </w:trPr>
        <w:tc>
          <w:tcPr>
            <w:tcW w:w="4968" w:type="dxa"/>
          </w:tcPr>
          <w:p w14:paraId="0CBF4DA0" w14:textId="77777777" w:rsidR="00A335ED" w:rsidRDefault="00000000">
            <w:r>
              <w:t>Email addresses</w:t>
            </w:r>
          </w:p>
        </w:tc>
        <w:tc>
          <w:tcPr>
            <w:tcW w:w="4968" w:type="dxa"/>
          </w:tcPr>
          <w:p w14:paraId="2211A062" w14:textId="77777777" w:rsidR="00A335ED" w:rsidRDefault="00000000">
            <w:r>
              <w:t>Remove email IDs because they are not required for skill analysis.</w:t>
            </w:r>
          </w:p>
        </w:tc>
      </w:tr>
      <w:tr w:rsidR="00A335ED" w14:paraId="74DF74CB" w14:textId="77777777">
        <w:trPr>
          <w:jc w:val="center"/>
        </w:trPr>
        <w:tc>
          <w:tcPr>
            <w:tcW w:w="4968" w:type="dxa"/>
          </w:tcPr>
          <w:p w14:paraId="2BC1B8DD" w14:textId="77777777" w:rsidR="00A335ED" w:rsidRDefault="00000000">
            <w:r>
              <w:t>Phone numbers</w:t>
            </w:r>
          </w:p>
        </w:tc>
        <w:tc>
          <w:tcPr>
            <w:tcW w:w="4968" w:type="dxa"/>
          </w:tcPr>
          <w:p w14:paraId="41DDCBC7" w14:textId="77777777" w:rsidR="00A335ED" w:rsidRDefault="00000000">
            <w:r>
              <w:t>Remove phone numbers from the text.</w:t>
            </w:r>
          </w:p>
        </w:tc>
      </w:tr>
      <w:tr w:rsidR="00A335ED" w14:paraId="38BA2D4B" w14:textId="77777777">
        <w:trPr>
          <w:jc w:val="center"/>
        </w:trPr>
        <w:tc>
          <w:tcPr>
            <w:tcW w:w="4968" w:type="dxa"/>
          </w:tcPr>
          <w:p w14:paraId="3B909857" w14:textId="77777777" w:rsidR="00A335ED" w:rsidRDefault="00000000">
            <w:r>
              <w:t>Special characters</w:t>
            </w:r>
          </w:p>
        </w:tc>
        <w:tc>
          <w:tcPr>
            <w:tcW w:w="4968" w:type="dxa"/>
          </w:tcPr>
          <w:p w14:paraId="3531208A" w14:textId="77777777" w:rsidR="00A335ED" w:rsidRDefault="00000000">
            <w:r>
              <w:t>Replace unnecessary punctuation and symbols.</w:t>
            </w:r>
          </w:p>
        </w:tc>
      </w:tr>
      <w:tr w:rsidR="00A335ED" w14:paraId="696FC9DC" w14:textId="77777777">
        <w:trPr>
          <w:jc w:val="center"/>
        </w:trPr>
        <w:tc>
          <w:tcPr>
            <w:tcW w:w="4968" w:type="dxa"/>
          </w:tcPr>
          <w:p w14:paraId="596863F2" w14:textId="77777777" w:rsidR="00A335ED" w:rsidRDefault="00000000">
            <w:r>
              <w:t>Extra spaces</w:t>
            </w:r>
          </w:p>
        </w:tc>
        <w:tc>
          <w:tcPr>
            <w:tcW w:w="4968" w:type="dxa"/>
          </w:tcPr>
          <w:p w14:paraId="14CF229E" w14:textId="77777777" w:rsidR="00A335ED" w:rsidRDefault="00000000">
            <w:r>
              <w:t>Convert repeated whitespace into a single space.</w:t>
            </w:r>
          </w:p>
        </w:tc>
      </w:tr>
      <w:tr w:rsidR="00A335ED" w14:paraId="49998A88" w14:textId="77777777">
        <w:trPr>
          <w:jc w:val="center"/>
        </w:trPr>
        <w:tc>
          <w:tcPr>
            <w:tcW w:w="4968" w:type="dxa"/>
          </w:tcPr>
          <w:p w14:paraId="009FDB30" w14:textId="77777777" w:rsidR="00A335ED" w:rsidRDefault="00000000">
            <w:r>
              <w:t>Duplicate text</w:t>
            </w:r>
          </w:p>
        </w:tc>
        <w:tc>
          <w:tcPr>
            <w:tcW w:w="4968" w:type="dxa"/>
          </w:tcPr>
          <w:p w14:paraId="0FA860E2" w14:textId="77777777" w:rsidR="00A335ED" w:rsidRDefault="00000000">
            <w:r>
              <w:t xml:space="preserve">Remove duplicate job descriptions from the final </w:t>
            </w:r>
            <w:r>
              <w:lastRenderedPageBreak/>
              <w:t>dataset.</w:t>
            </w:r>
          </w:p>
        </w:tc>
      </w:tr>
      <w:tr w:rsidR="00A335ED" w14:paraId="1D62552B" w14:textId="77777777">
        <w:trPr>
          <w:jc w:val="center"/>
        </w:trPr>
        <w:tc>
          <w:tcPr>
            <w:tcW w:w="4968" w:type="dxa"/>
          </w:tcPr>
          <w:p w14:paraId="22644CE0" w14:textId="77777777" w:rsidR="00A335ED" w:rsidRDefault="00000000">
            <w:r>
              <w:lastRenderedPageBreak/>
              <w:t>Lowercase</w:t>
            </w:r>
          </w:p>
        </w:tc>
        <w:tc>
          <w:tcPr>
            <w:tcW w:w="4968" w:type="dxa"/>
          </w:tcPr>
          <w:p w14:paraId="7CE5F7DA" w14:textId="77777777" w:rsidR="00A335ED" w:rsidRDefault="00000000">
            <w:r>
              <w:t>Normalize text to lowercase to make later matching easier.</w:t>
            </w:r>
          </w:p>
        </w:tc>
      </w:tr>
    </w:tbl>
    <w:p w14:paraId="606A068B" w14:textId="77777777" w:rsidR="00A335ED" w:rsidRDefault="00000000">
      <w:pPr>
        <w:pStyle w:val="Heading2"/>
      </w:pPr>
      <w:r>
        <w:t>2.2 Important Day 4 Code</w:t>
      </w:r>
    </w:p>
    <w:p w14:paraId="5E89FDFA" w14:textId="0660E778" w:rsidR="00A335ED" w:rsidRDefault="00000000">
      <w:pPr>
        <w:spacing w:after="100"/>
      </w:pPr>
      <w:r>
        <w:rPr>
          <w:rFonts w:ascii="Consolas" w:hAnsi="Consolas"/>
          <w:sz w:val="16"/>
        </w:rPr>
        <w:t>import pandas as pd</w:t>
      </w:r>
      <w:r>
        <w:rPr>
          <w:rFonts w:ascii="Consolas" w:hAnsi="Consolas"/>
          <w:sz w:val="16"/>
        </w:rPr>
        <w:br/>
        <w:t>import re</w:t>
      </w:r>
      <w:r>
        <w:rPr>
          <w:rFonts w:ascii="Consolas" w:hAnsi="Consolas"/>
          <w:sz w:val="16"/>
        </w:rPr>
        <w:br/>
      </w:r>
      <w:r>
        <w:rPr>
          <w:rFonts w:ascii="Consolas" w:hAnsi="Consolas"/>
          <w:sz w:val="16"/>
        </w:rPr>
        <w:br/>
        <w:t xml:space="preserve">df = </w:t>
      </w:r>
      <w:proofErr w:type="spellStart"/>
      <w:proofErr w:type="gramStart"/>
      <w:r>
        <w:rPr>
          <w:rFonts w:ascii="Consolas" w:hAnsi="Consolas"/>
          <w:sz w:val="16"/>
        </w:rPr>
        <w:t>pd.read</w:t>
      </w:r>
      <w:proofErr w:type="gramEnd"/>
      <w:r>
        <w:rPr>
          <w:rFonts w:ascii="Consolas" w:hAnsi="Consolas"/>
          <w:sz w:val="16"/>
        </w:rPr>
        <w:t>_csv</w:t>
      </w:r>
      <w:proofErr w:type="spellEnd"/>
      <w:r>
        <w:rPr>
          <w:rFonts w:ascii="Consolas" w:hAnsi="Consolas"/>
          <w:sz w:val="16"/>
        </w:rPr>
        <w:t>("</w:t>
      </w:r>
      <w:r w:rsidR="00CD2541">
        <w:rPr>
          <w:rFonts w:ascii="Consolas" w:hAnsi="Consolas"/>
          <w:sz w:val="16"/>
        </w:rPr>
        <w:t>raw_</w:t>
      </w:r>
      <w:r>
        <w:rPr>
          <w:rFonts w:ascii="Consolas" w:hAnsi="Consolas"/>
          <w:sz w:val="16"/>
        </w:rPr>
        <w:t>jobs.csv")</w:t>
      </w:r>
      <w:r>
        <w:rPr>
          <w:rFonts w:ascii="Consolas" w:hAnsi="Consolas"/>
          <w:sz w:val="16"/>
        </w:rPr>
        <w:br/>
      </w:r>
      <w:r>
        <w:rPr>
          <w:rFonts w:ascii="Consolas" w:hAnsi="Consolas"/>
          <w:sz w:val="16"/>
        </w:rPr>
        <w:br/>
        <w:t>print(df.columns)</w:t>
      </w:r>
      <w:r>
        <w:rPr>
          <w:rFonts w:ascii="Consolas" w:hAnsi="Consolas"/>
          <w:sz w:val="16"/>
        </w:rPr>
        <w:br/>
        <w:t>print("Missing job descriptions:",</w:t>
      </w:r>
      <w:r>
        <w:rPr>
          <w:rFonts w:ascii="Consolas" w:hAnsi="Consolas"/>
          <w:sz w:val="16"/>
        </w:rPr>
        <w:br/>
        <w:t xml:space="preserve">      df["job_description"].isna().sum())</w:t>
      </w:r>
    </w:p>
    <w:p w14:paraId="6EE146D8" w14:textId="77777777" w:rsidR="00A335ED" w:rsidRDefault="00000000">
      <w:pPr>
        <w:spacing w:after="100"/>
      </w:pPr>
      <w:r>
        <w:rPr>
          <w:rFonts w:ascii="Consolas" w:hAnsi="Consolas"/>
          <w:sz w:val="16"/>
        </w:rPr>
        <w:t xml:space="preserve">def </w:t>
      </w:r>
      <w:proofErr w:type="spellStart"/>
      <w:r>
        <w:rPr>
          <w:rFonts w:ascii="Consolas" w:hAnsi="Consolas"/>
          <w:sz w:val="16"/>
        </w:rPr>
        <w:t>clean_text</w:t>
      </w:r>
      <w:proofErr w:type="spellEnd"/>
      <w:r>
        <w:rPr>
          <w:rFonts w:ascii="Consolas" w:hAnsi="Consolas"/>
          <w:sz w:val="16"/>
        </w:rPr>
        <w:t>(text):</w:t>
      </w:r>
      <w:r>
        <w:rPr>
          <w:rFonts w:ascii="Consolas" w:hAnsi="Consolas"/>
          <w:sz w:val="16"/>
        </w:rPr>
        <w:br/>
        <w:t xml:space="preserve">    text = str(text)</w:t>
      </w:r>
      <w:r>
        <w:rPr>
          <w:rFonts w:ascii="Consolas" w:hAnsi="Consolas"/>
          <w:sz w:val="16"/>
        </w:rPr>
        <w:br/>
      </w:r>
      <w:r>
        <w:rPr>
          <w:rFonts w:ascii="Consolas" w:hAnsi="Consolas"/>
          <w:sz w:val="16"/>
        </w:rPr>
        <w:br/>
        <w:t xml:space="preserve">    # Remove HTML</w:t>
      </w:r>
      <w:r>
        <w:rPr>
          <w:rFonts w:ascii="Consolas" w:hAnsi="Consolas"/>
          <w:sz w:val="16"/>
        </w:rPr>
        <w:br/>
        <w:t xml:space="preserve">    text = </w:t>
      </w:r>
      <w:proofErr w:type="spellStart"/>
      <w:r>
        <w:rPr>
          <w:rFonts w:ascii="Consolas" w:hAnsi="Consolas"/>
          <w:sz w:val="16"/>
        </w:rPr>
        <w:t>re.sub</w:t>
      </w:r>
      <w:proofErr w:type="spellEnd"/>
      <w:r>
        <w:rPr>
          <w:rFonts w:ascii="Consolas" w:hAnsi="Consolas"/>
          <w:sz w:val="16"/>
        </w:rPr>
        <w:t>(r"&lt;.*?&gt;", " ", text)</w:t>
      </w:r>
      <w:r>
        <w:rPr>
          <w:rFonts w:ascii="Consolas" w:hAnsi="Consolas"/>
          <w:sz w:val="16"/>
        </w:rPr>
        <w:br/>
      </w:r>
      <w:r>
        <w:rPr>
          <w:rFonts w:ascii="Consolas" w:hAnsi="Consolas"/>
          <w:sz w:val="16"/>
        </w:rPr>
        <w:br/>
        <w:t xml:space="preserve">    # Remove URLs</w:t>
      </w:r>
      <w:r>
        <w:rPr>
          <w:rFonts w:ascii="Consolas" w:hAnsi="Consolas"/>
          <w:sz w:val="16"/>
        </w:rPr>
        <w:br/>
        <w:t xml:space="preserve">    text = </w:t>
      </w:r>
      <w:proofErr w:type="spellStart"/>
      <w:r>
        <w:rPr>
          <w:rFonts w:ascii="Consolas" w:hAnsi="Consolas"/>
          <w:sz w:val="16"/>
        </w:rPr>
        <w:t>re.sub</w:t>
      </w:r>
      <w:proofErr w:type="spellEnd"/>
      <w:r>
        <w:rPr>
          <w:rFonts w:ascii="Consolas" w:hAnsi="Consolas"/>
          <w:sz w:val="16"/>
        </w:rPr>
        <w:t>(</w:t>
      </w:r>
      <w:proofErr w:type="spellStart"/>
      <w:r>
        <w:rPr>
          <w:rFonts w:ascii="Consolas" w:hAnsi="Consolas"/>
          <w:sz w:val="16"/>
        </w:rPr>
        <w:t>r"http</w:t>
      </w:r>
      <w:proofErr w:type="spellEnd"/>
      <w:r>
        <w:rPr>
          <w:rFonts w:ascii="Consolas" w:hAnsi="Consolas"/>
          <w:sz w:val="16"/>
        </w:rPr>
        <w:t>\S+|www\S+", " ", text)</w:t>
      </w:r>
      <w:r>
        <w:rPr>
          <w:rFonts w:ascii="Consolas" w:hAnsi="Consolas"/>
          <w:sz w:val="16"/>
        </w:rPr>
        <w:br/>
      </w:r>
      <w:r>
        <w:rPr>
          <w:rFonts w:ascii="Consolas" w:hAnsi="Consolas"/>
          <w:sz w:val="16"/>
        </w:rPr>
        <w:br/>
        <w:t xml:space="preserve">    # Remove email addresses</w:t>
      </w:r>
      <w:r>
        <w:rPr>
          <w:rFonts w:ascii="Consolas" w:hAnsi="Consolas"/>
          <w:sz w:val="16"/>
        </w:rPr>
        <w:br/>
        <w:t xml:space="preserve">    text = </w:t>
      </w:r>
      <w:proofErr w:type="spellStart"/>
      <w:r>
        <w:rPr>
          <w:rFonts w:ascii="Consolas" w:hAnsi="Consolas"/>
          <w:sz w:val="16"/>
        </w:rPr>
        <w:t>re.sub</w:t>
      </w:r>
      <w:proofErr w:type="spellEnd"/>
      <w:r>
        <w:rPr>
          <w:rFonts w:ascii="Consolas" w:hAnsi="Consolas"/>
          <w:sz w:val="16"/>
        </w:rPr>
        <w:t>(r"\S+@\S+", " ", text)</w:t>
      </w:r>
      <w:r>
        <w:rPr>
          <w:rFonts w:ascii="Consolas" w:hAnsi="Consolas"/>
          <w:sz w:val="16"/>
        </w:rPr>
        <w:br/>
      </w:r>
      <w:r>
        <w:rPr>
          <w:rFonts w:ascii="Consolas" w:hAnsi="Consolas"/>
          <w:sz w:val="16"/>
        </w:rPr>
        <w:br/>
        <w:t xml:space="preserve">    # Remove 10-digit phone numbers</w:t>
      </w:r>
      <w:r>
        <w:rPr>
          <w:rFonts w:ascii="Consolas" w:hAnsi="Consolas"/>
          <w:sz w:val="16"/>
        </w:rPr>
        <w:br/>
        <w:t xml:space="preserve">    text = </w:t>
      </w:r>
      <w:proofErr w:type="spellStart"/>
      <w:r>
        <w:rPr>
          <w:rFonts w:ascii="Consolas" w:hAnsi="Consolas"/>
          <w:sz w:val="16"/>
        </w:rPr>
        <w:t>re.sub</w:t>
      </w:r>
      <w:proofErr w:type="spellEnd"/>
      <w:r>
        <w:rPr>
          <w:rFonts w:ascii="Consolas" w:hAnsi="Consolas"/>
          <w:sz w:val="16"/>
        </w:rPr>
        <w:t>(r"\b\d{10}\b", " ", text)</w:t>
      </w:r>
      <w:r>
        <w:rPr>
          <w:rFonts w:ascii="Consolas" w:hAnsi="Consolas"/>
          <w:sz w:val="16"/>
        </w:rPr>
        <w:br/>
      </w:r>
      <w:r>
        <w:rPr>
          <w:rFonts w:ascii="Consolas" w:hAnsi="Consolas"/>
          <w:sz w:val="16"/>
        </w:rPr>
        <w:br/>
        <w:t xml:space="preserve">    # Remove special characters</w:t>
      </w:r>
      <w:r>
        <w:rPr>
          <w:rFonts w:ascii="Consolas" w:hAnsi="Consolas"/>
          <w:sz w:val="16"/>
        </w:rPr>
        <w:br/>
        <w:t xml:space="preserve">    text = </w:t>
      </w:r>
      <w:proofErr w:type="spellStart"/>
      <w:r>
        <w:rPr>
          <w:rFonts w:ascii="Consolas" w:hAnsi="Consolas"/>
          <w:sz w:val="16"/>
        </w:rPr>
        <w:t>re.sub</w:t>
      </w:r>
      <w:proofErr w:type="spellEnd"/>
      <w:r>
        <w:rPr>
          <w:rFonts w:ascii="Consolas" w:hAnsi="Consolas"/>
          <w:sz w:val="16"/>
        </w:rPr>
        <w:t>(r"[^a-zA-Z0-9\s]", " ", text)</w:t>
      </w:r>
      <w:r>
        <w:rPr>
          <w:rFonts w:ascii="Consolas" w:hAnsi="Consolas"/>
          <w:sz w:val="16"/>
        </w:rPr>
        <w:br/>
      </w:r>
      <w:r>
        <w:rPr>
          <w:rFonts w:ascii="Consolas" w:hAnsi="Consolas"/>
          <w:sz w:val="16"/>
        </w:rPr>
        <w:br/>
        <w:t xml:space="preserve">    # Remove extra spaces</w:t>
      </w:r>
      <w:r>
        <w:rPr>
          <w:rFonts w:ascii="Consolas" w:hAnsi="Consolas"/>
          <w:sz w:val="16"/>
        </w:rPr>
        <w:br/>
        <w:t xml:space="preserve">    text = re.sub(r"\s+", " ", text)</w:t>
      </w:r>
      <w:r>
        <w:rPr>
          <w:rFonts w:ascii="Consolas" w:hAnsi="Consolas"/>
          <w:sz w:val="16"/>
        </w:rPr>
        <w:br/>
      </w:r>
      <w:r>
        <w:rPr>
          <w:rFonts w:ascii="Consolas" w:hAnsi="Consolas"/>
          <w:sz w:val="16"/>
        </w:rPr>
        <w:br/>
        <w:t xml:space="preserve">    return text.strip().lower()</w:t>
      </w:r>
      <w:r>
        <w:rPr>
          <w:rFonts w:ascii="Consolas" w:hAnsi="Consolas"/>
          <w:sz w:val="16"/>
        </w:rPr>
        <w:br/>
      </w:r>
      <w:r>
        <w:rPr>
          <w:rFonts w:ascii="Consolas" w:hAnsi="Consolas"/>
          <w:sz w:val="16"/>
        </w:rPr>
        <w:br/>
        <w:t>df["clean_description"] = (</w:t>
      </w:r>
      <w:r>
        <w:rPr>
          <w:rFonts w:ascii="Consolas" w:hAnsi="Consolas"/>
          <w:sz w:val="16"/>
        </w:rPr>
        <w:br/>
        <w:t xml:space="preserve">    df["job_description"].apply(clean_text)</w:t>
      </w:r>
      <w:r>
        <w:rPr>
          <w:rFonts w:ascii="Consolas" w:hAnsi="Consolas"/>
          <w:sz w:val="16"/>
        </w:rPr>
        <w:br/>
        <w:t>)</w:t>
      </w:r>
    </w:p>
    <w:p w14:paraId="5367C34E" w14:textId="77777777" w:rsidR="00A335ED" w:rsidRDefault="00000000">
      <w:r>
        <w:br w:type="page"/>
      </w:r>
    </w:p>
    <w:p w14:paraId="4EBC6479" w14:textId="77777777" w:rsidR="00A335ED" w:rsidRDefault="00000000">
      <w:pPr>
        <w:pStyle w:val="Heading1"/>
      </w:pPr>
      <w:r>
        <w:lastRenderedPageBreak/>
        <w:t>3. Day 4 — Duplicate Handling and Output</w:t>
      </w:r>
    </w:p>
    <w:p w14:paraId="2C674755" w14:textId="77777777" w:rsidR="00A335ED" w:rsidRDefault="00000000">
      <w:r>
        <w:t>After creating clean_description, duplicate descriptions can be removed. Empty cleaned descriptions can also be excluded so that the final file contains useful text.</w:t>
      </w:r>
    </w:p>
    <w:p w14:paraId="11284566" w14:textId="53EC4D4C" w:rsidR="00A335ED" w:rsidRDefault="00000000">
      <w:pPr>
        <w:spacing w:after="100"/>
      </w:pPr>
      <w:r>
        <w:rPr>
          <w:rFonts w:ascii="Consolas" w:hAnsi="Consolas"/>
          <w:sz w:val="16"/>
        </w:rPr>
        <w:t># Remove duplicate cleaned descriptions</w:t>
      </w:r>
      <w:r>
        <w:rPr>
          <w:rFonts w:ascii="Consolas" w:hAnsi="Consolas"/>
          <w:sz w:val="16"/>
        </w:rPr>
        <w:br/>
        <w:t xml:space="preserve">df = </w:t>
      </w:r>
      <w:proofErr w:type="spellStart"/>
      <w:proofErr w:type="gramStart"/>
      <w:r>
        <w:rPr>
          <w:rFonts w:ascii="Consolas" w:hAnsi="Consolas"/>
          <w:sz w:val="16"/>
        </w:rPr>
        <w:t>df.drop</w:t>
      </w:r>
      <w:proofErr w:type="gramEnd"/>
      <w:r>
        <w:rPr>
          <w:rFonts w:ascii="Consolas" w:hAnsi="Consolas"/>
          <w:sz w:val="16"/>
        </w:rPr>
        <w:t>_duplicates</w:t>
      </w:r>
      <w:proofErr w:type="spellEnd"/>
      <w:r>
        <w:rPr>
          <w:rFonts w:ascii="Consolas" w:hAnsi="Consolas"/>
          <w:sz w:val="16"/>
        </w:rPr>
        <w:t>(subset=["</w:t>
      </w:r>
      <w:proofErr w:type="spellStart"/>
      <w:r>
        <w:rPr>
          <w:rFonts w:ascii="Consolas" w:hAnsi="Consolas"/>
          <w:sz w:val="16"/>
        </w:rPr>
        <w:t>clean_description</w:t>
      </w:r>
      <w:proofErr w:type="spellEnd"/>
      <w:r>
        <w:rPr>
          <w:rFonts w:ascii="Consolas" w:hAnsi="Consolas"/>
          <w:sz w:val="16"/>
        </w:rPr>
        <w:t>"])</w:t>
      </w:r>
      <w:r>
        <w:rPr>
          <w:rFonts w:ascii="Consolas" w:hAnsi="Consolas"/>
          <w:sz w:val="16"/>
        </w:rPr>
        <w:br/>
      </w:r>
      <w:r>
        <w:rPr>
          <w:rFonts w:ascii="Consolas" w:hAnsi="Consolas"/>
          <w:sz w:val="16"/>
        </w:rPr>
        <w:br/>
        <w:t># Remove empty descriptions</w:t>
      </w:r>
      <w:r>
        <w:rPr>
          <w:rFonts w:ascii="Consolas" w:hAnsi="Consolas"/>
          <w:sz w:val="16"/>
        </w:rPr>
        <w:br/>
      </w:r>
      <w:proofErr w:type="spellStart"/>
      <w:r>
        <w:rPr>
          <w:rFonts w:ascii="Consolas" w:hAnsi="Consolas"/>
          <w:sz w:val="16"/>
        </w:rPr>
        <w:t>df</w:t>
      </w:r>
      <w:proofErr w:type="spellEnd"/>
      <w:r>
        <w:rPr>
          <w:rFonts w:ascii="Consolas" w:hAnsi="Consolas"/>
          <w:sz w:val="16"/>
        </w:rPr>
        <w:t xml:space="preserve"> = </w:t>
      </w:r>
      <w:proofErr w:type="spellStart"/>
      <w:r>
        <w:rPr>
          <w:rFonts w:ascii="Consolas" w:hAnsi="Consolas"/>
          <w:sz w:val="16"/>
        </w:rPr>
        <w:t>df</w:t>
      </w:r>
      <w:proofErr w:type="spellEnd"/>
      <w:r>
        <w:rPr>
          <w:rFonts w:ascii="Consolas" w:hAnsi="Consolas"/>
          <w:sz w:val="16"/>
        </w:rPr>
        <w:t>[</w:t>
      </w:r>
      <w:proofErr w:type="spellStart"/>
      <w:r>
        <w:rPr>
          <w:rFonts w:ascii="Consolas" w:hAnsi="Consolas"/>
          <w:sz w:val="16"/>
        </w:rPr>
        <w:t>df</w:t>
      </w:r>
      <w:proofErr w:type="spellEnd"/>
      <w:r>
        <w:rPr>
          <w:rFonts w:ascii="Consolas" w:hAnsi="Consolas"/>
          <w:sz w:val="16"/>
        </w:rPr>
        <w:t>["</w:t>
      </w:r>
      <w:proofErr w:type="spellStart"/>
      <w:r>
        <w:rPr>
          <w:rFonts w:ascii="Consolas" w:hAnsi="Consolas"/>
          <w:sz w:val="16"/>
        </w:rPr>
        <w:t>clean_description</w:t>
      </w:r>
      <w:proofErr w:type="spellEnd"/>
      <w:r>
        <w:rPr>
          <w:rFonts w:ascii="Consolas" w:hAnsi="Consolas"/>
          <w:sz w:val="16"/>
        </w:rPr>
        <w:t>"].</w:t>
      </w:r>
      <w:proofErr w:type="spellStart"/>
      <w:r>
        <w:rPr>
          <w:rFonts w:ascii="Consolas" w:hAnsi="Consolas"/>
          <w:sz w:val="16"/>
        </w:rPr>
        <w:t>str.strip</w:t>
      </w:r>
      <w:proofErr w:type="spellEnd"/>
      <w:r>
        <w:rPr>
          <w:rFonts w:ascii="Consolas" w:hAnsi="Consolas"/>
          <w:sz w:val="16"/>
        </w:rPr>
        <w:t>() != ""]</w:t>
      </w:r>
      <w:r>
        <w:rPr>
          <w:rFonts w:ascii="Consolas" w:hAnsi="Consolas"/>
          <w:sz w:val="16"/>
        </w:rPr>
        <w:br/>
      </w:r>
      <w:r>
        <w:rPr>
          <w:rFonts w:ascii="Consolas" w:hAnsi="Consolas"/>
          <w:sz w:val="16"/>
        </w:rPr>
        <w:br/>
        <w:t># Reset index</w:t>
      </w:r>
      <w:r>
        <w:rPr>
          <w:rFonts w:ascii="Consolas" w:hAnsi="Consolas"/>
          <w:sz w:val="16"/>
        </w:rPr>
        <w:br/>
        <w:t>df = df.reset_index(drop=True)</w:t>
      </w:r>
      <w:r>
        <w:rPr>
          <w:rFonts w:ascii="Consolas" w:hAnsi="Consolas"/>
          <w:sz w:val="16"/>
        </w:rPr>
        <w:br/>
      </w:r>
      <w:r>
        <w:rPr>
          <w:rFonts w:ascii="Consolas" w:hAnsi="Consolas"/>
          <w:sz w:val="16"/>
        </w:rPr>
        <w:br/>
        <w:t># Save output</w:t>
      </w:r>
      <w:r>
        <w:rPr>
          <w:rFonts w:ascii="Consolas" w:hAnsi="Consolas"/>
          <w:sz w:val="16"/>
        </w:rPr>
        <w:br/>
        <w:t>df.to_csv("clean_jobs.csv", index=False)</w:t>
      </w:r>
      <w:r>
        <w:rPr>
          <w:rFonts w:ascii="Consolas" w:hAnsi="Consolas"/>
          <w:sz w:val="16"/>
        </w:rPr>
        <w:br/>
      </w:r>
      <w:r>
        <w:rPr>
          <w:rFonts w:ascii="Consolas" w:hAnsi="Consolas"/>
          <w:sz w:val="16"/>
        </w:rPr>
        <w:br/>
        <w:t>print("Cleaning completed successfully!")</w:t>
      </w:r>
      <w:r>
        <w:rPr>
          <w:rFonts w:ascii="Consolas" w:hAnsi="Consolas"/>
          <w:sz w:val="16"/>
        </w:rPr>
        <w:br/>
        <w:t>print("Total rows:", len(df))</w:t>
      </w:r>
    </w:p>
    <w:p w14:paraId="50FB1266" w14:textId="77777777" w:rsidR="00A335ED" w:rsidRDefault="00000000">
      <w:pPr>
        <w:pStyle w:val="Heading2"/>
      </w:pPr>
      <w:r>
        <w:t>3.1 Before and After Check</w:t>
      </w:r>
    </w:p>
    <w:p w14:paraId="4AFDC3AC" w14:textId="3F44CF70" w:rsidR="00A335ED" w:rsidRDefault="00000000">
      <w:pPr>
        <w:spacing w:after="100"/>
      </w:pPr>
      <w:proofErr w:type="spellStart"/>
      <w:proofErr w:type="gramStart"/>
      <w:r>
        <w:rPr>
          <w:rFonts w:ascii="Consolas" w:hAnsi="Consolas"/>
          <w:sz w:val="16"/>
        </w:rPr>
        <w:t>df</w:t>
      </w:r>
      <w:proofErr w:type="spellEnd"/>
      <w:r>
        <w:rPr>
          <w:rFonts w:ascii="Consolas" w:hAnsi="Consolas"/>
          <w:sz w:val="16"/>
        </w:rPr>
        <w:t>[</w:t>
      </w:r>
      <w:proofErr w:type="gramEnd"/>
      <w:r>
        <w:rPr>
          <w:rFonts w:ascii="Consolas" w:hAnsi="Consolas"/>
          <w:sz w:val="16"/>
        </w:rPr>
        <w:t>["</w:t>
      </w:r>
      <w:proofErr w:type="spellStart"/>
      <w:r>
        <w:rPr>
          <w:rFonts w:ascii="Consolas" w:hAnsi="Consolas"/>
          <w:sz w:val="16"/>
        </w:rPr>
        <w:t>job_description</w:t>
      </w:r>
      <w:proofErr w:type="spellEnd"/>
      <w:r>
        <w:rPr>
          <w:rFonts w:ascii="Consolas" w:hAnsi="Consolas"/>
          <w:sz w:val="16"/>
        </w:rPr>
        <w:t>",</w:t>
      </w:r>
      <w:r w:rsidR="00CD2541">
        <w:rPr>
          <w:rFonts w:ascii="Consolas" w:hAnsi="Consolas"/>
          <w:sz w:val="16"/>
        </w:rPr>
        <w:t xml:space="preserve"> </w:t>
      </w:r>
      <w:r>
        <w:rPr>
          <w:rFonts w:ascii="Consolas" w:hAnsi="Consolas"/>
          <w:sz w:val="16"/>
        </w:rPr>
        <w:t>"</w:t>
      </w:r>
      <w:proofErr w:type="spellStart"/>
      <w:r>
        <w:rPr>
          <w:rFonts w:ascii="Consolas" w:hAnsi="Consolas"/>
          <w:sz w:val="16"/>
        </w:rPr>
        <w:t>clean_description</w:t>
      </w:r>
      <w:proofErr w:type="spellEnd"/>
      <w:r>
        <w:rPr>
          <w:rFonts w:ascii="Consolas" w:hAnsi="Consolas"/>
          <w:sz w:val="16"/>
        </w:rPr>
        <w:t>"]].head(10)</w:t>
      </w:r>
    </w:p>
    <w:p w14:paraId="0448778D" w14:textId="77777777" w:rsidR="00A335ED" w:rsidRDefault="00000000">
      <w:r>
        <w:t>This comparison is useful for validating the cleaning process. It allows the original job description to be compared with its cleaned version and helps identify whether unwanted text has been removed correctly.</w:t>
      </w:r>
    </w:p>
    <w:p w14:paraId="6B1F1C6F" w14:textId="77777777" w:rsidR="00A335ED" w:rsidRDefault="00000000">
      <w:pPr>
        <w:pStyle w:val="Heading2"/>
      </w:pPr>
      <w:r>
        <w:t>3.2 Expected Day 4 Deliverable</w:t>
      </w:r>
    </w:p>
    <w:p w14:paraId="2392C1B7" w14:textId="77777777" w:rsidR="00A335ED" w:rsidRDefault="00000000">
      <w:r>
        <w:t>The final Day 4 deliverable is clean_jobs.csv. It contains the original dataset information along with the cleaned job description column.</w:t>
      </w:r>
    </w:p>
    <w:p w14:paraId="501E58D4" w14:textId="77777777" w:rsidR="00A335ED" w:rsidRDefault="00000000">
      <w:r>
        <w:t>Recommended validation:</w:t>
      </w:r>
    </w:p>
    <w:p w14:paraId="3742A491" w14:textId="77777777" w:rsidR="00A335ED" w:rsidRDefault="00000000">
      <w:pPr>
        <w:pStyle w:val="ListBullet"/>
        <w:spacing w:after="40"/>
      </w:pPr>
      <w:r>
        <w:t>Check that clean_description exists.</w:t>
      </w:r>
    </w:p>
    <w:p w14:paraId="12B02991" w14:textId="77777777" w:rsidR="00A335ED" w:rsidRDefault="00000000">
      <w:pPr>
        <w:pStyle w:val="ListBullet"/>
        <w:spacing w:after="40"/>
      </w:pPr>
      <w:r>
        <w:t>Check for missing or empty cleaned descriptions.</w:t>
      </w:r>
    </w:p>
    <w:p w14:paraId="0B375FD1" w14:textId="77777777" w:rsidR="00A335ED" w:rsidRDefault="00000000">
      <w:pPr>
        <w:pStyle w:val="ListBullet"/>
        <w:spacing w:after="40"/>
      </w:pPr>
      <w:r>
        <w:t>Check that duplicate cleaned descriptions have been handled.</w:t>
      </w:r>
    </w:p>
    <w:p w14:paraId="66639AFB" w14:textId="77777777" w:rsidR="00A335ED" w:rsidRDefault="00000000">
      <w:pPr>
        <w:pStyle w:val="ListBullet"/>
        <w:spacing w:after="40"/>
      </w:pPr>
      <w:r>
        <w:t>Inspect several original and cleaned descriptions manually.</w:t>
      </w:r>
    </w:p>
    <w:p w14:paraId="163D8905" w14:textId="77777777" w:rsidR="00A335ED" w:rsidRDefault="00000000">
      <w:pPr>
        <w:pStyle w:val="ListBullet"/>
        <w:spacing w:after="40"/>
      </w:pPr>
      <w:r>
        <w:t>Confirm that clean_jobs.csv is created successfully.</w:t>
      </w:r>
    </w:p>
    <w:p w14:paraId="51BE45A1" w14:textId="77777777" w:rsidR="00A335ED" w:rsidRDefault="00000000">
      <w:pPr>
        <w:pStyle w:val="Heading1"/>
      </w:pPr>
      <w:r>
        <w:t>4. Day 5 — Create the Skill Taxonomy</w:t>
      </w:r>
    </w:p>
    <w:p w14:paraId="0B820FE7" w14:textId="77777777" w:rsidR="00A335ED" w:rsidRDefault="00000000">
      <w:r>
        <w:t>Day 5 moves from general text cleaning to skill standardization. The task asks for a master skill dictionary and categories. Example skills include Python, SQL, Java, C++, Power BI, Tableau, Excel, AWS, Azure, GCP, TensorFlow, PyTorch, Pandas, NumPy, Scikit-learn, Spark, Hadoop, Docker, Kubernetes, and Git.</w:t>
      </w:r>
    </w:p>
    <w:p w14:paraId="17A8BF4D" w14:textId="77777777" w:rsidR="00A335ED" w:rsidRDefault="00000000">
      <w:pPr>
        <w:pStyle w:val="Heading2"/>
      </w:pPr>
      <w:r>
        <w:t>4.1 Skill Categories</w:t>
      </w:r>
    </w:p>
    <w:tbl>
      <w:tblPr>
        <w:tblW w:w="0" w:type="auto"/>
        <w:jc w:val="center"/>
        <w:tblLook w:val="04A0" w:firstRow="1" w:lastRow="0" w:firstColumn="1" w:lastColumn="0" w:noHBand="0" w:noVBand="1"/>
      </w:tblPr>
      <w:tblGrid>
        <w:gridCol w:w="4968"/>
        <w:gridCol w:w="4968"/>
      </w:tblGrid>
      <w:tr w:rsidR="00A335ED" w14:paraId="60E1ABC8" w14:textId="77777777">
        <w:trPr>
          <w:jc w:val="center"/>
        </w:trPr>
        <w:tc>
          <w:tcPr>
            <w:tcW w:w="4968" w:type="dxa"/>
          </w:tcPr>
          <w:p w14:paraId="3FBFB128" w14:textId="77777777" w:rsidR="00A335ED" w:rsidRPr="00CD2541" w:rsidRDefault="00000000">
            <w:pPr>
              <w:rPr>
                <w:b/>
                <w:bCs/>
              </w:rPr>
            </w:pPr>
            <w:r w:rsidRPr="00CD2541">
              <w:rPr>
                <w:b/>
                <w:bCs/>
              </w:rPr>
              <w:t>Category</w:t>
            </w:r>
          </w:p>
        </w:tc>
        <w:tc>
          <w:tcPr>
            <w:tcW w:w="4968" w:type="dxa"/>
          </w:tcPr>
          <w:p w14:paraId="37FC309C" w14:textId="77777777" w:rsidR="00A335ED" w:rsidRPr="00CD2541" w:rsidRDefault="00000000">
            <w:pPr>
              <w:rPr>
                <w:b/>
                <w:bCs/>
              </w:rPr>
            </w:pPr>
            <w:r w:rsidRPr="00CD2541">
              <w:rPr>
                <w:b/>
                <w:bCs/>
              </w:rPr>
              <w:t>Example Skills</w:t>
            </w:r>
          </w:p>
        </w:tc>
      </w:tr>
      <w:tr w:rsidR="00A335ED" w14:paraId="6DD63B9A" w14:textId="77777777">
        <w:trPr>
          <w:jc w:val="center"/>
        </w:trPr>
        <w:tc>
          <w:tcPr>
            <w:tcW w:w="4968" w:type="dxa"/>
          </w:tcPr>
          <w:p w14:paraId="4C881310" w14:textId="77777777" w:rsidR="00A335ED" w:rsidRDefault="00000000">
            <w:r>
              <w:t>Programming</w:t>
            </w:r>
          </w:p>
        </w:tc>
        <w:tc>
          <w:tcPr>
            <w:tcW w:w="4968" w:type="dxa"/>
          </w:tcPr>
          <w:p w14:paraId="1B502CE0" w14:textId="77777777" w:rsidR="00A335ED" w:rsidRDefault="00000000">
            <w:r>
              <w:t>Python, Java, C++, JavaScript</w:t>
            </w:r>
          </w:p>
        </w:tc>
      </w:tr>
      <w:tr w:rsidR="00A335ED" w14:paraId="22D6E1AB" w14:textId="77777777">
        <w:trPr>
          <w:jc w:val="center"/>
        </w:trPr>
        <w:tc>
          <w:tcPr>
            <w:tcW w:w="4968" w:type="dxa"/>
          </w:tcPr>
          <w:p w14:paraId="4EB985EB" w14:textId="77777777" w:rsidR="00A335ED" w:rsidRDefault="00000000">
            <w:r>
              <w:t>Database</w:t>
            </w:r>
          </w:p>
        </w:tc>
        <w:tc>
          <w:tcPr>
            <w:tcW w:w="4968" w:type="dxa"/>
          </w:tcPr>
          <w:p w14:paraId="3E5375B1" w14:textId="77777777" w:rsidR="00A335ED" w:rsidRDefault="00000000">
            <w:r>
              <w:t>SQL, MySQL, PostgreSQL, MongoDB</w:t>
            </w:r>
          </w:p>
        </w:tc>
      </w:tr>
      <w:tr w:rsidR="00A335ED" w14:paraId="3C05F2B9" w14:textId="77777777">
        <w:trPr>
          <w:jc w:val="center"/>
        </w:trPr>
        <w:tc>
          <w:tcPr>
            <w:tcW w:w="4968" w:type="dxa"/>
          </w:tcPr>
          <w:p w14:paraId="289C12D9" w14:textId="77777777" w:rsidR="00A335ED" w:rsidRDefault="00000000">
            <w:r>
              <w:t>Data Analytics</w:t>
            </w:r>
          </w:p>
        </w:tc>
        <w:tc>
          <w:tcPr>
            <w:tcW w:w="4968" w:type="dxa"/>
          </w:tcPr>
          <w:p w14:paraId="068BCB61" w14:textId="77777777" w:rsidR="00A335ED" w:rsidRDefault="00000000">
            <w:r>
              <w:t>Power BI, Tableau, Excel</w:t>
            </w:r>
          </w:p>
        </w:tc>
      </w:tr>
      <w:tr w:rsidR="00A335ED" w14:paraId="2F0185D8" w14:textId="77777777">
        <w:trPr>
          <w:jc w:val="center"/>
        </w:trPr>
        <w:tc>
          <w:tcPr>
            <w:tcW w:w="4968" w:type="dxa"/>
          </w:tcPr>
          <w:p w14:paraId="4B3D7CAC" w14:textId="77777777" w:rsidR="00A335ED" w:rsidRDefault="00000000">
            <w:r>
              <w:lastRenderedPageBreak/>
              <w:t>Machine Learning</w:t>
            </w:r>
          </w:p>
        </w:tc>
        <w:tc>
          <w:tcPr>
            <w:tcW w:w="4968" w:type="dxa"/>
          </w:tcPr>
          <w:p w14:paraId="10E4A7AE" w14:textId="77777777" w:rsidR="00A335ED" w:rsidRDefault="00000000">
            <w:r>
              <w:t>Scikit-learn, TensorFlow, PyTorch</w:t>
            </w:r>
          </w:p>
        </w:tc>
      </w:tr>
      <w:tr w:rsidR="00A335ED" w14:paraId="4D463A95" w14:textId="77777777">
        <w:trPr>
          <w:jc w:val="center"/>
        </w:trPr>
        <w:tc>
          <w:tcPr>
            <w:tcW w:w="4968" w:type="dxa"/>
          </w:tcPr>
          <w:p w14:paraId="68787BD2" w14:textId="77777777" w:rsidR="00A335ED" w:rsidRDefault="00000000">
            <w:r>
              <w:t>Cloud</w:t>
            </w:r>
          </w:p>
        </w:tc>
        <w:tc>
          <w:tcPr>
            <w:tcW w:w="4968" w:type="dxa"/>
          </w:tcPr>
          <w:p w14:paraId="713304A6" w14:textId="77777777" w:rsidR="00A335ED" w:rsidRDefault="00000000">
            <w:r>
              <w:t>AWS, Azure, GCP</w:t>
            </w:r>
          </w:p>
        </w:tc>
      </w:tr>
    </w:tbl>
    <w:p w14:paraId="1A423DB9" w14:textId="77777777" w:rsidR="00A335ED" w:rsidRDefault="00000000">
      <w:pPr>
        <w:pStyle w:val="Heading2"/>
      </w:pPr>
      <w:r>
        <w:t>4.2 Why Taxonomy is Needed</w:t>
      </w:r>
    </w:p>
    <w:p w14:paraId="7A46A2A4" w14:textId="77777777" w:rsidR="00A335ED" w:rsidRDefault="00000000">
      <w:r>
        <w:t>A taxonomy provides a consistent structure for skills. Instead of treating every skill name as unrelated text, skills can be grouped into meaningful categories. This makes later skill extraction, counting, searching, and analysis easier.</w:t>
      </w:r>
    </w:p>
    <w:p w14:paraId="02DA75E0" w14:textId="77777777" w:rsidR="00A335ED" w:rsidRDefault="00000000">
      <w:pPr>
        <w:pStyle w:val="Heading1"/>
      </w:pPr>
      <w:r>
        <w:t>5. Day 5 — Skill Aliases and Standardization</w:t>
      </w:r>
    </w:p>
    <w:p w14:paraId="11E8D570" w14:textId="77777777" w:rsidR="00A335ED" w:rsidRDefault="00000000">
      <w:r>
        <w:t>The advanced part of Day 5 is creating synonyms or aliases. Different job descriptions may refer to the same technology in different ways. For example, python3 and Python can represent the same skill. The taxonomy therefore stores a standard skill name and its aliases.</w:t>
      </w:r>
    </w:p>
    <w:tbl>
      <w:tblPr>
        <w:tblW w:w="0" w:type="auto"/>
        <w:jc w:val="center"/>
        <w:tblLook w:val="04A0" w:firstRow="1" w:lastRow="0" w:firstColumn="1" w:lastColumn="0" w:noHBand="0" w:noVBand="1"/>
      </w:tblPr>
      <w:tblGrid>
        <w:gridCol w:w="3312"/>
        <w:gridCol w:w="3312"/>
        <w:gridCol w:w="3312"/>
      </w:tblGrid>
      <w:tr w:rsidR="00A335ED" w14:paraId="205884DC" w14:textId="77777777">
        <w:trPr>
          <w:jc w:val="center"/>
        </w:trPr>
        <w:tc>
          <w:tcPr>
            <w:tcW w:w="3312" w:type="dxa"/>
          </w:tcPr>
          <w:p w14:paraId="2C50F2F9" w14:textId="77777777" w:rsidR="00A335ED" w:rsidRPr="00CD2541" w:rsidRDefault="00000000">
            <w:pPr>
              <w:rPr>
                <w:b/>
                <w:bCs/>
              </w:rPr>
            </w:pPr>
            <w:r w:rsidRPr="00CD2541">
              <w:rPr>
                <w:b/>
                <w:bCs/>
              </w:rPr>
              <w:t>skill</w:t>
            </w:r>
          </w:p>
        </w:tc>
        <w:tc>
          <w:tcPr>
            <w:tcW w:w="3312" w:type="dxa"/>
          </w:tcPr>
          <w:p w14:paraId="3885F74D" w14:textId="77777777" w:rsidR="00A335ED" w:rsidRPr="00CD2541" w:rsidRDefault="00000000">
            <w:pPr>
              <w:rPr>
                <w:b/>
                <w:bCs/>
              </w:rPr>
            </w:pPr>
            <w:r w:rsidRPr="00CD2541">
              <w:rPr>
                <w:b/>
                <w:bCs/>
              </w:rPr>
              <w:t>category</w:t>
            </w:r>
          </w:p>
        </w:tc>
        <w:tc>
          <w:tcPr>
            <w:tcW w:w="3312" w:type="dxa"/>
          </w:tcPr>
          <w:p w14:paraId="066D0B56" w14:textId="77777777" w:rsidR="00A335ED" w:rsidRPr="00CD2541" w:rsidRDefault="00000000">
            <w:pPr>
              <w:rPr>
                <w:b/>
                <w:bCs/>
              </w:rPr>
            </w:pPr>
            <w:r w:rsidRPr="00CD2541">
              <w:rPr>
                <w:b/>
                <w:bCs/>
              </w:rPr>
              <w:t>aliases</w:t>
            </w:r>
          </w:p>
        </w:tc>
      </w:tr>
      <w:tr w:rsidR="00A335ED" w14:paraId="2C8647E5" w14:textId="77777777">
        <w:trPr>
          <w:jc w:val="center"/>
        </w:trPr>
        <w:tc>
          <w:tcPr>
            <w:tcW w:w="3312" w:type="dxa"/>
          </w:tcPr>
          <w:p w14:paraId="7EEDC29C" w14:textId="77777777" w:rsidR="00A335ED" w:rsidRDefault="00000000">
            <w:r>
              <w:t>Python</w:t>
            </w:r>
          </w:p>
        </w:tc>
        <w:tc>
          <w:tcPr>
            <w:tcW w:w="3312" w:type="dxa"/>
          </w:tcPr>
          <w:p w14:paraId="024FE0F3" w14:textId="77777777" w:rsidR="00A335ED" w:rsidRDefault="00000000">
            <w:r>
              <w:t>Programming</w:t>
            </w:r>
          </w:p>
        </w:tc>
        <w:tc>
          <w:tcPr>
            <w:tcW w:w="3312" w:type="dxa"/>
          </w:tcPr>
          <w:p w14:paraId="4D756A92" w14:textId="77777777" w:rsidR="00A335ED" w:rsidRDefault="00000000">
            <w:r>
              <w:t>python3</w:t>
            </w:r>
          </w:p>
        </w:tc>
      </w:tr>
      <w:tr w:rsidR="00A335ED" w14:paraId="63EA62E1" w14:textId="77777777">
        <w:trPr>
          <w:jc w:val="center"/>
        </w:trPr>
        <w:tc>
          <w:tcPr>
            <w:tcW w:w="3312" w:type="dxa"/>
          </w:tcPr>
          <w:p w14:paraId="3680F967" w14:textId="77777777" w:rsidR="00A335ED" w:rsidRDefault="00000000">
            <w:r>
              <w:t>SQL</w:t>
            </w:r>
          </w:p>
        </w:tc>
        <w:tc>
          <w:tcPr>
            <w:tcW w:w="3312" w:type="dxa"/>
          </w:tcPr>
          <w:p w14:paraId="0CECBCC3" w14:textId="77777777" w:rsidR="00A335ED" w:rsidRDefault="00000000">
            <w:r>
              <w:t>Database</w:t>
            </w:r>
          </w:p>
        </w:tc>
        <w:tc>
          <w:tcPr>
            <w:tcW w:w="3312" w:type="dxa"/>
          </w:tcPr>
          <w:p w14:paraId="71123E3B" w14:textId="77777777" w:rsidR="00A335ED" w:rsidRDefault="00000000">
            <w:r>
              <w:t>sql</w:t>
            </w:r>
          </w:p>
        </w:tc>
      </w:tr>
      <w:tr w:rsidR="00A335ED" w14:paraId="1F7E89CF" w14:textId="77777777">
        <w:trPr>
          <w:jc w:val="center"/>
        </w:trPr>
        <w:tc>
          <w:tcPr>
            <w:tcW w:w="3312" w:type="dxa"/>
          </w:tcPr>
          <w:p w14:paraId="31E03EE9" w14:textId="77777777" w:rsidR="00A335ED" w:rsidRDefault="00000000">
            <w:r>
              <w:t>PostgreSQL</w:t>
            </w:r>
          </w:p>
        </w:tc>
        <w:tc>
          <w:tcPr>
            <w:tcW w:w="3312" w:type="dxa"/>
          </w:tcPr>
          <w:p w14:paraId="02DA3D13" w14:textId="77777777" w:rsidR="00A335ED" w:rsidRDefault="00000000">
            <w:r>
              <w:t>Database</w:t>
            </w:r>
          </w:p>
        </w:tc>
        <w:tc>
          <w:tcPr>
            <w:tcW w:w="3312" w:type="dxa"/>
          </w:tcPr>
          <w:p w14:paraId="0965BFDF" w14:textId="77777777" w:rsidR="00A335ED" w:rsidRDefault="00000000">
            <w:r>
              <w:t>postgres, postgresql</w:t>
            </w:r>
          </w:p>
        </w:tc>
      </w:tr>
      <w:tr w:rsidR="00A335ED" w14:paraId="7474B43B" w14:textId="77777777">
        <w:trPr>
          <w:jc w:val="center"/>
        </w:trPr>
        <w:tc>
          <w:tcPr>
            <w:tcW w:w="3312" w:type="dxa"/>
          </w:tcPr>
          <w:p w14:paraId="547992B8" w14:textId="77777777" w:rsidR="00A335ED" w:rsidRDefault="00000000">
            <w:r>
              <w:t>Power BI</w:t>
            </w:r>
          </w:p>
        </w:tc>
        <w:tc>
          <w:tcPr>
            <w:tcW w:w="3312" w:type="dxa"/>
          </w:tcPr>
          <w:p w14:paraId="56FE8734" w14:textId="77777777" w:rsidR="00A335ED" w:rsidRDefault="00000000">
            <w:r>
              <w:t>Data Analytics</w:t>
            </w:r>
          </w:p>
        </w:tc>
        <w:tc>
          <w:tcPr>
            <w:tcW w:w="3312" w:type="dxa"/>
          </w:tcPr>
          <w:p w14:paraId="7D95BCB0" w14:textId="77777777" w:rsidR="00A335ED" w:rsidRDefault="00000000">
            <w:r>
              <w:t>powerbi, power-bi</w:t>
            </w:r>
          </w:p>
        </w:tc>
      </w:tr>
      <w:tr w:rsidR="00A335ED" w14:paraId="58C4EA08" w14:textId="77777777">
        <w:trPr>
          <w:jc w:val="center"/>
        </w:trPr>
        <w:tc>
          <w:tcPr>
            <w:tcW w:w="3312" w:type="dxa"/>
          </w:tcPr>
          <w:p w14:paraId="3C3324DC" w14:textId="77777777" w:rsidR="00A335ED" w:rsidRDefault="00000000">
            <w:r>
              <w:t>Scikit-learn</w:t>
            </w:r>
          </w:p>
        </w:tc>
        <w:tc>
          <w:tcPr>
            <w:tcW w:w="3312" w:type="dxa"/>
          </w:tcPr>
          <w:p w14:paraId="1119D548" w14:textId="77777777" w:rsidR="00A335ED" w:rsidRDefault="00000000">
            <w:r>
              <w:t>Machine Learning</w:t>
            </w:r>
          </w:p>
        </w:tc>
        <w:tc>
          <w:tcPr>
            <w:tcW w:w="3312" w:type="dxa"/>
          </w:tcPr>
          <w:p w14:paraId="2717D7F7" w14:textId="77777777" w:rsidR="00A335ED" w:rsidRDefault="00000000">
            <w:r>
              <w:t>scikit learn</w:t>
            </w:r>
          </w:p>
        </w:tc>
      </w:tr>
      <w:tr w:rsidR="00A335ED" w14:paraId="5E82C64E" w14:textId="77777777">
        <w:trPr>
          <w:jc w:val="center"/>
        </w:trPr>
        <w:tc>
          <w:tcPr>
            <w:tcW w:w="3312" w:type="dxa"/>
          </w:tcPr>
          <w:p w14:paraId="155323CE" w14:textId="77777777" w:rsidR="00A335ED" w:rsidRDefault="00000000">
            <w:r>
              <w:t>Excel</w:t>
            </w:r>
          </w:p>
        </w:tc>
        <w:tc>
          <w:tcPr>
            <w:tcW w:w="3312" w:type="dxa"/>
          </w:tcPr>
          <w:p w14:paraId="319142B8" w14:textId="77777777" w:rsidR="00A335ED" w:rsidRDefault="00000000">
            <w:r>
              <w:t>Data Analytics</w:t>
            </w:r>
          </w:p>
        </w:tc>
        <w:tc>
          <w:tcPr>
            <w:tcW w:w="3312" w:type="dxa"/>
          </w:tcPr>
          <w:p w14:paraId="2CB95F1E" w14:textId="77777777" w:rsidR="00A335ED" w:rsidRDefault="00000000">
            <w:r>
              <w:t>ms excel</w:t>
            </w:r>
          </w:p>
        </w:tc>
      </w:tr>
    </w:tbl>
    <w:p w14:paraId="59FE9851" w14:textId="77777777" w:rsidR="00A335ED" w:rsidRDefault="00000000">
      <w:pPr>
        <w:pStyle w:val="Heading2"/>
      </w:pPr>
      <w:r>
        <w:t>5.1 Important Day 5 Code</w:t>
      </w:r>
    </w:p>
    <w:p w14:paraId="1726508B" w14:textId="563A1B73" w:rsidR="00A335ED" w:rsidRDefault="00000000">
      <w:pPr>
        <w:spacing w:after="100"/>
      </w:pPr>
      <w:r>
        <w:rPr>
          <w:rFonts w:ascii="Consolas" w:hAnsi="Consolas"/>
          <w:sz w:val="16"/>
        </w:rPr>
        <w:t>skills_data = [</w:t>
      </w:r>
      <w:r>
        <w:rPr>
          <w:rFonts w:ascii="Consolas" w:hAnsi="Consolas"/>
          <w:sz w:val="16"/>
        </w:rPr>
        <w:br/>
        <w:t xml:space="preserve">    ["Python", "Programming", "python3"],</w:t>
      </w:r>
      <w:r>
        <w:rPr>
          <w:rFonts w:ascii="Consolas" w:hAnsi="Consolas"/>
          <w:sz w:val="16"/>
        </w:rPr>
        <w:br/>
        <w:t xml:space="preserve">    ["Java", "Programming", ""],</w:t>
      </w:r>
      <w:r>
        <w:rPr>
          <w:rFonts w:ascii="Consolas" w:hAnsi="Consolas"/>
          <w:sz w:val="16"/>
        </w:rPr>
        <w:br/>
        <w:t xml:space="preserve">    ["C++", "Programming", "cpp"],</w:t>
      </w:r>
      <w:r>
        <w:rPr>
          <w:rFonts w:ascii="Consolas" w:hAnsi="Consolas"/>
          <w:sz w:val="16"/>
        </w:rPr>
        <w:br/>
        <w:t xml:space="preserve">    ["JavaScript", "Programming", "js"],</w:t>
      </w:r>
      <w:r>
        <w:rPr>
          <w:rFonts w:ascii="Consolas" w:hAnsi="Consolas"/>
          <w:sz w:val="16"/>
        </w:rPr>
        <w:br/>
      </w:r>
      <w:r>
        <w:rPr>
          <w:rFonts w:ascii="Consolas" w:hAnsi="Consolas"/>
          <w:sz w:val="16"/>
        </w:rPr>
        <w:br/>
        <w:t xml:space="preserve">    ["SQL", "Database", "sql"],</w:t>
      </w:r>
      <w:r>
        <w:rPr>
          <w:rFonts w:ascii="Consolas" w:hAnsi="Consolas"/>
          <w:sz w:val="16"/>
        </w:rPr>
        <w:br/>
        <w:t xml:space="preserve">    ["MySQL", "Database", "mysql"],</w:t>
      </w:r>
      <w:r>
        <w:rPr>
          <w:rFonts w:ascii="Consolas" w:hAnsi="Consolas"/>
          <w:sz w:val="16"/>
        </w:rPr>
        <w:br/>
        <w:t xml:space="preserve">    ["PostgreSQL", "Database",</w:t>
      </w:r>
      <w:r>
        <w:rPr>
          <w:rFonts w:ascii="Consolas" w:hAnsi="Consolas"/>
          <w:sz w:val="16"/>
        </w:rPr>
        <w:br/>
        <w:t xml:space="preserve">     "postgres, postgresql"],</w:t>
      </w:r>
      <w:r>
        <w:rPr>
          <w:rFonts w:ascii="Consolas" w:hAnsi="Consolas"/>
          <w:sz w:val="16"/>
        </w:rPr>
        <w:br/>
        <w:t xml:space="preserve">    ["MongoDB", "Database", "mongo, mongodb"],</w:t>
      </w:r>
      <w:r>
        <w:rPr>
          <w:rFonts w:ascii="Consolas" w:hAnsi="Consolas"/>
          <w:sz w:val="16"/>
        </w:rPr>
        <w:br/>
      </w:r>
      <w:r>
        <w:rPr>
          <w:rFonts w:ascii="Consolas" w:hAnsi="Consolas"/>
          <w:sz w:val="16"/>
        </w:rPr>
        <w:br/>
        <w:t xml:space="preserve">    ["Power BI", "Data Analytics",</w:t>
      </w:r>
      <w:r>
        <w:rPr>
          <w:rFonts w:ascii="Consolas" w:hAnsi="Consolas"/>
          <w:sz w:val="16"/>
        </w:rPr>
        <w:br/>
        <w:t xml:space="preserve">     "powerbi, power-bi"],</w:t>
      </w:r>
      <w:r>
        <w:rPr>
          <w:rFonts w:ascii="Consolas" w:hAnsi="Consolas"/>
          <w:sz w:val="16"/>
        </w:rPr>
        <w:br/>
        <w:t xml:space="preserve">    ["Tableau", "Data Analytics", "tableau"],</w:t>
      </w:r>
      <w:r>
        <w:rPr>
          <w:rFonts w:ascii="Consolas" w:hAnsi="Consolas"/>
          <w:sz w:val="16"/>
        </w:rPr>
        <w:br/>
        <w:t xml:space="preserve">    ["Excel", "Data Analytics",</w:t>
      </w:r>
      <w:r>
        <w:rPr>
          <w:rFonts w:ascii="Consolas" w:hAnsi="Consolas"/>
          <w:sz w:val="16"/>
        </w:rPr>
        <w:br/>
        <w:t xml:space="preserve">     "ms excel, microsoft excel"],</w:t>
      </w:r>
      <w:r>
        <w:rPr>
          <w:rFonts w:ascii="Consolas" w:hAnsi="Consolas"/>
          <w:sz w:val="16"/>
        </w:rPr>
        <w:br/>
      </w:r>
      <w:r>
        <w:rPr>
          <w:rFonts w:ascii="Consolas" w:hAnsi="Consolas"/>
          <w:sz w:val="16"/>
        </w:rPr>
        <w:br/>
        <w:t xml:space="preserve">    ["Scikit-learn", "Machine Learning",</w:t>
      </w:r>
      <w:r>
        <w:rPr>
          <w:rFonts w:ascii="Consolas" w:hAnsi="Consolas"/>
          <w:sz w:val="16"/>
        </w:rPr>
        <w:br/>
        <w:t xml:space="preserve">     "scikit learn, sklearn"],</w:t>
      </w:r>
      <w:r>
        <w:rPr>
          <w:rFonts w:ascii="Consolas" w:hAnsi="Consolas"/>
          <w:sz w:val="16"/>
        </w:rPr>
        <w:br/>
        <w:t xml:space="preserve">    ["TensorFlow", "Machine Learning",</w:t>
      </w:r>
      <w:r>
        <w:rPr>
          <w:rFonts w:ascii="Consolas" w:hAnsi="Consolas"/>
          <w:sz w:val="16"/>
        </w:rPr>
        <w:br/>
        <w:t xml:space="preserve">     "tensorflow"],</w:t>
      </w:r>
      <w:r>
        <w:rPr>
          <w:rFonts w:ascii="Consolas" w:hAnsi="Consolas"/>
          <w:sz w:val="16"/>
        </w:rPr>
        <w:br/>
        <w:t xml:space="preserve">    ["PyTorch", "Machine Learning",</w:t>
      </w:r>
      <w:r>
        <w:rPr>
          <w:rFonts w:ascii="Consolas" w:hAnsi="Consolas"/>
          <w:sz w:val="16"/>
        </w:rPr>
        <w:br/>
        <w:t xml:space="preserve">     "pytorch"],</w:t>
      </w:r>
      <w:r>
        <w:rPr>
          <w:rFonts w:ascii="Consolas" w:hAnsi="Consolas"/>
          <w:sz w:val="16"/>
        </w:rPr>
        <w:br/>
      </w:r>
      <w:r>
        <w:rPr>
          <w:rFonts w:ascii="Consolas" w:hAnsi="Consolas"/>
          <w:sz w:val="16"/>
        </w:rPr>
        <w:br/>
        <w:t xml:space="preserve">    ["Pandas", "Data Analytics", "pandas"],</w:t>
      </w:r>
      <w:r>
        <w:rPr>
          <w:rFonts w:ascii="Consolas" w:hAnsi="Consolas"/>
          <w:sz w:val="16"/>
        </w:rPr>
        <w:br/>
      </w:r>
      <w:r>
        <w:rPr>
          <w:rFonts w:ascii="Consolas" w:hAnsi="Consolas"/>
          <w:sz w:val="16"/>
        </w:rPr>
        <w:lastRenderedPageBreak/>
        <w:t xml:space="preserve">    ["NumPy", "Data Analytics", "numpy, np"],</w:t>
      </w:r>
      <w:r>
        <w:rPr>
          <w:rFonts w:ascii="Consolas" w:hAnsi="Consolas"/>
          <w:sz w:val="16"/>
        </w:rPr>
        <w:br/>
      </w:r>
      <w:r>
        <w:rPr>
          <w:rFonts w:ascii="Consolas" w:hAnsi="Consolas"/>
          <w:sz w:val="16"/>
        </w:rPr>
        <w:br/>
        <w:t xml:space="preserve">    ["AWS", "Cloud",</w:t>
      </w:r>
      <w:r>
        <w:rPr>
          <w:rFonts w:ascii="Consolas" w:hAnsi="Consolas"/>
          <w:sz w:val="16"/>
        </w:rPr>
        <w:br/>
        <w:t xml:space="preserve">     "amazon web services"],</w:t>
      </w:r>
      <w:r>
        <w:rPr>
          <w:rFonts w:ascii="Consolas" w:hAnsi="Consolas"/>
          <w:sz w:val="16"/>
        </w:rPr>
        <w:br/>
        <w:t xml:space="preserve">    ["Azure", "Cloud", "microsoft azure"],</w:t>
      </w:r>
      <w:r>
        <w:rPr>
          <w:rFonts w:ascii="Consolas" w:hAnsi="Consolas"/>
          <w:sz w:val="16"/>
        </w:rPr>
        <w:br/>
        <w:t xml:space="preserve">    ["GCP", "Cloud",</w:t>
      </w:r>
      <w:r>
        <w:rPr>
          <w:rFonts w:ascii="Consolas" w:hAnsi="Consolas"/>
          <w:sz w:val="16"/>
        </w:rPr>
        <w:br/>
        <w:t xml:space="preserve">     "google cloud, google cloud platform"],</w:t>
      </w:r>
      <w:r>
        <w:rPr>
          <w:rFonts w:ascii="Consolas" w:hAnsi="Consolas"/>
          <w:sz w:val="16"/>
        </w:rPr>
        <w:br/>
      </w:r>
      <w:r>
        <w:rPr>
          <w:rFonts w:ascii="Consolas" w:hAnsi="Consolas"/>
          <w:sz w:val="16"/>
        </w:rPr>
        <w:br/>
        <w:t xml:space="preserve">    ["Spark", "Big Data",</w:t>
      </w:r>
      <w:r>
        <w:rPr>
          <w:rFonts w:ascii="Consolas" w:hAnsi="Consolas"/>
          <w:sz w:val="16"/>
        </w:rPr>
        <w:br/>
        <w:t xml:space="preserve">     "apache spark, pyspark"],</w:t>
      </w:r>
      <w:r>
        <w:rPr>
          <w:rFonts w:ascii="Consolas" w:hAnsi="Consolas"/>
          <w:sz w:val="16"/>
        </w:rPr>
        <w:br/>
        <w:t xml:space="preserve">    ["Hadoop", "Big Data",</w:t>
      </w:r>
      <w:r>
        <w:rPr>
          <w:rFonts w:ascii="Consolas" w:hAnsi="Consolas"/>
          <w:sz w:val="16"/>
        </w:rPr>
        <w:br/>
        <w:t xml:space="preserve">     "apache hadoop"],</w:t>
      </w:r>
      <w:r>
        <w:rPr>
          <w:rFonts w:ascii="Consolas" w:hAnsi="Consolas"/>
          <w:sz w:val="16"/>
        </w:rPr>
        <w:br/>
      </w:r>
      <w:r>
        <w:rPr>
          <w:rFonts w:ascii="Consolas" w:hAnsi="Consolas"/>
          <w:sz w:val="16"/>
        </w:rPr>
        <w:br/>
        <w:t xml:space="preserve">    ["Docker", "DevOps", "docker"],</w:t>
      </w:r>
      <w:r>
        <w:rPr>
          <w:rFonts w:ascii="Consolas" w:hAnsi="Consolas"/>
          <w:sz w:val="16"/>
        </w:rPr>
        <w:br/>
        <w:t xml:space="preserve">    ["Kubernetes", "DevOps",</w:t>
      </w:r>
      <w:r>
        <w:rPr>
          <w:rFonts w:ascii="Consolas" w:hAnsi="Consolas"/>
          <w:sz w:val="16"/>
        </w:rPr>
        <w:br/>
        <w:t xml:space="preserve">     "k8s, kubernetes"],</w:t>
      </w:r>
      <w:r>
        <w:rPr>
          <w:rFonts w:ascii="Consolas" w:hAnsi="Consolas"/>
          <w:sz w:val="16"/>
        </w:rPr>
        <w:br/>
      </w:r>
      <w:r>
        <w:rPr>
          <w:rFonts w:ascii="Consolas" w:hAnsi="Consolas"/>
          <w:sz w:val="16"/>
        </w:rPr>
        <w:br/>
        <w:t xml:space="preserve">    ["Git", "Version Control", "git"],</w:t>
      </w:r>
      <w:r>
        <w:rPr>
          <w:rFonts w:ascii="Consolas" w:hAnsi="Consolas"/>
          <w:sz w:val="16"/>
        </w:rPr>
        <w:br/>
        <w:t xml:space="preserve">    ["GitHub", "Version Control", "github"]</w:t>
      </w:r>
      <w:r>
        <w:rPr>
          <w:rFonts w:ascii="Consolas" w:hAnsi="Consolas"/>
          <w:sz w:val="16"/>
        </w:rPr>
        <w:br/>
        <w:t>]</w:t>
      </w:r>
      <w:r>
        <w:rPr>
          <w:rFonts w:ascii="Consolas" w:hAnsi="Consolas"/>
          <w:sz w:val="16"/>
        </w:rPr>
        <w:br/>
      </w:r>
      <w:r>
        <w:rPr>
          <w:rFonts w:ascii="Consolas" w:hAnsi="Consolas"/>
          <w:sz w:val="16"/>
        </w:rPr>
        <w:br/>
      </w:r>
      <w:proofErr w:type="spellStart"/>
      <w:r>
        <w:rPr>
          <w:rFonts w:ascii="Consolas" w:hAnsi="Consolas"/>
          <w:sz w:val="16"/>
        </w:rPr>
        <w:t>skills_df</w:t>
      </w:r>
      <w:proofErr w:type="spellEnd"/>
      <w:r>
        <w:rPr>
          <w:rFonts w:ascii="Consolas" w:hAnsi="Consolas"/>
          <w:sz w:val="16"/>
        </w:rPr>
        <w:t xml:space="preserve"> = </w:t>
      </w:r>
      <w:proofErr w:type="spellStart"/>
      <w:r>
        <w:rPr>
          <w:rFonts w:ascii="Consolas" w:hAnsi="Consolas"/>
          <w:sz w:val="16"/>
        </w:rPr>
        <w:t>pd.DataFrame</w:t>
      </w:r>
      <w:proofErr w:type="spellEnd"/>
      <w:r>
        <w:rPr>
          <w:rFonts w:ascii="Consolas" w:hAnsi="Consolas"/>
          <w:sz w:val="16"/>
        </w:rPr>
        <w:t>(</w:t>
      </w:r>
      <w:proofErr w:type="spellStart"/>
      <w:r>
        <w:rPr>
          <w:rFonts w:ascii="Consolas" w:hAnsi="Consolas"/>
          <w:sz w:val="16"/>
        </w:rPr>
        <w:t>skills_data</w:t>
      </w:r>
      <w:proofErr w:type="spellEnd"/>
      <w:r>
        <w:rPr>
          <w:rFonts w:ascii="Consolas" w:hAnsi="Consolas"/>
          <w:sz w:val="16"/>
        </w:rPr>
        <w:t>,</w:t>
      </w:r>
      <w:r w:rsidR="00CD2541">
        <w:rPr>
          <w:rFonts w:ascii="Consolas" w:hAnsi="Consolas"/>
          <w:sz w:val="16"/>
        </w:rPr>
        <w:t xml:space="preserve"> </w:t>
      </w:r>
      <w:r>
        <w:rPr>
          <w:rFonts w:ascii="Consolas" w:hAnsi="Consolas"/>
          <w:sz w:val="16"/>
        </w:rPr>
        <w:t>columns=["skill", "category", "aliases"])</w:t>
      </w:r>
      <w:r>
        <w:rPr>
          <w:rFonts w:ascii="Consolas" w:hAnsi="Consolas"/>
          <w:sz w:val="16"/>
        </w:rPr>
        <w:br/>
      </w:r>
      <w:r>
        <w:rPr>
          <w:rFonts w:ascii="Consolas" w:hAnsi="Consolas"/>
          <w:sz w:val="16"/>
        </w:rPr>
        <w:br/>
      </w:r>
      <w:proofErr w:type="spellStart"/>
      <w:r>
        <w:rPr>
          <w:rFonts w:ascii="Consolas" w:hAnsi="Consolas"/>
          <w:sz w:val="16"/>
        </w:rPr>
        <w:t>skills_df</w:t>
      </w:r>
      <w:proofErr w:type="spellEnd"/>
    </w:p>
    <w:p w14:paraId="33EC944D" w14:textId="77777777" w:rsidR="00A335ED" w:rsidRDefault="00000000">
      <w:pPr>
        <w:pStyle w:val="Heading1"/>
      </w:pPr>
      <w:r>
        <w:t>6. Day 5 — Alias Mapping and Final Output</w:t>
      </w:r>
    </w:p>
    <w:p w14:paraId="16022378" w14:textId="77777777" w:rsidR="00A335ED" w:rsidRDefault="00000000">
      <w:r>
        <w:t>An alias mapping converts alternative skill names into their standard form. This is useful when processing job descriptions because the same skill can appear with different spellings or abbreviations.</w:t>
      </w:r>
    </w:p>
    <w:p w14:paraId="554D73DF" w14:textId="77777777" w:rsidR="00CD2541" w:rsidRDefault="00000000" w:rsidP="00CD2541">
      <w:pPr>
        <w:spacing w:after="100"/>
        <w:rPr>
          <w:rFonts w:ascii="Consolas" w:hAnsi="Consolas"/>
          <w:sz w:val="16"/>
        </w:rPr>
      </w:pPr>
      <w:r>
        <w:rPr>
          <w:rFonts w:ascii="Consolas" w:hAnsi="Consolas"/>
          <w:sz w:val="16"/>
        </w:rPr>
        <w:t>alias_mapping = {}</w:t>
      </w:r>
      <w:r>
        <w:rPr>
          <w:rFonts w:ascii="Consolas" w:hAnsi="Consolas"/>
          <w:sz w:val="16"/>
        </w:rPr>
        <w:br/>
      </w:r>
      <w:r>
        <w:rPr>
          <w:rFonts w:ascii="Consolas" w:hAnsi="Consolas"/>
          <w:sz w:val="16"/>
        </w:rPr>
        <w:br/>
        <w:t>for _, row in skills_</w:t>
      </w:r>
      <w:proofErr w:type="gramStart"/>
      <w:r>
        <w:rPr>
          <w:rFonts w:ascii="Consolas" w:hAnsi="Consolas"/>
          <w:sz w:val="16"/>
        </w:rPr>
        <w:t>df.iterrows</w:t>
      </w:r>
      <w:proofErr w:type="gramEnd"/>
      <w:r>
        <w:rPr>
          <w:rFonts w:ascii="Consolas" w:hAnsi="Consolas"/>
          <w:sz w:val="16"/>
        </w:rPr>
        <w:t>():</w:t>
      </w:r>
      <w:r>
        <w:rPr>
          <w:rFonts w:ascii="Consolas" w:hAnsi="Consolas"/>
          <w:sz w:val="16"/>
        </w:rPr>
        <w:br/>
        <w:t xml:space="preserve">    standard_skill = row["skill"]</w:t>
      </w:r>
      <w:r>
        <w:rPr>
          <w:rFonts w:ascii="Consolas" w:hAnsi="Consolas"/>
          <w:sz w:val="16"/>
        </w:rPr>
        <w:br/>
      </w:r>
      <w:r>
        <w:rPr>
          <w:rFonts w:ascii="Consolas" w:hAnsi="Consolas"/>
          <w:sz w:val="16"/>
        </w:rPr>
        <w:br/>
        <w:t xml:space="preserve">    </w:t>
      </w:r>
      <w:proofErr w:type="spellStart"/>
      <w:r>
        <w:rPr>
          <w:rFonts w:ascii="Consolas" w:hAnsi="Consolas"/>
          <w:sz w:val="16"/>
        </w:rPr>
        <w:t>alias_mapping</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standard_skill.lower</w:t>
      </w:r>
      <w:proofErr w:type="spellEnd"/>
      <w:r>
        <w:rPr>
          <w:rFonts w:ascii="Consolas" w:hAnsi="Consolas"/>
          <w:sz w:val="16"/>
        </w:rPr>
        <w:t>()</w:t>
      </w:r>
      <w:r>
        <w:rPr>
          <w:rFonts w:ascii="Consolas" w:hAnsi="Consolas"/>
          <w:sz w:val="16"/>
        </w:rPr>
        <w:br/>
        <w:t xml:space="preserve">    ] = standard_skill</w:t>
      </w:r>
      <w:r>
        <w:rPr>
          <w:rFonts w:ascii="Consolas" w:hAnsi="Consolas"/>
          <w:sz w:val="16"/>
        </w:rPr>
        <w:br/>
      </w:r>
      <w:r>
        <w:rPr>
          <w:rFonts w:ascii="Consolas" w:hAnsi="Consolas"/>
          <w:sz w:val="16"/>
        </w:rPr>
        <w:br/>
        <w:t xml:space="preserve">    if row["aliases"]:</w:t>
      </w:r>
      <w:r>
        <w:rPr>
          <w:rFonts w:ascii="Consolas" w:hAnsi="Consolas"/>
          <w:sz w:val="16"/>
        </w:rPr>
        <w:br/>
        <w:t xml:space="preserve">        aliases = row["aliases"].split(",")</w:t>
      </w:r>
      <w:r>
        <w:rPr>
          <w:rFonts w:ascii="Consolas" w:hAnsi="Consolas"/>
          <w:sz w:val="16"/>
        </w:rPr>
        <w:br/>
      </w:r>
      <w:r>
        <w:rPr>
          <w:rFonts w:ascii="Consolas" w:hAnsi="Consolas"/>
          <w:sz w:val="16"/>
        </w:rPr>
        <w:br/>
        <w:t xml:space="preserve">        for alias in aliases:</w:t>
      </w:r>
      <w:r>
        <w:rPr>
          <w:rFonts w:ascii="Consolas" w:hAnsi="Consolas"/>
          <w:sz w:val="16"/>
        </w:rPr>
        <w:br/>
        <w:t xml:space="preserve">            alias = alias.strip().lower()</w:t>
      </w:r>
      <w:r>
        <w:rPr>
          <w:rFonts w:ascii="Consolas" w:hAnsi="Consolas"/>
          <w:sz w:val="16"/>
        </w:rPr>
        <w:br/>
      </w:r>
      <w:r>
        <w:rPr>
          <w:rFonts w:ascii="Consolas" w:hAnsi="Consolas"/>
          <w:sz w:val="16"/>
        </w:rPr>
        <w:br/>
        <w:t xml:space="preserve">            if alias:</w:t>
      </w:r>
      <w:r>
        <w:rPr>
          <w:rFonts w:ascii="Consolas" w:hAnsi="Consolas"/>
          <w:sz w:val="16"/>
        </w:rPr>
        <w:br/>
        <w:t xml:space="preserve">                alias_mapping[alias] = standard_skill</w:t>
      </w:r>
      <w:r>
        <w:rPr>
          <w:rFonts w:ascii="Consolas" w:hAnsi="Consolas"/>
          <w:sz w:val="16"/>
        </w:rPr>
        <w:br/>
      </w:r>
      <w:r>
        <w:rPr>
          <w:rFonts w:ascii="Consolas" w:hAnsi="Consolas"/>
          <w:sz w:val="16"/>
        </w:rPr>
        <w:br/>
        <w:t>print(alias_mapping)</w:t>
      </w:r>
    </w:p>
    <w:p w14:paraId="7D266186" w14:textId="08AC4E88" w:rsidR="00A335ED" w:rsidRDefault="00CD2541" w:rsidP="00CD2541">
      <w:pPr>
        <w:spacing w:after="100"/>
      </w:pPr>
      <w:r>
        <w:rPr>
          <w:rFonts w:ascii="Consolas" w:hAnsi="Consolas"/>
          <w:sz w:val="16"/>
        </w:rPr>
        <w:t xml:space="preserve"> </w:t>
      </w:r>
      <w:r w:rsidR="00000000">
        <w:rPr>
          <w:rFonts w:ascii="Consolas" w:hAnsi="Consolas"/>
          <w:sz w:val="16"/>
        </w:rPr>
        <w:br/>
        <w:t>test_skills = [</w:t>
      </w:r>
      <w:r w:rsidR="00000000">
        <w:rPr>
          <w:rFonts w:ascii="Consolas" w:hAnsi="Consolas"/>
          <w:sz w:val="16"/>
        </w:rPr>
        <w:br/>
        <w:t xml:space="preserve">    "python3",</w:t>
      </w:r>
      <w:r w:rsidR="00000000">
        <w:rPr>
          <w:rFonts w:ascii="Consolas" w:hAnsi="Consolas"/>
          <w:sz w:val="16"/>
        </w:rPr>
        <w:br/>
        <w:t xml:space="preserve">    "python",</w:t>
      </w:r>
      <w:r w:rsidR="00000000">
        <w:rPr>
          <w:rFonts w:ascii="Consolas" w:hAnsi="Consolas"/>
          <w:sz w:val="16"/>
        </w:rPr>
        <w:br/>
        <w:t xml:space="preserve">    "postgres",</w:t>
      </w:r>
      <w:r w:rsidR="00000000">
        <w:rPr>
          <w:rFonts w:ascii="Consolas" w:hAnsi="Consolas"/>
          <w:sz w:val="16"/>
        </w:rPr>
        <w:br/>
        <w:t xml:space="preserve">    "postgresql",</w:t>
      </w:r>
      <w:r w:rsidR="00000000">
        <w:rPr>
          <w:rFonts w:ascii="Consolas" w:hAnsi="Consolas"/>
          <w:sz w:val="16"/>
        </w:rPr>
        <w:br/>
        <w:t xml:space="preserve">    "powerbi",</w:t>
      </w:r>
      <w:r w:rsidR="00000000">
        <w:rPr>
          <w:rFonts w:ascii="Consolas" w:hAnsi="Consolas"/>
          <w:sz w:val="16"/>
        </w:rPr>
        <w:br/>
        <w:t xml:space="preserve">    "power-bi",</w:t>
      </w:r>
      <w:r w:rsidR="00000000">
        <w:rPr>
          <w:rFonts w:ascii="Consolas" w:hAnsi="Consolas"/>
          <w:sz w:val="16"/>
        </w:rPr>
        <w:br/>
        <w:t xml:space="preserve">    "scikit learn",</w:t>
      </w:r>
      <w:r w:rsidR="00000000">
        <w:rPr>
          <w:rFonts w:ascii="Consolas" w:hAnsi="Consolas"/>
          <w:sz w:val="16"/>
        </w:rPr>
        <w:br/>
        <w:t xml:space="preserve">    "ms excel"</w:t>
      </w:r>
      <w:r w:rsidR="00000000">
        <w:rPr>
          <w:rFonts w:ascii="Consolas" w:hAnsi="Consolas"/>
          <w:sz w:val="16"/>
        </w:rPr>
        <w:br/>
        <w:t>]</w:t>
      </w:r>
      <w:r w:rsidR="00000000">
        <w:rPr>
          <w:rFonts w:ascii="Consolas" w:hAnsi="Consolas"/>
          <w:sz w:val="16"/>
        </w:rPr>
        <w:br/>
      </w:r>
      <w:r w:rsidR="00000000">
        <w:rPr>
          <w:rFonts w:ascii="Consolas" w:hAnsi="Consolas"/>
          <w:sz w:val="16"/>
        </w:rPr>
        <w:br/>
      </w:r>
      <w:r w:rsidR="00000000">
        <w:rPr>
          <w:rFonts w:ascii="Consolas" w:hAnsi="Consolas"/>
          <w:sz w:val="16"/>
        </w:rPr>
        <w:lastRenderedPageBreak/>
        <w:t>for skill in test_skills:</w:t>
      </w:r>
      <w:r w:rsidR="00000000">
        <w:rPr>
          <w:rFonts w:ascii="Consolas" w:hAnsi="Consolas"/>
          <w:sz w:val="16"/>
        </w:rPr>
        <w:br/>
        <w:t xml:space="preserve">    standard_skill = </w:t>
      </w:r>
      <w:proofErr w:type="gramStart"/>
      <w:r w:rsidR="00000000">
        <w:rPr>
          <w:rFonts w:ascii="Consolas" w:hAnsi="Consolas"/>
          <w:sz w:val="16"/>
        </w:rPr>
        <w:t>alias_mapping.get(</w:t>
      </w:r>
      <w:proofErr w:type="gramEnd"/>
      <w:r w:rsidR="00000000">
        <w:rPr>
          <w:rFonts w:ascii="Consolas" w:hAnsi="Consolas"/>
          <w:sz w:val="16"/>
        </w:rPr>
        <w:br/>
        <w:t xml:space="preserve">        skill.lower(), "Unknown"</w:t>
      </w:r>
      <w:r w:rsidR="00000000">
        <w:rPr>
          <w:rFonts w:ascii="Consolas" w:hAnsi="Consolas"/>
          <w:sz w:val="16"/>
        </w:rPr>
        <w:br/>
        <w:t xml:space="preserve">    )</w:t>
      </w:r>
      <w:r w:rsidR="00000000">
        <w:rPr>
          <w:rFonts w:ascii="Consolas" w:hAnsi="Consolas"/>
          <w:sz w:val="16"/>
        </w:rPr>
        <w:br/>
      </w:r>
      <w:r w:rsidR="00000000">
        <w:rPr>
          <w:rFonts w:ascii="Consolas" w:hAnsi="Consolas"/>
          <w:sz w:val="16"/>
        </w:rPr>
        <w:br/>
        <w:t xml:space="preserve">    print(f"{skill} -&gt; {standard_skill}")</w:t>
      </w:r>
    </w:p>
    <w:p w14:paraId="447856FA" w14:textId="77777777" w:rsidR="00A335ED" w:rsidRDefault="00000000">
      <w:pPr>
        <w:pStyle w:val="Heading2"/>
      </w:pPr>
      <w:r>
        <w:t>6.1 Save the Day 5 Deliverable</w:t>
      </w:r>
    </w:p>
    <w:p w14:paraId="57AD940E" w14:textId="7C237CE6" w:rsidR="00A335ED" w:rsidRDefault="00000000">
      <w:pPr>
        <w:spacing w:after="100"/>
      </w:pPr>
      <w:proofErr w:type="spellStart"/>
      <w:r>
        <w:rPr>
          <w:rFonts w:ascii="Consolas" w:hAnsi="Consolas"/>
          <w:sz w:val="16"/>
        </w:rPr>
        <w:t>skills_df.to_</w:t>
      </w:r>
      <w:proofErr w:type="gramStart"/>
      <w:r>
        <w:rPr>
          <w:rFonts w:ascii="Consolas" w:hAnsi="Consolas"/>
          <w:sz w:val="16"/>
        </w:rPr>
        <w:t>csv</w:t>
      </w:r>
      <w:proofErr w:type="spellEnd"/>
      <w:r>
        <w:rPr>
          <w:rFonts w:ascii="Consolas" w:hAnsi="Consolas"/>
          <w:sz w:val="16"/>
        </w:rPr>
        <w:t>(</w:t>
      </w:r>
      <w:proofErr w:type="gramEnd"/>
      <w:r>
        <w:rPr>
          <w:rFonts w:ascii="Consolas" w:hAnsi="Consolas"/>
          <w:sz w:val="16"/>
        </w:rPr>
        <w:t>"</w:t>
      </w:r>
      <w:r w:rsidR="00CD2541">
        <w:rPr>
          <w:rFonts w:ascii="Consolas" w:hAnsi="Consolas"/>
          <w:sz w:val="16"/>
        </w:rPr>
        <w:t>raw_jobs</w:t>
      </w:r>
      <w:r>
        <w:rPr>
          <w:rFonts w:ascii="Consolas" w:hAnsi="Consolas"/>
          <w:sz w:val="16"/>
        </w:rPr>
        <w:t>.csv",</w:t>
      </w:r>
      <w:r w:rsidR="00CD2541">
        <w:rPr>
          <w:rFonts w:ascii="Consolas" w:hAnsi="Consolas"/>
          <w:sz w:val="16"/>
        </w:rPr>
        <w:t xml:space="preserve"> </w:t>
      </w:r>
      <w:r>
        <w:rPr>
          <w:rFonts w:ascii="Consolas" w:hAnsi="Consolas"/>
          <w:sz w:val="16"/>
        </w:rPr>
        <w:t>index=False)</w:t>
      </w:r>
      <w:r>
        <w:rPr>
          <w:rFonts w:ascii="Consolas" w:hAnsi="Consolas"/>
          <w:sz w:val="16"/>
        </w:rPr>
        <w:br/>
      </w:r>
      <w:r>
        <w:rPr>
          <w:rFonts w:ascii="Consolas" w:hAnsi="Consolas"/>
          <w:sz w:val="16"/>
        </w:rPr>
        <w:br/>
        <w:t>print("skill_taxonomy.csv created successfully!")</w:t>
      </w:r>
    </w:p>
    <w:p w14:paraId="3915B1C1" w14:textId="77777777" w:rsidR="00A335ED" w:rsidRDefault="00000000">
      <w:pPr>
        <w:pStyle w:val="Heading2"/>
      </w:pPr>
      <w:r>
        <w:t>6.2 Verify the File</w:t>
      </w:r>
    </w:p>
    <w:p w14:paraId="10511CB2" w14:textId="1898FA9A" w:rsidR="00A335ED" w:rsidRDefault="00000000">
      <w:pPr>
        <w:spacing w:after="100"/>
      </w:pPr>
      <w:proofErr w:type="spellStart"/>
      <w:r>
        <w:rPr>
          <w:rFonts w:ascii="Consolas" w:hAnsi="Consolas"/>
          <w:sz w:val="16"/>
        </w:rPr>
        <w:t>final_df</w:t>
      </w:r>
      <w:proofErr w:type="spellEnd"/>
      <w:r>
        <w:rPr>
          <w:rFonts w:ascii="Consolas" w:hAnsi="Consolas"/>
          <w:sz w:val="16"/>
        </w:rPr>
        <w:t xml:space="preserve"> = </w:t>
      </w:r>
      <w:proofErr w:type="spellStart"/>
      <w:proofErr w:type="gramStart"/>
      <w:r>
        <w:rPr>
          <w:rFonts w:ascii="Consolas" w:hAnsi="Consolas"/>
          <w:sz w:val="16"/>
        </w:rPr>
        <w:t>pd.read</w:t>
      </w:r>
      <w:proofErr w:type="gramEnd"/>
      <w:r>
        <w:rPr>
          <w:rFonts w:ascii="Consolas" w:hAnsi="Consolas"/>
          <w:sz w:val="16"/>
        </w:rPr>
        <w:t>_csv</w:t>
      </w:r>
      <w:proofErr w:type="spellEnd"/>
      <w:r>
        <w:rPr>
          <w:rFonts w:ascii="Consolas" w:hAnsi="Consolas"/>
          <w:sz w:val="16"/>
        </w:rPr>
        <w:t>("</w:t>
      </w:r>
      <w:r w:rsidR="00CD2541">
        <w:rPr>
          <w:rFonts w:ascii="Consolas" w:hAnsi="Consolas"/>
          <w:sz w:val="16"/>
        </w:rPr>
        <w:t>raw_jobs</w:t>
      </w:r>
      <w:r>
        <w:rPr>
          <w:rFonts w:ascii="Consolas" w:hAnsi="Consolas"/>
          <w:sz w:val="16"/>
        </w:rPr>
        <w:t>.csv")</w:t>
      </w:r>
      <w:r>
        <w:rPr>
          <w:rFonts w:ascii="Consolas" w:hAnsi="Consolas"/>
          <w:sz w:val="16"/>
        </w:rPr>
        <w:br/>
      </w:r>
      <w:r>
        <w:rPr>
          <w:rFonts w:ascii="Consolas" w:hAnsi="Consolas"/>
          <w:sz w:val="16"/>
        </w:rPr>
        <w:br/>
        <w:t>print(</w:t>
      </w:r>
      <w:proofErr w:type="spellStart"/>
      <w:r>
        <w:rPr>
          <w:rFonts w:ascii="Consolas" w:hAnsi="Consolas"/>
          <w:sz w:val="16"/>
        </w:rPr>
        <w:t>final_df</w:t>
      </w:r>
      <w:proofErr w:type="spellEnd"/>
      <w:r>
        <w:rPr>
          <w:rFonts w:ascii="Consolas" w:hAnsi="Consolas"/>
          <w:sz w:val="16"/>
        </w:rPr>
        <w:t>)</w:t>
      </w:r>
      <w:r>
        <w:rPr>
          <w:rFonts w:ascii="Consolas" w:hAnsi="Consolas"/>
          <w:sz w:val="16"/>
        </w:rPr>
        <w:br/>
        <w:t>print(</w:t>
      </w:r>
      <w:proofErr w:type="spellStart"/>
      <w:r>
        <w:rPr>
          <w:rFonts w:ascii="Consolas" w:hAnsi="Consolas"/>
          <w:sz w:val="16"/>
        </w:rPr>
        <w:t>final_df.shape</w:t>
      </w:r>
      <w:proofErr w:type="spellEnd"/>
      <w:r>
        <w:rPr>
          <w:rFonts w:ascii="Consolas" w:hAnsi="Consolas"/>
          <w:sz w:val="16"/>
        </w:rPr>
        <w:t>)</w:t>
      </w:r>
      <w:r>
        <w:rPr>
          <w:rFonts w:ascii="Consolas" w:hAnsi="Consolas"/>
          <w:sz w:val="16"/>
        </w:rPr>
        <w:br/>
        <w:t>print(</w:t>
      </w:r>
      <w:proofErr w:type="spellStart"/>
      <w:r>
        <w:rPr>
          <w:rFonts w:ascii="Consolas" w:hAnsi="Consolas"/>
          <w:sz w:val="16"/>
        </w:rPr>
        <w:t>final_df.columns.tolist</w:t>
      </w:r>
      <w:proofErr w:type="spellEnd"/>
      <w:r>
        <w:rPr>
          <w:rFonts w:ascii="Consolas" w:hAnsi="Consolas"/>
          <w:sz w:val="16"/>
        </w:rPr>
        <w:t>())</w:t>
      </w:r>
    </w:p>
    <w:p w14:paraId="12C69B81" w14:textId="77777777" w:rsidR="00A335ED" w:rsidRDefault="00000000">
      <w:r>
        <w:t>The expected columns are skill, category, and aliases. The resulting CSV can later be used as a reference dictionary for skill extraction and normalization.</w:t>
      </w:r>
    </w:p>
    <w:p w14:paraId="6848583C" w14:textId="77777777" w:rsidR="00A335ED" w:rsidRDefault="00000000">
      <w:pPr>
        <w:pStyle w:val="Heading1"/>
      </w:pPr>
      <w:r>
        <w:t>7. Complete Day 4 &amp; Day 5 Workflow</w:t>
      </w:r>
    </w:p>
    <w:p w14:paraId="3A6DF4BA" w14:textId="77777777" w:rsidR="00A335ED" w:rsidRDefault="00000000">
      <w:r>
        <w:t>The complete workflow connects the two tasks. First, the job descriptions are cleaned. Next, a standardized taxonomy is prepared for technical skills.</w:t>
      </w:r>
    </w:p>
    <w:p w14:paraId="275251DF" w14:textId="77777777" w:rsidR="00A335ED" w:rsidRDefault="00000000">
      <w:r>
        <w:t>Day 4: jobs.csv → read dataset → clean job_description → create clean_description → remove duplicate/empty descriptions → save clean_jobs.csv.</w:t>
      </w:r>
    </w:p>
    <w:p w14:paraId="1C1BAABC" w14:textId="77777777" w:rsidR="00A335ED" w:rsidRDefault="00000000">
      <w:r>
        <w:t>Day 5: define master skills → assign categories → define aliases → create alias mapping → test standardization → save skill_taxonomy.csv.</w:t>
      </w:r>
    </w:p>
    <w:p w14:paraId="6C71B627" w14:textId="77777777" w:rsidR="00A335ED" w:rsidRDefault="00000000">
      <w:pPr>
        <w:pStyle w:val="Heading2"/>
      </w:pPr>
      <w:r>
        <w:t>Key Deliverables</w:t>
      </w:r>
    </w:p>
    <w:tbl>
      <w:tblPr>
        <w:tblW w:w="0" w:type="auto"/>
        <w:jc w:val="center"/>
        <w:tblLook w:val="04A0" w:firstRow="1" w:lastRow="0" w:firstColumn="1" w:lastColumn="0" w:noHBand="0" w:noVBand="1"/>
      </w:tblPr>
      <w:tblGrid>
        <w:gridCol w:w="4968"/>
        <w:gridCol w:w="4968"/>
      </w:tblGrid>
      <w:tr w:rsidR="00A335ED" w14:paraId="5A150B5C" w14:textId="77777777">
        <w:trPr>
          <w:jc w:val="center"/>
        </w:trPr>
        <w:tc>
          <w:tcPr>
            <w:tcW w:w="4968" w:type="dxa"/>
          </w:tcPr>
          <w:p w14:paraId="6165D76C" w14:textId="77777777" w:rsidR="00A335ED" w:rsidRPr="00CD2541" w:rsidRDefault="00000000">
            <w:pPr>
              <w:rPr>
                <w:b/>
                <w:bCs/>
              </w:rPr>
            </w:pPr>
            <w:r w:rsidRPr="00CD2541">
              <w:rPr>
                <w:b/>
                <w:bCs/>
              </w:rPr>
              <w:t>File</w:t>
            </w:r>
          </w:p>
        </w:tc>
        <w:tc>
          <w:tcPr>
            <w:tcW w:w="4968" w:type="dxa"/>
          </w:tcPr>
          <w:p w14:paraId="1B0641BF" w14:textId="77777777" w:rsidR="00A335ED" w:rsidRPr="00CD2541" w:rsidRDefault="00000000">
            <w:pPr>
              <w:rPr>
                <w:b/>
                <w:bCs/>
              </w:rPr>
            </w:pPr>
            <w:r w:rsidRPr="00CD2541">
              <w:rPr>
                <w:b/>
                <w:bCs/>
              </w:rPr>
              <w:t>Purpose</w:t>
            </w:r>
          </w:p>
        </w:tc>
      </w:tr>
      <w:tr w:rsidR="00A335ED" w14:paraId="3D888D55" w14:textId="77777777">
        <w:trPr>
          <w:jc w:val="center"/>
        </w:trPr>
        <w:tc>
          <w:tcPr>
            <w:tcW w:w="4968" w:type="dxa"/>
          </w:tcPr>
          <w:p w14:paraId="7461B37E" w14:textId="36D523A7" w:rsidR="00A335ED" w:rsidRDefault="00CD2541">
            <w:r>
              <w:t>raw</w:t>
            </w:r>
            <w:r w:rsidR="00000000">
              <w:t>_jobs.csv</w:t>
            </w:r>
          </w:p>
        </w:tc>
        <w:tc>
          <w:tcPr>
            <w:tcW w:w="4968" w:type="dxa"/>
          </w:tcPr>
          <w:p w14:paraId="632FD844" w14:textId="77777777" w:rsidR="00A335ED" w:rsidRDefault="00000000">
            <w:r>
              <w:t>Cleaned job descriptions from Day 4.</w:t>
            </w:r>
          </w:p>
        </w:tc>
      </w:tr>
      <w:tr w:rsidR="00A335ED" w14:paraId="27527D84" w14:textId="77777777">
        <w:trPr>
          <w:jc w:val="center"/>
        </w:trPr>
        <w:tc>
          <w:tcPr>
            <w:tcW w:w="4968" w:type="dxa"/>
          </w:tcPr>
          <w:p w14:paraId="3AA2CD8C" w14:textId="7D4A0317" w:rsidR="00A335ED" w:rsidRDefault="00CD2541">
            <w:r>
              <w:t>Raw_jobs</w:t>
            </w:r>
            <w:r w:rsidR="00000000">
              <w:t>.csv</w:t>
            </w:r>
          </w:p>
        </w:tc>
        <w:tc>
          <w:tcPr>
            <w:tcW w:w="4968" w:type="dxa"/>
          </w:tcPr>
          <w:p w14:paraId="12B43B45" w14:textId="77777777" w:rsidR="00A335ED" w:rsidRDefault="00000000">
            <w:r>
              <w:t>Master skill dictionary with categories and aliases from Day 5.</w:t>
            </w:r>
          </w:p>
        </w:tc>
      </w:tr>
    </w:tbl>
    <w:p w14:paraId="22A5F451" w14:textId="77777777" w:rsidR="00A335ED" w:rsidRDefault="00000000">
      <w:pPr>
        <w:pStyle w:val="Heading2"/>
      </w:pPr>
      <w:r>
        <w:t>Important Points for Submission</w:t>
      </w:r>
    </w:p>
    <w:p w14:paraId="539A8637" w14:textId="77777777" w:rsidR="00A335ED" w:rsidRDefault="00000000">
      <w:pPr>
        <w:pStyle w:val="ListBullet"/>
        <w:spacing w:after="40"/>
      </w:pPr>
      <w:r>
        <w:t>Use the actual filename of your dataset in pd.read_csv().</w:t>
      </w:r>
    </w:p>
    <w:p w14:paraId="6A1BCE0F" w14:textId="77777777" w:rsidR="00A335ED" w:rsidRDefault="00000000">
      <w:pPr>
        <w:pStyle w:val="ListBullet"/>
        <w:spacing w:after="40"/>
      </w:pPr>
      <w:r>
        <w:t>Confirm that the dataset contains the job_description column before applying the cleaning function.</w:t>
      </w:r>
    </w:p>
    <w:p w14:paraId="47BD0CBC" w14:textId="77777777" w:rsidR="00A335ED" w:rsidRDefault="00000000">
      <w:pPr>
        <w:pStyle w:val="ListBullet"/>
        <w:spacing w:after="40"/>
      </w:pPr>
      <w:r>
        <w:t>Compare original and cleaned descriptions to validate Day 4.</w:t>
      </w:r>
    </w:p>
    <w:p w14:paraId="3A9E68BB" w14:textId="77777777" w:rsidR="00A335ED" w:rsidRDefault="00000000">
      <w:pPr>
        <w:pStyle w:val="ListBullet"/>
        <w:spacing w:after="40"/>
      </w:pPr>
      <w:r>
        <w:t>Keep the skill, category, and aliases columns in the Day 5 taxonomy.</w:t>
      </w:r>
    </w:p>
    <w:p w14:paraId="6A249F01" w14:textId="77777777" w:rsidR="00A335ED" w:rsidRDefault="00000000">
      <w:pPr>
        <w:pStyle w:val="ListBullet"/>
        <w:spacing w:after="40"/>
      </w:pPr>
      <w:r>
        <w:t>Test several aliases before saving the final CSV.</w:t>
      </w:r>
    </w:p>
    <w:p w14:paraId="19F4D7BC" w14:textId="77777777" w:rsidR="00A335ED" w:rsidRDefault="00000000">
      <w:pPr>
        <w:pStyle w:val="ListBullet"/>
        <w:spacing w:after="40"/>
      </w:pPr>
      <w:r>
        <w:t>Keep the two output files separately named as required.</w:t>
      </w:r>
    </w:p>
    <w:p w14:paraId="61051020" w14:textId="77777777" w:rsidR="00A335ED" w:rsidRDefault="00000000">
      <w:pPr>
        <w:pStyle w:val="Heading1"/>
      </w:pPr>
      <w:r>
        <w:lastRenderedPageBreak/>
        <w:t>8. Conclusion</w:t>
      </w:r>
    </w:p>
    <w:p w14:paraId="1A488ABF" w14:textId="77777777" w:rsidR="00A335ED" w:rsidRDefault="00000000">
      <w:r>
        <w:t>Day 4 and Day 5 form an important preprocessing stage for an NLP-based job analysis project. Data cleaning makes job descriptions more consistent by removing unnecessary content and formatting noise. Skill taxonomy creation adds structure by grouping technical skills and mapping alternative names to standard skill names.</w:t>
      </w:r>
    </w:p>
    <w:p w14:paraId="6BFF832C" w14:textId="77777777" w:rsidR="00A335ED" w:rsidRDefault="00000000">
      <w:r>
        <w:t>The final outputs are clean_jobs.csv and skill_taxonomy.csv. These files provide a cleaner and more standardized foundation for later NLP tasks such as skill extraction, normalization, job-skill analysis, and matching.</w:t>
      </w:r>
    </w:p>
    <w:sectPr w:rsidR="00A335E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6D794" w14:textId="77777777" w:rsidR="00D857C1" w:rsidRDefault="00D857C1">
      <w:pPr>
        <w:spacing w:after="0" w:line="240" w:lineRule="auto"/>
      </w:pPr>
      <w:r>
        <w:separator/>
      </w:r>
    </w:p>
  </w:endnote>
  <w:endnote w:type="continuationSeparator" w:id="0">
    <w:p w14:paraId="73F1A037" w14:textId="77777777" w:rsidR="00D857C1" w:rsidRDefault="00D85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4F49F" w14:textId="77777777" w:rsidR="00A335ED" w:rsidRDefault="00000000">
    <w:pPr>
      <w:pStyle w:val="Footer"/>
      <w:jc w:val="center"/>
    </w:pPr>
    <w:r>
      <w:t xml:space="preserve">Page </w:t>
    </w:r>
    <w:r>
      <w:fldChar w:fldCharType="begin"/>
    </w:r>
    <w:r>
      <w:instrText>PAGE</w:instrText>
    </w:r>
    <w:r>
      <w:fldChar w:fldCharType="separate"/>
    </w:r>
    <w:r w:rsidR="00CD25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D9689" w14:textId="77777777" w:rsidR="00D857C1" w:rsidRDefault="00D857C1">
      <w:pPr>
        <w:spacing w:after="0" w:line="240" w:lineRule="auto"/>
      </w:pPr>
      <w:r>
        <w:separator/>
      </w:r>
    </w:p>
  </w:footnote>
  <w:footnote w:type="continuationSeparator" w:id="0">
    <w:p w14:paraId="5A104B12" w14:textId="77777777" w:rsidR="00D857C1" w:rsidRDefault="00D857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2975768">
    <w:abstractNumId w:val="8"/>
  </w:num>
  <w:num w:numId="2" w16cid:durableId="882867664">
    <w:abstractNumId w:val="6"/>
  </w:num>
  <w:num w:numId="3" w16cid:durableId="2121559467">
    <w:abstractNumId w:val="5"/>
  </w:num>
  <w:num w:numId="4" w16cid:durableId="1471286137">
    <w:abstractNumId w:val="4"/>
  </w:num>
  <w:num w:numId="5" w16cid:durableId="1262644443">
    <w:abstractNumId w:val="7"/>
  </w:num>
  <w:num w:numId="6" w16cid:durableId="505483219">
    <w:abstractNumId w:val="3"/>
  </w:num>
  <w:num w:numId="7" w16cid:durableId="653753337">
    <w:abstractNumId w:val="2"/>
  </w:num>
  <w:num w:numId="8" w16cid:durableId="1521704657">
    <w:abstractNumId w:val="1"/>
  </w:num>
  <w:num w:numId="9" w16cid:durableId="1272400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5E4"/>
    <w:rsid w:val="0029639D"/>
    <w:rsid w:val="00326F90"/>
    <w:rsid w:val="00A335ED"/>
    <w:rsid w:val="00AA1D8D"/>
    <w:rsid w:val="00B47730"/>
    <w:rsid w:val="00CB0664"/>
    <w:rsid w:val="00CD2541"/>
    <w:rsid w:val="00D857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1E461"/>
  <w14:defaultImageDpi w14:val="300"/>
  <w15:docId w15:val="{56B4826B-C7BD-4E70-9F32-BD3D4BB07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1528</Words>
  <Characters>8716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Jairaj Choudhary</cp:lastModifiedBy>
  <cp:revision>2</cp:revision>
  <dcterms:created xsi:type="dcterms:W3CDTF">2013-12-23T23:15:00Z</dcterms:created>
  <dcterms:modified xsi:type="dcterms:W3CDTF">2026-09-05T05:34:00Z</dcterms:modified>
  <cp:category/>
</cp:coreProperties>
</file>