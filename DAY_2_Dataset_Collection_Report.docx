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FAB36" w14:textId="77777777" w:rsidR="002A7563" w:rsidRDefault="00000000">
      <w:pPr>
        <w:jc w:val="center"/>
      </w:pPr>
      <w:r>
        <w:rPr>
          <w:b/>
          <w:sz w:val="40"/>
        </w:rPr>
        <w:t>DAY 2 TASK REPORT</w:t>
      </w:r>
      <w:r>
        <w:rPr>
          <w:b/>
          <w:sz w:val="40"/>
        </w:rPr>
        <w:br/>
      </w:r>
      <w:r>
        <w:rPr>
          <w:b/>
          <w:sz w:val="32"/>
        </w:rPr>
        <w:t>Dataset Collection</w:t>
      </w:r>
    </w:p>
    <w:p w14:paraId="59D303C8" w14:textId="77777777" w:rsidR="002A7563" w:rsidRDefault="00000000">
      <w:pPr>
        <w:pStyle w:val="Heading1"/>
      </w:pPr>
      <w:r>
        <w:t>1. Introduction</w:t>
      </w:r>
    </w:p>
    <w:p w14:paraId="0F44F364" w14:textId="77777777" w:rsidR="002A7563" w:rsidRDefault="00000000">
      <w:r>
        <w:t>The Day 2 task focused on collecting and preparing job-description data from a publicly available dataset. The main purpose of this task was to obtain structured job information that can later be used for skill extraction and other Natural Language Processing (NLP) activities.</w:t>
      </w:r>
    </w:p>
    <w:p w14:paraId="6339EDBC" w14:textId="77777777" w:rsidR="002A7563" w:rsidRDefault="00000000">
      <w:r>
        <w:t>The task instructions recommend collecting fields such as job_id, job_title, company, location, job_description, experience, education, salary, and job_type. Among these, job_description is the most important field for future skill extraction.</w:t>
      </w:r>
    </w:p>
    <w:p w14:paraId="40623E28" w14:textId="77777777" w:rsidR="002A7563" w:rsidRDefault="00000000">
      <w:pPr>
        <w:pStyle w:val="Heading1"/>
      </w:pPr>
      <w:r>
        <w:t>2. Objectives</w:t>
      </w:r>
    </w:p>
    <w:p w14:paraId="13F75DD9" w14:textId="77777777" w:rsidR="002A7563" w:rsidRDefault="00000000">
      <w:pPr>
        <w:pStyle w:val="ListBullet"/>
      </w:pPr>
      <w:r>
        <w:t>Find a suitable publicly available jobs dataset.</w:t>
      </w:r>
    </w:p>
    <w:p w14:paraId="13D81518" w14:textId="77777777" w:rsidR="002A7563" w:rsidRDefault="00000000">
      <w:pPr>
        <w:pStyle w:val="ListBullet"/>
      </w:pPr>
      <w:r>
        <w:t>Download the dataset in CSV or JSON format.</w:t>
      </w:r>
    </w:p>
    <w:p w14:paraId="63ADE33A" w14:textId="77777777" w:rsidR="002A7563" w:rsidRDefault="00000000">
      <w:pPr>
        <w:pStyle w:val="ListBullet"/>
      </w:pPr>
      <w:r>
        <w:t>Inspect the number of records and columns.</w:t>
      </w:r>
    </w:p>
    <w:p w14:paraId="20F31A0A" w14:textId="77777777" w:rsidR="002A7563" w:rsidRDefault="00000000">
      <w:pPr>
        <w:pStyle w:val="ListBullet"/>
      </w:pPr>
      <w:r>
        <w:t>Identify missing values.</w:t>
      </w:r>
    </w:p>
    <w:p w14:paraId="293AAFAD" w14:textId="77777777" w:rsidR="002A7563" w:rsidRDefault="00000000">
      <w:pPr>
        <w:pStyle w:val="ListBullet"/>
      </w:pPr>
      <w:r>
        <w:t>Identify duplicate job records.</w:t>
      </w:r>
    </w:p>
    <w:p w14:paraId="4B72429C" w14:textId="77777777" w:rsidR="002A7563" w:rsidRDefault="00000000">
      <w:pPr>
        <w:pStyle w:val="ListBullet"/>
      </w:pPr>
      <w:r>
        <w:t>Check the length of job-description text.</w:t>
      </w:r>
    </w:p>
    <w:p w14:paraId="79722E70" w14:textId="77777777" w:rsidR="002A7563" w:rsidRDefault="00000000">
      <w:pPr>
        <w:pStyle w:val="ListBullet"/>
      </w:pPr>
      <w:r>
        <w:t>Identify the relevant columns required for further analysis.</w:t>
      </w:r>
    </w:p>
    <w:p w14:paraId="2C6C81BD" w14:textId="77777777" w:rsidR="002A7563" w:rsidRDefault="00000000">
      <w:pPr>
        <w:pStyle w:val="ListBullet"/>
      </w:pPr>
      <w:r>
        <w:t>Prepare the raw_jobs.csv file and dataset_analysis.ipynb notebook.</w:t>
      </w:r>
    </w:p>
    <w:p w14:paraId="59B9FDA9" w14:textId="77777777" w:rsidR="002A7563" w:rsidRDefault="00000000">
      <w:pPr>
        <w:pStyle w:val="Heading1"/>
      </w:pPr>
      <w:r>
        <w:t>3. Recommended Dataset Fields</w:t>
      </w:r>
    </w:p>
    <w:tbl>
      <w:tblPr>
        <w:tblStyle w:val="TableGrid"/>
        <w:tblW w:w="0" w:type="auto"/>
        <w:tblLook w:val="04A0" w:firstRow="1" w:lastRow="0" w:firstColumn="1" w:lastColumn="0" w:noHBand="0" w:noVBand="1"/>
      </w:tblPr>
      <w:tblGrid>
        <w:gridCol w:w="4968"/>
        <w:gridCol w:w="4968"/>
      </w:tblGrid>
      <w:tr w:rsidR="002A7563" w14:paraId="39A1EB10" w14:textId="77777777">
        <w:tc>
          <w:tcPr>
            <w:tcW w:w="4968" w:type="dxa"/>
          </w:tcPr>
          <w:p w14:paraId="4F45199B" w14:textId="77777777" w:rsidR="002A7563" w:rsidRPr="00354619" w:rsidRDefault="00000000">
            <w:pPr>
              <w:rPr>
                <w:b/>
                <w:bCs/>
              </w:rPr>
            </w:pPr>
            <w:r w:rsidRPr="00354619">
              <w:rPr>
                <w:b/>
                <w:bCs/>
              </w:rPr>
              <w:t>Field</w:t>
            </w:r>
          </w:p>
        </w:tc>
        <w:tc>
          <w:tcPr>
            <w:tcW w:w="4968" w:type="dxa"/>
          </w:tcPr>
          <w:p w14:paraId="28F427A7" w14:textId="77777777" w:rsidR="002A7563" w:rsidRPr="00354619" w:rsidRDefault="00000000">
            <w:pPr>
              <w:rPr>
                <w:b/>
                <w:bCs/>
              </w:rPr>
            </w:pPr>
            <w:r w:rsidRPr="00354619">
              <w:rPr>
                <w:b/>
                <w:bCs/>
              </w:rPr>
              <w:t>Purpose</w:t>
            </w:r>
          </w:p>
        </w:tc>
      </w:tr>
      <w:tr w:rsidR="002A7563" w14:paraId="0F675D58" w14:textId="77777777">
        <w:tc>
          <w:tcPr>
            <w:tcW w:w="4968" w:type="dxa"/>
          </w:tcPr>
          <w:p w14:paraId="13C3A3E6" w14:textId="77777777" w:rsidR="002A7563" w:rsidRDefault="00000000">
            <w:r>
              <w:t>job_id</w:t>
            </w:r>
          </w:p>
        </w:tc>
        <w:tc>
          <w:tcPr>
            <w:tcW w:w="4968" w:type="dxa"/>
          </w:tcPr>
          <w:p w14:paraId="53737549" w14:textId="77777777" w:rsidR="002A7563" w:rsidRDefault="00000000">
            <w:r>
              <w:t>Unique identifier for a job.</w:t>
            </w:r>
          </w:p>
        </w:tc>
      </w:tr>
      <w:tr w:rsidR="002A7563" w14:paraId="5A70C50F" w14:textId="77777777">
        <w:tc>
          <w:tcPr>
            <w:tcW w:w="4968" w:type="dxa"/>
          </w:tcPr>
          <w:p w14:paraId="0B74BB0F" w14:textId="77777777" w:rsidR="002A7563" w:rsidRDefault="00000000">
            <w:r>
              <w:t>job_title</w:t>
            </w:r>
          </w:p>
        </w:tc>
        <w:tc>
          <w:tcPr>
            <w:tcW w:w="4968" w:type="dxa"/>
          </w:tcPr>
          <w:p w14:paraId="1838E9DF" w14:textId="77777777" w:rsidR="002A7563" w:rsidRDefault="00000000">
            <w:r>
              <w:t>Title or position of the job.</w:t>
            </w:r>
          </w:p>
        </w:tc>
      </w:tr>
      <w:tr w:rsidR="002A7563" w14:paraId="7464494C" w14:textId="77777777">
        <w:tc>
          <w:tcPr>
            <w:tcW w:w="4968" w:type="dxa"/>
          </w:tcPr>
          <w:p w14:paraId="3344C15E" w14:textId="77777777" w:rsidR="002A7563" w:rsidRDefault="00000000">
            <w:r>
              <w:t>company</w:t>
            </w:r>
          </w:p>
        </w:tc>
        <w:tc>
          <w:tcPr>
            <w:tcW w:w="4968" w:type="dxa"/>
          </w:tcPr>
          <w:p w14:paraId="6FBB02B8" w14:textId="77777777" w:rsidR="002A7563" w:rsidRDefault="00000000">
            <w:r>
              <w:t>Name of the hiring company.</w:t>
            </w:r>
          </w:p>
        </w:tc>
      </w:tr>
      <w:tr w:rsidR="002A7563" w14:paraId="5299BC75" w14:textId="77777777">
        <w:tc>
          <w:tcPr>
            <w:tcW w:w="4968" w:type="dxa"/>
          </w:tcPr>
          <w:p w14:paraId="465CDD93" w14:textId="77777777" w:rsidR="002A7563" w:rsidRDefault="00000000">
            <w:r>
              <w:t>location</w:t>
            </w:r>
          </w:p>
        </w:tc>
        <w:tc>
          <w:tcPr>
            <w:tcW w:w="4968" w:type="dxa"/>
          </w:tcPr>
          <w:p w14:paraId="73AD18B5" w14:textId="77777777" w:rsidR="002A7563" w:rsidRDefault="00000000">
            <w:r>
              <w:t>Job location.</w:t>
            </w:r>
          </w:p>
        </w:tc>
      </w:tr>
      <w:tr w:rsidR="002A7563" w14:paraId="646DE11E" w14:textId="77777777">
        <w:tc>
          <w:tcPr>
            <w:tcW w:w="4968" w:type="dxa"/>
          </w:tcPr>
          <w:p w14:paraId="6EDFB323" w14:textId="77777777" w:rsidR="002A7563" w:rsidRDefault="00000000">
            <w:r>
              <w:t>job_description</w:t>
            </w:r>
          </w:p>
        </w:tc>
        <w:tc>
          <w:tcPr>
            <w:tcW w:w="4968" w:type="dxa"/>
          </w:tcPr>
          <w:p w14:paraId="16E82F5E" w14:textId="77777777" w:rsidR="002A7563" w:rsidRDefault="00000000">
            <w:r>
              <w:t>Detailed description of responsibilities and requirements.</w:t>
            </w:r>
          </w:p>
        </w:tc>
      </w:tr>
      <w:tr w:rsidR="002A7563" w14:paraId="3E7256E4" w14:textId="77777777">
        <w:tc>
          <w:tcPr>
            <w:tcW w:w="4968" w:type="dxa"/>
          </w:tcPr>
          <w:p w14:paraId="66623009" w14:textId="77777777" w:rsidR="002A7563" w:rsidRDefault="00000000">
            <w:r>
              <w:t>experience</w:t>
            </w:r>
          </w:p>
        </w:tc>
        <w:tc>
          <w:tcPr>
            <w:tcW w:w="4968" w:type="dxa"/>
          </w:tcPr>
          <w:p w14:paraId="5FD9B7F0" w14:textId="77777777" w:rsidR="002A7563" w:rsidRDefault="00000000">
            <w:r>
              <w:t>Required or mentioned experience.</w:t>
            </w:r>
          </w:p>
        </w:tc>
      </w:tr>
      <w:tr w:rsidR="002A7563" w14:paraId="35CC9D24" w14:textId="77777777">
        <w:tc>
          <w:tcPr>
            <w:tcW w:w="4968" w:type="dxa"/>
          </w:tcPr>
          <w:p w14:paraId="437C4776" w14:textId="77777777" w:rsidR="002A7563" w:rsidRDefault="00000000">
            <w:r>
              <w:t>education</w:t>
            </w:r>
          </w:p>
        </w:tc>
        <w:tc>
          <w:tcPr>
            <w:tcW w:w="4968" w:type="dxa"/>
          </w:tcPr>
          <w:p w14:paraId="11CE6385" w14:textId="77777777" w:rsidR="002A7563" w:rsidRDefault="00000000">
            <w:r>
              <w:t>Educational qualification.</w:t>
            </w:r>
          </w:p>
        </w:tc>
      </w:tr>
      <w:tr w:rsidR="002A7563" w14:paraId="6D25FB53" w14:textId="77777777">
        <w:tc>
          <w:tcPr>
            <w:tcW w:w="4968" w:type="dxa"/>
          </w:tcPr>
          <w:p w14:paraId="05B52DEC" w14:textId="77777777" w:rsidR="002A7563" w:rsidRDefault="00000000">
            <w:r>
              <w:t>salary</w:t>
            </w:r>
          </w:p>
        </w:tc>
        <w:tc>
          <w:tcPr>
            <w:tcW w:w="4968" w:type="dxa"/>
          </w:tcPr>
          <w:p w14:paraId="12AF60EC" w14:textId="77777777" w:rsidR="002A7563" w:rsidRDefault="00000000">
            <w:r>
              <w:t>Salary information, when available.</w:t>
            </w:r>
          </w:p>
        </w:tc>
      </w:tr>
      <w:tr w:rsidR="002A7563" w14:paraId="31204CE6" w14:textId="77777777">
        <w:tc>
          <w:tcPr>
            <w:tcW w:w="4968" w:type="dxa"/>
          </w:tcPr>
          <w:p w14:paraId="652784D4" w14:textId="77777777" w:rsidR="002A7563" w:rsidRDefault="00000000">
            <w:r>
              <w:t>job_type</w:t>
            </w:r>
          </w:p>
        </w:tc>
        <w:tc>
          <w:tcPr>
            <w:tcW w:w="4968" w:type="dxa"/>
          </w:tcPr>
          <w:p w14:paraId="381FA596" w14:textId="77777777" w:rsidR="002A7563" w:rsidRDefault="00000000">
            <w:r>
              <w:t>Type of employment, when available.</w:t>
            </w:r>
          </w:p>
        </w:tc>
      </w:tr>
    </w:tbl>
    <w:p w14:paraId="3F32F27D" w14:textId="77777777" w:rsidR="002A7563" w:rsidRDefault="00000000">
      <w:pPr>
        <w:pStyle w:val="Heading1"/>
      </w:pPr>
      <w:r>
        <w:t>4. Importance of Job Description</w:t>
      </w:r>
    </w:p>
    <w:p w14:paraId="208D8492" w14:textId="77777777" w:rsidR="002A7563" w:rsidRDefault="00000000">
      <w:r>
        <w:t>The job_description column is the most important column for the next stages of the project. It contains natural-language information about job responsibilities, qualifications, tools, technologies, and skills. This text can later be processed using NLP techniques to extract relevant skills.</w:t>
      </w:r>
    </w:p>
    <w:p w14:paraId="7023A2BD" w14:textId="77777777" w:rsidR="002A7563" w:rsidRDefault="00000000">
      <w:pPr>
        <w:pStyle w:val="Heading1"/>
      </w:pPr>
      <w:r>
        <w:lastRenderedPageBreak/>
        <w:t>5. Dataset Collection Process</w:t>
      </w:r>
    </w:p>
    <w:p w14:paraId="2227145D" w14:textId="77777777" w:rsidR="002A7563" w:rsidRDefault="00000000">
      <w:r>
        <w:rPr>
          <w:b/>
        </w:rPr>
        <w:t xml:space="preserve">Step 1 – Find a public dataset: </w:t>
      </w:r>
      <w:r>
        <w:t>Select a suitable publicly available jobs dataset.</w:t>
      </w:r>
    </w:p>
    <w:p w14:paraId="5044F63F" w14:textId="77777777" w:rsidR="002A7563" w:rsidRDefault="00000000">
      <w:r>
        <w:rPr>
          <w:b/>
        </w:rPr>
        <w:t xml:space="preserve">Step 2 – Download the dataset: </w:t>
      </w:r>
      <w:r>
        <w:t>Download the data in CSV or JSON format.</w:t>
      </w:r>
    </w:p>
    <w:p w14:paraId="00A7AD27" w14:textId="77777777" w:rsidR="002A7563" w:rsidRDefault="00000000">
      <w:r>
        <w:rPr>
          <w:b/>
        </w:rPr>
        <w:t xml:space="preserve">Step 3 – Load the dataset: </w:t>
      </w:r>
      <w:r>
        <w:t>Use Pandas to read the downloaded CSV file.</w:t>
      </w:r>
    </w:p>
    <w:p w14:paraId="3BAA519D" w14:textId="77777777" w:rsidR="002A7563" w:rsidRDefault="00000000">
      <w:r>
        <w:rPr>
          <w:b/>
        </w:rPr>
        <w:t xml:space="preserve">Step 4 – Inspect records: </w:t>
      </w:r>
      <w:r>
        <w:t>Check dataset shape, columns, and sample records.</w:t>
      </w:r>
    </w:p>
    <w:p w14:paraId="1009C077" w14:textId="77777777" w:rsidR="002A7563" w:rsidRDefault="00000000">
      <w:r>
        <w:rPr>
          <w:b/>
        </w:rPr>
        <w:t xml:space="preserve">Step 5 – Check missing values: </w:t>
      </w:r>
      <w:r>
        <w:t>Find missing values in each column.</w:t>
      </w:r>
    </w:p>
    <w:p w14:paraId="61295EA9" w14:textId="77777777" w:rsidR="002A7563" w:rsidRDefault="00000000">
      <w:r>
        <w:rPr>
          <w:b/>
        </w:rPr>
        <w:t xml:space="preserve">Step 6 – Check duplicates: </w:t>
      </w:r>
      <w:r>
        <w:t>Identify duplicate job records.</w:t>
      </w:r>
    </w:p>
    <w:p w14:paraId="0B215389" w14:textId="77777777" w:rsidR="002A7563" w:rsidRDefault="00000000">
      <w:r>
        <w:rPr>
          <w:b/>
        </w:rPr>
        <w:t xml:space="preserve">Step 7 – Check text length: </w:t>
      </w:r>
      <w:r>
        <w:t>Measure the length of job descriptions.</w:t>
      </w:r>
    </w:p>
    <w:p w14:paraId="188E75F4" w14:textId="77777777" w:rsidR="002A7563" w:rsidRDefault="00000000">
      <w:r>
        <w:rPr>
          <w:b/>
        </w:rPr>
        <w:t xml:space="preserve">Step 8 – Select relevant columns: </w:t>
      </w:r>
      <w:r>
        <w:t>Identify the columns needed for subsequent NLP and skill extraction.</w:t>
      </w:r>
    </w:p>
    <w:p w14:paraId="2C4FDA8C" w14:textId="77777777" w:rsidR="002A7563" w:rsidRDefault="00000000">
      <w:pPr>
        <w:pStyle w:val="Heading1"/>
      </w:pPr>
      <w:r>
        <w:t>6. Important Python Code</w:t>
      </w:r>
    </w:p>
    <w:p w14:paraId="0E7FFC96" w14:textId="77777777" w:rsidR="002A7563" w:rsidRDefault="00000000">
      <w:r>
        <w:rPr>
          <w:b/>
        </w:rPr>
        <w:t>Import Pandas</w:t>
      </w:r>
    </w:p>
    <w:p w14:paraId="5F09C428" w14:textId="77777777" w:rsidR="002A7563" w:rsidRDefault="00000000">
      <w:pPr>
        <w:ind w:left="360"/>
      </w:pPr>
      <w:r>
        <w:rPr>
          <w:rFonts w:ascii="Courier New" w:hAnsi="Courier New"/>
          <w:sz w:val="18"/>
        </w:rPr>
        <w:t>import pandas as pd</w:t>
      </w:r>
    </w:p>
    <w:p w14:paraId="14B71F2E" w14:textId="77777777" w:rsidR="002A7563" w:rsidRDefault="00000000">
      <w:r>
        <w:rPr>
          <w:b/>
        </w:rPr>
        <w:t>Load the CSV dataset</w:t>
      </w:r>
    </w:p>
    <w:p w14:paraId="5033E9B9" w14:textId="77777777" w:rsidR="002A7563" w:rsidRDefault="00000000">
      <w:pPr>
        <w:ind w:left="360"/>
      </w:pPr>
      <w:r>
        <w:rPr>
          <w:rFonts w:ascii="Courier New" w:hAnsi="Courier New"/>
          <w:sz w:val="18"/>
        </w:rPr>
        <w:t>df = pd.read_csv("jobs.csv")</w:t>
      </w:r>
    </w:p>
    <w:p w14:paraId="729A3904" w14:textId="77777777" w:rsidR="002A7563" w:rsidRDefault="00000000">
      <w:r>
        <w:rPr>
          <w:b/>
        </w:rPr>
        <w:t>Check number of rows and columns</w:t>
      </w:r>
    </w:p>
    <w:p w14:paraId="218A545A" w14:textId="77777777" w:rsidR="002A7563" w:rsidRDefault="00000000">
      <w:pPr>
        <w:ind w:left="360"/>
      </w:pPr>
      <w:r>
        <w:rPr>
          <w:rFonts w:ascii="Courier New" w:hAnsi="Courier New"/>
          <w:sz w:val="18"/>
        </w:rPr>
        <w:t>print("Dataset shape:", df.shape)</w:t>
      </w:r>
    </w:p>
    <w:p w14:paraId="52D2CAF3" w14:textId="77777777" w:rsidR="002A7563" w:rsidRDefault="00000000">
      <w:r>
        <w:rPr>
          <w:b/>
        </w:rPr>
        <w:t>Display column names</w:t>
      </w:r>
    </w:p>
    <w:p w14:paraId="7BC0A656" w14:textId="77777777" w:rsidR="002A7563" w:rsidRDefault="00000000">
      <w:pPr>
        <w:ind w:left="360"/>
      </w:pPr>
      <w:r>
        <w:rPr>
          <w:rFonts w:ascii="Courier New" w:hAnsi="Courier New"/>
          <w:sz w:val="18"/>
        </w:rPr>
        <w:t>print("Columns:", df.columns.tolist())</w:t>
      </w:r>
    </w:p>
    <w:p w14:paraId="28BA3E2F" w14:textId="77777777" w:rsidR="002A7563" w:rsidRDefault="00000000">
      <w:r>
        <w:rPr>
          <w:b/>
        </w:rPr>
        <w:t>View first records</w:t>
      </w:r>
    </w:p>
    <w:p w14:paraId="0BF05E2E" w14:textId="77777777" w:rsidR="002A7563" w:rsidRDefault="00000000">
      <w:pPr>
        <w:ind w:left="360"/>
      </w:pPr>
      <w:r>
        <w:rPr>
          <w:rFonts w:ascii="Courier New" w:hAnsi="Courier New"/>
          <w:sz w:val="18"/>
        </w:rPr>
        <w:t>print(df.head())</w:t>
      </w:r>
    </w:p>
    <w:p w14:paraId="1F59BAAB" w14:textId="77777777" w:rsidR="002A7563" w:rsidRDefault="00000000">
      <w:r>
        <w:rPr>
          <w:b/>
        </w:rPr>
        <w:t>Check missing values</w:t>
      </w:r>
    </w:p>
    <w:p w14:paraId="505AEF30" w14:textId="77777777" w:rsidR="002A7563" w:rsidRDefault="00000000">
      <w:pPr>
        <w:ind w:left="360"/>
      </w:pPr>
      <w:r>
        <w:rPr>
          <w:rFonts w:ascii="Courier New" w:hAnsi="Courier New"/>
          <w:sz w:val="18"/>
        </w:rPr>
        <w:t>print(df.isnull().sum())</w:t>
      </w:r>
    </w:p>
    <w:p w14:paraId="4B96DFB3" w14:textId="77777777" w:rsidR="002A7563" w:rsidRDefault="00000000">
      <w:r>
        <w:rPr>
          <w:b/>
        </w:rPr>
        <w:t>Check duplicate rows</w:t>
      </w:r>
    </w:p>
    <w:p w14:paraId="7610B901" w14:textId="77777777" w:rsidR="002A7563" w:rsidRDefault="00000000">
      <w:pPr>
        <w:ind w:left="360"/>
      </w:pPr>
      <w:r>
        <w:rPr>
          <w:rFonts w:ascii="Courier New" w:hAnsi="Courier New"/>
          <w:sz w:val="18"/>
        </w:rPr>
        <w:t>print("Duplicate rows:", df.duplicated().sum())</w:t>
      </w:r>
    </w:p>
    <w:p w14:paraId="7A96598A" w14:textId="77777777" w:rsidR="002A7563" w:rsidRDefault="00000000">
      <w:r>
        <w:rPr>
          <w:b/>
        </w:rPr>
        <w:t>Check job-description length</w:t>
      </w:r>
    </w:p>
    <w:p w14:paraId="74F5FED6" w14:textId="77777777" w:rsidR="002A7563" w:rsidRDefault="00000000">
      <w:pPr>
        <w:ind w:left="360"/>
      </w:pPr>
      <w:r>
        <w:rPr>
          <w:rFonts w:ascii="Courier New" w:hAnsi="Courier New"/>
          <w:sz w:val="18"/>
        </w:rPr>
        <w:t>df["description_length"] = df["job_description"].fillna("").str.len()</w:t>
      </w:r>
      <w:r>
        <w:rPr>
          <w:rFonts w:ascii="Courier New" w:hAnsi="Courier New"/>
          <w:sz w:val="18"/>
        </w:rPr>
        <w:br/>
        <w:t>print(df["description_length"].describe())</w:t>
      </w:r>
    </w:p>
    <w:p w14:paraId="1C3E53C0" w14:textId="77777777" w:rsidR="002A7563" w:rsidRDefault="00000000">
      <w:r>
        <w:rPr>
          <w:b/>
        </w:rPr>
        <w:t>Check relevant columns</w:t>
      </w:r>
    </w:p>
    <w:p w14:paraId="1E1FB7E8" w14:textId="77777777" w:rsidR="002A7563" w:rsidRDefault="00000000">
      <w:pPr>
        <w:ind w:left="360"/>
      </w:pPr>
      <w:r>
        <w:rPr>
          <w:rFonts w:ascii="Courier New" w:hAnsi="Courier New"/>
          <w:sz w:val="18"/>
        </w:rPr>
        <w:lastRenderedPageBreak/>
        <w:t>required_columns = [</w:t>
      </w:r>
      <w:r>
        <w:rPr>
          <w:rFonts w:ascii="Courier New" w:hAnsi="Courier New"/>
          <w:sz w:val="18"/>
        </w:rPr>
        <w:br/>
        <w:t xml:space="preserve">    "job_id", "job_title", "company", "location",</w:t>
      </w:r>
      <w:r>
        <w:rPr>
          <w:rFonts w:ascii="Courier New" w:hAnsi="Courier New"/>
          <w:sz w:val="18"/>
        </w:rPr>
        <w:br/>
        <w:t xml:space="preserve">    "job_description", "experience", "education",</w:t>
      </w:r>
      <w:r>
        <w:rPr>
          <w:rFonts w:ascii="Courier New" w:hAnsi="Courier New"/>
          <w:sz w:val="18"/>
        </w:rPr>
        <w:br/>
        <w:t xml:space="preserve">    "salary", "job_type"</w:t>
      </w:r>
      <w:r>
        <w:rPr>
          <w:rFonts w:ascii="Courier New" w:hAnsi="Courier New"/>
          <w:sz w:val="18"/>
        </w:rPr>
        <w:br/>
        <w:t>]</w:t>
      </w:r>
      <w:r>
        <w:rPr>
          <w:rFonts w:ascii="Courier New" w:hAnsi="Courier New"/>
          <w:sz w:val="18"/>
        </w:rPr>
        <w:br/>
      </w:r>
      <w:r>
        <w:rPr>
          <w:rFonts w:ascii="Courier New" w:hAnsi="Courier New"/>
          <w:sz w:val="18"/>
        </w:rPr>
        <w:br/>
        <w:t>available_columns = [c for c in required_columns if c in df.columns]</w:t>
      </w:r>
      <w:r>
        <w:rPr>
          <w:rFonts w:ascii="Courier New" w:hAnsi="Courier New"/>
          <w:sz w:val="18"/>
        </w:rPr>
        <w:br/>
        <w:t>print("Available relevant columns:", available_columns)</w:t>
      </w:r>
    </w:p>
    <w:p w14:paraId="41DEF9E0" w14:textId="77777777" w:rsidR="002A7563" w:rsidRDefault="00000000">
      <w:r>
        <w:rPr>
          <w:b/>
        </w:rPr>
        <w:t>Save raw dataset</w:t>
      </w:r>
    </w:p>
    <w:p w14:paraId="2224E1DD" w14:textId="77777777" w:rsidR="002A7563" w:rsidRDefault="00000000">
      <w:pPr>
        <w:ind w:left="360"/>
      </w:pPr>
      <w:r>
        <w:rPr>
          <w:rFonts w:ascii="Courier New" w:hAnsi="Courier New"/>
          <w:sz w:val="18"/>
        </w:rPr>
        <w:t>df.to_csv("raw_jobs.csv", index=False)</w:t>
      </w:r>
    </w:p>
    <w:p w14:paraId="7BF9ACCE" w14:textId="77777777" w:rsidR="002A7563" w:rsidRDefault="00000000">
      <w:pPr>
        <w:pStyle w:val="Heading1"/>
      </w:pPr>
      <w:r>
        <w:t>7. Dataset Inspection</w:t>
      </w:r>
    </w:p>
    <w:p w14:paraId="34674CA7" w14:textId="77777777" w:rsidR="002A7563" w:rsidRDefault="00000000">
      <w:r>
        <w:t>After loading the dataset, the first inspection should focus on its dimensions, column names, sample records, missing values, and duplicate records. These checks help confirm whether the dataset is suitable for the next stages of the project.</w:t>
      </w:r>
    </w:p>
    <w:p w14:paraId="79F47935" w14:textId="77777777" w:rsidR="002A7563" w:rsidRDefault="00000000">
      <w:pPr>
        <w:pStyle w:val="Heading1"/>
      </w:pPr>
      <w:r>
        <w:t>8. Missing Value Analysis</w:t>
      </w:r>
    </w:p>
    <w:p w14:paraId="32DADE97" w14:textId="77777777" w:rsidR="002A7563" w:rsidRDefault="00000000">
      <w:r>
        <w:t>Missing-value analysis is important because some job records may not contain salary, education, experience, or other information. The Pandas isnull().sum() method can be used to count missing values in every column.</w:t>
      </w:r>
    </w:p>
    <w:p w14:paraId="119A15E8" w14:textId="77777777" w:rsidR="002A7563" w:rsidRDefault="00000000">
      <w:pPr>
        <w:pStyle w:val="Heading1"/>
      </w:pPr>
      <w:r>
        <w:t>9. Duplicate Job Analysis</w:t>
      </w:r>
    </w:p>
    <w:p w14:paraId="5F4730F5" w14:textId="77777777" w:rsidR="002A7563" w:rsidRDefault="00000000">
      <w:r>
        <w:t>Duplicate records can affect the quality of analysis. The duplicated().sum() method provides the number of duplicate rows. If duplicate jobs are confirmed, they can be reviewed before deciding whether they should be removed.</w:t>
      </w:r>
    </w:p>
    <w:p w14:paraId="492E1260" w14:textId="77777777" w:rsidR="002A7563" w:rsidRDefault="00000000">
      <w:pPr>
        <w:pStyle w:val="Heading1"/>
      </w:pPr>
      <w:r>
        <w:t>10. Text Length Analysis</w:t>
      </w:r>
    </w:p>
    <w:p w14:paraId="0783D1E2" w14:textId="77777777" w:rsidR="002A7563" w:rsidRDefault="00000000">
      <w:r>
        <w:t>The length of job descriptions is useful for understanding the text data before NLP processing. Very short descriptions may contain limited information, while longer descriptions can contain more skills and requirements.</w:t>
      </w:r>
    </w:p>
    <w:p w14:paraId="671778E1" w14:textId="77777777" w:rsidR="002A7563" w:rsidRDefault="00000000">
      <w:pPr>
        <w:pStyle w:val="Heading1"/>
      </w:pPr>
      <w:r>
        <w:t>11. Deliverables</w:t>
      </w:r>
    </w:p>
    <w:p w14:paraId="0A854F45" w14:textId="77777777" w:rsidR="002A7563" w:rsidRDefault="00000000">
      <w:r>
        <w:t>According to the Day 2 task instructions, the expected deliverables are:</w:t>
      </w:r>
    </w:p>
    <w:p w14:paraId="7DDA8514" w14:textId="24289879" w:rsidR="002A7563" w:rsidRDefault="00000000" w:rsidP="00354619">
      <w:pPr>
        <w:pStyle w:val="ListBullet"/>
      </w:pPr>
      <w:r>
        <w:t>raw_jobs.csv</w:t>
      </w:r>
    </w:p>
    <w:p w14:paraId="4330417B" w14:textId="77777777" w:rsidR="002A7563" w:rsidRDefault="00000000">
      <w:pPr>
        <w:pStyle w:val="Heading1"/>
      </w:pPr>
      <w:r>
        <w:t>12. Conclusion</w:t>
      </w:r>
    </w:p>
    <w:p w14:paraId="2D4CF735" w14:textId="77777777" w:rsidR="002A7563" w:rsidRDefault="00000000">
      <w:r>
        <w:t>Day 2 established the basic dataset-collection and inspection stage of the project. A suitable public jobs dataset is collected, loaded with Pandas, and checked for its structure, missing values, duplicate records, text length, and relevant fields. The job_description column is especially important because it will be used for skill extraction in later tasks.</w:t>
      </w:r>
    </w:p>
    <w:p w14:paraId="7CB478D4" w14:textId="77777777" w:rsidR="002A7563" w:rsidRDefault="00000000">
      <w:pPr>
        <w:pStyle w:val="Heading1"/>
      </w:pPr>
      <w:r>
        <w:lastRenderedPageBreak/>
        <w:t>Appendix – Complete Basic Inspection Code</w:t>
      </w:r>
    </w:p>
    <w:p w14:paraId="328C4F48" w14:textId="77777777" w:rsidR="002A7563" w:rsidRDefault="00000000">
      <w:r>
        <w:rPr>
          <w:rFonts w:ascii="Courier New" w:hAnsi="Courier New"/>
          <w:sz w:val="18"/>
        </w:rPr>
        <w:t>import pandas as pd</w:t>
      </w:r>
      <w:r>
        <w:rPr>
          <w:rFonts w:ascii="Courier New" w:hAnsi="Courier New"/>
          <w:sz w:val="18"/>
        </w:rPr>
        <w:br/>
      </w:r>
      <w:r>
        <w:rPr>
          <w:rFonts w:ascii="Courier New" w:hAnsi="Courier New"/>
          <w:sz w:val="18"/>
        </w:rPr>
        <w:br/>
      </w:r>
      <w:r w:rsidRPr="00354619">
        <w:rPr>
          <w:rFonts w:ascii="Courier New" w:hAnsi="Courier New"/>
          <w:b/>
          <w:bCs/>
          <w:sz w:val="18"/>
        </w:rPr>
        <w:t># Load dataset</w:t>
      </w:r>
      <w:r>
        <w:rPr>
          <w:rFonts w:ascii="Courier New" w:hAnsi="Courier New"/>
          <w:sz w:val="18"/>
        </w:rPr>
        <w:br/>
      </w:r>
      <w:proofErr w:type="spellStart"/>
      <w:r>
        <w:rPr>
          <w:rFonts w:ascii="Courier New" w:hAnsi="Courier New"/>
          <w:sz w:val="18"/>
        </w:rPr>
        <w:t>df</w:t>
      </w:r>
      <w:proofErr w:type="spellEnd"/>
      <w:r>
        <w:rPr>
          <w:rFonts w:ascii="Courier New" w:hAnsi="Courier New"/>
          <w:sz w:val="18"/>
        </w:rPr>
        <w:t xml:space="preserve"> = </w:t>
      </w:r>
      <w:proofErr w:type="spellStart"/>
      <w:r>
        <w:rPr>
          <w:rFonts w:ascii="Courier New" w:hAnsi="Courier New"/>
          <w:sz w:val="18"/>
        </w:rPr>
        <w:t>pd.read_csv</w:t>
      </w:r>
      <w:proofErr w:type="spellEnd"/>
      <w:r>
        <w:rPr>
          <w:rFonts w:ascii="Courier New" w:hAnsi="Courier New"/>
          <w:sz w:val="18"/>
        </w:rPr>
        <w:t>("jobs.csv")</w:t>
      </w:r>
      <w:r>
        <w:rPr>
          <w:rFonts w:ascii="Courier New" w:hAnsi="Courier New"/>
          <w:sz w:val="18"/>
        </w:rPr>
        <w:br/>
      </w:r>
      <w:r>
        <w:rPr>
          <w:rFonts w:ascii="Courier New" w:hAnsi="Courier New"/>
          <w:sz w:val="18"/>
        </w:rPr>
        <w:br/>
      </w:r>
      <w:r w:rsidRPr="00354619">
        <w:rPr>
          <w:rFonts w:ascii="Courier New" w:hAnsi="Courier New"/>
          <w:b/>
          <w:bCs/>
          <w:sz w:val="18"/>
        </w:rPr>
        <w:t># Basic inspection</w:t>
      </w:r>
      <w:r>
        <w:rPr>
          <w:rFonts w:ascii="Courier New" w:hAnsi="Courier New"/>
          <w:sz w:val="18"/>
        </w:rPr>
        <w:br/>
        <w:t>print("Dataset shape:", df.shape)</w:t>
      </w:r>
      <w:r>
        <w:rPr>
          <w:rFonts w:ascii="Courier New" w:hAnsi="Courier New"/>
          <w:sz w:val="18"/>
        </w:rPr>
        <w:br/>
        <w:t>print("\nColumns:")</w:t>
      </w:r>
      <w:r>
        <w:rPr>
          <w:rFonts w:ascii="Courier New" w:hAnsi="Courier New"/>
          <w:sz w:val="18"/>
        </w:rPr>
        <w:br/>
        <w:t>print(df.columns.tolist())</w:t>
      </w:r>
      <w:r>
        <w:rPr>
          <w:rFonts w:ascii="Courier New" w:hAnsi="Courier New"/>
          <w:sz w:val="18"/>
        </w:rPr>
        <w:br/>
      </w:r>
      <w:r>
        <w:rPr>
          <w:rFonts w:ascii="Courier New" w:hAnsi="Courier New"/>
          <w:sz w:val="18"/>
        </w:rPr>
        <w:br/>
        <w:t>print("\nFirst 5 records:")</w:t>
      </w:r>
      <w:r>
        <w:rPr>
          <w:rFonts w:ascii="Courier New" w:hAnsi="Courier New"/>
          <w:sz w:val="18"/>
        </w:rPr>
        <w:br/>
        <w:t>print(df.head())</w:t>
      </w:r>
      <w:r>
        <w:rPr>
          <w:rFonts w:ascii="Courier New" w:hAnsi="Courier New"/>
          <w:sz w:val="18"/>
        </w:rPr>
        <w:br/>
      </w:r>
      <w:r>
        <w:rPr>
          <w:rFonts w:ascii="Courier New" w:hAnsi="Courier New"/>
          <w:sz w:val="18"/>
        </w:rPr>
        <w:br/>
        <w:t>print("\nMissing values:")</w:t>
      </w:r>
      <w:r>
        <w:rPr>
          <w:rFonts w:ascii="Courier New" w:hAnsi="Courier New"/>
          <w:sz w:val="18"/>
        </w:rPr>
        <w:br/>
        <w:t>print(df.isnull().sum())</w:t>
      </w:r>
      <w:r>
        <w:rPr>
          <w:rFonts w:ascii="Courier New" w:hAnsi="Courier New"/>
          <w:sz w:val="18"/>
        </w:rPr>
        <w:br/>
      </w:r>
      <w:r>
        <w:rPr>
          <w:rFonts w:ascii="Courier New" w:hAnsi="Courier New"/>
          <w:sz w:val="18"/>
        </w:rPr>
        <w:br/>
        <w:t>print("\nDuplicate rows:", df.duplicated().sum())</w:t>
      </w:r>
      <w:r>
        <w:rPr>
          <w:rFonts w:ascii="Courier New" w:hAnsi="Courier New"/>
          <w:sz w:val="18"/>
        </w:rPr>
        <w:br/>
      </w:r>
      <w:r>
        <w:rPr>
          <w:rFonts w:ascii="Courier New" w:hAnsi="Courier New"/>
          <w:sz w:val="18"/>
        </w:rPr>
        <w:br/>
      </w:r>
      <w:r w:rsidRPr="00354619">
        <w:rPr>
          <w:rFonts w:ascii="Courier New" w:hAnsi="Courier New"/>
          <w:b/>
          <w:bCs/>
          <w:sz w:val="18"/>
        </w:rPr>
        <w:t># Job description text length</w:t>
      </w:r>
      <w:r>
        <w:rPr>
          <w:rFonts w:ascii="Courier New" w:hAnsi="Courier New"/>
          <w:sz w:val="18"/>
        </w:rPr>
        <w:br/>
        <w:t>df["description_length"] = df["job_description"].fillna("").str.len()</w:t>
      </w:r>
      <w:r>
        <w:rPr>
          <w:rFonts w:ascii="Courier New" w:hAnsi="Courier New"/>
          <w:sz w:val="18"/>
        </w:rPr>
        <w:br/>
      </w:r>
      <w:r>
        <w:rPr>
          <w:rFonts w:ascii="Courier New" w:hAnsi="Courier New"/>
          <w:sz w:val="18"/>
        </w:rPr>
        <w:br/>
        <w:t>print("\nDescription length statistics:")</w:t>
      </w:r>
      <w:r>
        <w:rPr>
          <w:rFonts w:ascii="Courier New" w:hAnsi="Courier New"/>
          <w:sz w:val="18"/>
        </w:rPr>
        <w:br/>
        <w:t>print(df["description_length"].describe())</w:t>
      </w:r>
      <w:r>
        <w:rPr>
          <w:rFonts w:ascii="Courier New" w:hAnsi="Courier New"/>
          <w:sz w:val="18"/>
        </w:rPr>
        <w:br/>
      </w:r>
      <w:r>
        <w:rPr>
          <w:rFonts w:ascii="Courier New" w:hAnsi="Courier New"/>
          <w:sz w:val="18"/>
        </w:rPr>
        <w:br/>
      </w:r>
      <w:r w:rsidRPr="00354619">
        <w:rPr>
          <w:rFonts w:ascii="Courier New" w:hAnsi="Courier New"/>
          <w:b/>
          <w:bCs/>
          <w:sz w:val="18"/>
        </w:rPr>
        <w:t># Save raw dataset</w:t>
      </w:r>
      <w:r>
        <w:rPr>
          <w:rFonts w:ascii="Courier New" w:hAnsi="Courier New"/>
          <w:sz w:val="18"/>
        </w:rPr>
        <w:br/>
        <w:t>df.to_csv("raw_jobs.csv", index=False)</w:t>
      </w:r>
    </w:p>
    <w:sectPr w:rsidR="002A75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059295">
    <w:abstractNumId w:val="8"/>
  </w:num>
  <w:num w:numId="2" w16cid:durableId="420488268">
    <w:abstractNumId w:val="6"/>
  </w:num>
  <w:num w:numId="3" w16cid:durableId="414208176">
    <w:abstractNumId w:val="5"/>
  </w:num>
  <w:num w:numId="4" w16cid:durableId="2099985710">
    <w:abstractNumId w:val="4"/>
  </w:num>
  <w:num w:numId="5" w16cid:durableId="1483081709">
    <w:abstractNumId w:val="7"/>
  </w:num>
  <w:num w:numId="6" w16cid:durableId="1594825946">
    <w:abstractNumId w:val="3"/>
  </w:num>
  <w:num w:numId="7" w16cid:durableId="1112629794">
    <w:abstractNumId w:val="2"/>
  </w:num>
  <w:num w:numId="8" w16cid:durableId="1175916995">
    <w:abstractNumId w:val="1"/>
  </w:num>
  <w:num w:numId="9" w16cid:durableId="140865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A0B"/>
    <w:rsid w:val="0029639D"/>
    <w:rsid w:val="002A7563"/>
    <w:rsid w:val="00326F90"/>
    <w:rsid w:val="003546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AF1DE"/>
  <w14:defaultImageDpi w14:val="300"/>
  <w15:docId w15:val="{6C418803-1781-41A6-A4C7-1D4FE21F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2</cp:revision>
  <dcterms:created xsi:type="dcterms:W3CDTF">2013-12-23T23:15:00Z</dcterms:created>
  <dcterms:modified xsi:type="dcterms:W3CDTF">2026-09-07T08:21:00Z</dcterms:modified>
  <cp:category/>
</cp:coreProperties>
</file>