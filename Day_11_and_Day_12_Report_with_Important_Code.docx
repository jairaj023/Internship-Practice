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0045B" w14:textId="77777777" w:rsidR="0026312E" w:rsidRDefault="00000000">
      <w:pPr>
        <w:jc w:val="center"/>
      </w:pPr>
      <w:r>
        <w:rPr>
          <w:b/>
          <w:sz w:val="40"/>
        </w:rPr>
        <w:t>DAY 11 &amp; DAY 12 TASK REPORT</w:t>
      </w:r>
    </w:p>
    <w:p w14:paraId="2EE3EA28" w14:textId="77777777" w:rsidR="0026312E" w:rsidRDefault="00000000">
      <w:pPr>
        <w:jc w:val="center"/>
      </w:pPr>
      <w:r>
        <w:rPr>
          <w:b/>
        </w:rPr>
        <w:t>Semantic Skill Extraction and Named Entity Recognition</w:t>
      </w:r>
    </w:p>
    <w:p w14:paraId="789AC4DD" w14:textId="77777777" w:rsidR="0026312E" w:rsidRDefault="00000000">
      <w:pPr>
        <w:pStyle w:val="Heading1"/>
      </w:pPr>
      <w:r>
        <w:t>DAY 11 — Word Embeddings and Semantic Similarity</w:t>
      </w:r>
    </w:p>
    <w:p w14:paraId="647F454C" w14:textId="77777777" w:rsidR="0026312E" w:rsidRDefault="00000000">
      <w:pPr>
        <w:pStyle w:val="Heading2"/>
      </w:pPr>
      <w:r>
        <w:t>1. Introduction</w:t>
      </w:r>
    </w:p>
    <w:p w14:paraId="01926DEC" w14:textId="77777777" w:rsidR="0026312E" w:rsidRDefault="00000000">
      <w:r>
        <w:t>Day 11 focuses on improving skill extraction using word embeddings and semantic similarity. Exact matching can miss different expressions of the same concept, such as “ML” and “Machine Learning”. Embeddings allow text to be compared based on semantic meaning.</w:t>
      </w:r>
    </w:p>
    <w:p w14:paraId="698FAD21" w14:textId="77777777" w:rsidR="0026312E" w:rsidRDefault="00000000">
      <w:pPr>
        <w:pStyle w:val="Heading2"/>
      </w:pPr>
      <w:r>
        <w:t>2. Objective</w:t>
      </w:r>
    </w:p>
    <w:p w14:paraId="47F1C63F" w14:textId="77777777" w:rsidR="0026312E" w:rsidRDefault="00000000">
      <w:r>
        <w:t>The objective is to use embeddings and similarity scores to identify possible technical skills from job descriptions.</w:t>
      </w:r>
    </w:p>
    <w:p w14:paraId="214F3C79" w14:textId="77777777" w:rsidR="0026312E" w:rsidRDefault="00000000">
      <w:pPr>
        <w:pStyle w:val="Heading2"/>
      </w:pPr>
      <w:r>
        <w:t>3. Approach</w:t>
      </w:r>
    </w:p>
    <w:p w14:paraId="77CFC2C6" w14:textId="77777777" w:rsidR="0026312E" w:rsidRDefault="00000000">
      <w:pPr>
        <w:pStyle w:val="ListBullet"/>
      </w:pPr>
      <w:r>
        <w:t>Generate embeddings using a sentence-transformer model.</w:t>
      </w:r>
    </w:p>
    <w:p w14:paraId="78701771" w14:textId="77777777" w:rsidR="0026312E" w:rsidRDefault="00000000">
      <w:pPr>
        <w:pStyle w:val="ListBullet"/>
      </w:pPr>
      <w:r>
        <w:t>Create embeddings for a predefined skill dictionary.</w:t>
      </w:r>
    </w:p>
    <w:p w14:paraId="7F405171" w14:textId="77777777" w:rsidR="0026312E" w:rsidRDefault="00000000">
      <w:pPr>
        <w:pStyle w:val="ListBullet"/>
      </w:pPr>
      <w:r>
        <w:t>Generate an embedding for the job description.</w:t>
      </w:r>
    </w:p>
    <w:p w14:paraId="618164F1" w14:textId="77777777" w:rsidR="0026312E" w:rsidRDefault="00000000">
      <w:pPr>
        <w:pStyle w:val="ListBullet"/>
      </w:pPr>
      <w:r>
        <w:t>Calculate similarity between the job description and skills.</w:t>
      </w:r>
    </w:p>
    <w:p w14:paraId="3C0A6C5C" w14:textId="77777777" w:rsidR="0026312E" w:rsidRDefault="00000000">
      <w:pPr>
        <w:pStyle w:val="ListBullet"/>
      </w:pPr>
      <w:r>
        <w:t>Use a similarity threshold to identify possible skills.</w:t>
      </w:r>
    </w:p>
    <w:p w14:paraId="76EBD418" w14:textId="77777777" w:rsidR="0026312E" w:rsidRDefault="00000000">
      <w:pPr>
        <w:pStyle w:val="Heading2"/>
      </w:pPr>
      <w:r>
        <w:t>4. Technologies Used</w:t>
      </w:r>
    </w:p>
    <w:p w14:paraId="50349248" w14:textId="77777777" w:rsidR="0026312E" w:rsidRDefault="00000000">
      <w:r>
        <w:t>Python, Pandas, Sentence Transformers and cosine similarity.</w:t>
      </w:r>
    </w:p>
    <w:p w14:paraId="0BDCADD9" w14:textId="77777777" w:rsidR="0026312E" w:rsidRDefault="00000000">
      <w:pPr>
        <w:pStyle w:val="Heading2"/>
      </w:pPr>
      <w:r>
        <w:t>5. Important Code</w:t>
      </w:r>
    </w:p>
    <w:p w14:paraId="2C062192" w14:textId="7F97BB0A" w:rsidR="0026312E" w:rsidRDefault="00000000">
      <w:r>
        <w:rPr>
          <w:rFonts w:ascii="Consolas" w:hAnsi="Consolas"/>
          <w:sz w:val="17"/>
        </w:rPr>
        <w:t>!pip install sentence-transformers</w:t>
      </w:r>
      <w:r>
        <w:rPr>
          <w:rFonts w:ascii="Consolas" w:hAnsi="Consolas"/>
          <w:sz w:val="17"/>
        </w:rPr>
        <w:br/>
      </w:r>
      <w:r>
        <w:rPr>
          <w:rFonts w:ascii="Consolas" w:hAnsi="Consolas"/>
          <w:sz w:val="17"/>
        </w:rPr>
        <w:br/>
        <w:t>import pandas as pd</w:t>
      </w:r>
      <w:r>
        <w:rPr>
          <w:rFonts w:ascii="Consolas" w:hAnsi="Consolas"/>
          <w:sz w:val="17"/>
        </w:rPr>
        <w:br/>
        <w:t>from sentence_transformers import SentenceTransformer, util</w:t>
      </w:r>
      <w:r>
        <w:rPr>
          <w:rFonts w:ascii="Consolas" w:hAnsi="Consolas"/>
          <w:sz w:val="17"/>
        </w:rPr>
        <w:br/>
      </w:r>
      <w:r>
        <w:rPr>
          <w:rFonts w:ascii="Consolas" w:hAnsi="Consolas"/>
          <w:sz w:val="17"/>
        </w:rPr>
        <w:br/>
        <w:t>df = pd.read_csv("</w:t>
      </w:r>
      <w:r w:rsidR="0031067E">
        <w:rPr>
          <w:rFonts w:ascii="Consolas" w:hAnsi="Consolas"/>
          <w:sz w:val="17"/>
        </w:rPr>
        <w:t>raw_jobs</w:t>
      </w:r>
      <w:r>
        <w:rPr>
          <w:rFonts w:ascii="Consolas" w:hAnsi="Consolas"/>
          <w:sz w:val="17"/>
        </w:rPr>
        <w:t>.csv")</w:t>
      </w:r>
      <w:r>
        <w:rPr>
          <w:rFonts w:ascii="Consolas" w:hAnsi="Consolas"/>
          <w:sz w:val="17"/>
        </w:rPr>
        <w:br/>
        <w:t>text_column = "Job description"</w:t>
      </w:r>
      <w:r>
        <w:rPr>
          <w:rFonts w:ascii="Consolas" w:hAnsi="Consolas"/>
          <w:sz w:val="17"/>
        </w:rPr>
        <w:br/>
      </w:r>
      <w:r>
        <w:rPr>
          <w:rFonts w:ascii="Consolas" w:hAnsi="Consolas"/>
          <w:sz w:val="17"/>
        </w:rPr>
        <w:br/>
        <w:t>model = SentenceTransformer("all-MiniLM-L6-v2")</w:t>
      </w:r>
      <w:r>
        <w:rPr>
          <w:rFonts w:ascii="Consolas" w:hAnsi="Consolas"/>
          <w:sz w:val="17"/>
        </w:rPr>
        <w:br/>
      </w:r>
      <w:r>
        <w:rPr>
          <w:rFonts w:ascii="Consolas" w:hAnsi="Consolas"/>
          <w:sz w:val="17"/>
        </w:rPr>
        <w:br/>
      </w:r>
      <w:r w:rsidRPr="0031067E">
        <w:rPr>
          <w:rFonts w:ascii="Consolas" w:hAnsi="Consolas"/>
          <w:b/>
          <w:bCs/>
          <w:sz w:val="17"/>
        </w:rPr>
        <w:t># Compare ML and Machine Learning</w:t>
      </w:r>
      <w:r>
        <w:rPr>
          <w:rFonts w:ascii="Consolas" w:hAnsi="Consolas"/>
          <w:sz w:val="17"/>
        </w:rPr>
        <w:br/>
        <w:t>text1 = "ML"</w:t>
      </w:r>
      <w:r>
        <w:rPr>
          <w:rFonts w:ascii="Consolas" w:hAnsi="Consolas"/>
          <w:sz w:val="17"/>
        </w:rPr>
        <w:br/>
        <w:t>text2 = "Machine Learning"</w:t>
      </w:r>
      <w:r>
        <w:rPr>
          <w:rFonts w:ascii="Consolas" w:hAnsi="Consolas"/>
          <w:sz w:val="17"/>
        </w:rPr>
        <w:br/>
        <w:t>embedding1 = model.encode(text1)</w:t>
      </w:r>
      <w:r>
        <w:rPr>
          <w:rFonts w:ascii="Consolas" w:hAnsi="Consolas"/>
          <w:sz w:val="17"/>
        </w:rPr>
        <w:br/>
        <w:t>embedding2 = model.encode(text2)</w:t>
      </w:r>
      <w:r>
        <w:rPr>
          <w:rFonts w:ascii="Consolas" w:hAnsi="Consolas"/>
          <w:sz w:val="17"/>
        </w:rPr>
        <w:br/>
        <w:t>similarity = util.cos_sim(embedding1, embedding2)</w:t>
      </w:r>
      <w:r>
        <w:rPr>
          <w:rFonts w:ascii="Consolas" w:hAnsi="Consolas"/>
          <w:sz w:val="17"/>
        </w:rPr>
        <w:br/>
        <w:t>print("Similarity:", similarity.item())</w:t>
      </w:r>
      <w:r>
        <w:rPr>
          <w:rFonts w:ascii="Consolas" w:hAnsi="Consolas"/>
          <w:sz w:val="17"/>
        </w:rPr>
        <w:br/>
      </w:r>
      <w:r>
        <w:rPr>
          <w:rFonts w:ascii="Consolas" w:hAnsi="Consolas"/>
          <w:sz w:val="17"/>
        </w:rPr>
        <w:br/>
        <w:t>skills = [</w:t>
      </w:r>
      <w:r>
        <w:rPr>
          <w:rFonts w:ascii="Consolas" w:hAnsi="Consolas"/>
          <w:sz w:val="17"/>
        </w:rPr>
        <w:br/>
        <w:t xml:space="preserve">    "Python", "Machine Learning", "Deep Learning",</w:t>
      </w:r>
      <w:r>
        <w:rPr>
          <w:rFonts w:ascii="Consolas" w:hAnsi="Consolas"/>
          <w:sz w:val="17"/>
        </w:rPr>
        <w:br/>
        <w:t xml:space="preserve">    "Natural Language Processing", "Data Science", "Power BI",</w:t>
      </w:r>
      <w:r>
        <w:rPr>
          <w:rFonts w:ascii="Consolas" w:hAnsi="Consolas"/>
          <w:sz w:val="17"/>
        </w:rPr>
        <w:br/>
        <w:t xml:space="preserve">    "SQL", "MySQL", "PostgreSQL", "Excel", "Java",</w:t>
      </w:r>
      <w:r>
        <w:rPr>
          <w:rFonts w:ascii="Consolas" w:hAnsi="Consolas"/>
          <w:sz w:val="17"/>
        </w:rPr>
        <w:br/>
        <w:t xml:space="preserve">    "JavaScript", "React", "TensorFlow", "PyTorch"</w:t>
      </w:r>
      <w:r>
        <w:rPr>
          <w:rFonts w:ascii="Consolas" w:hAnsi="Consolas"/>
          <w:sz w:val="17"/>
        </w:rPr>
        <w:br/>
        <w:t>]</w:t>
      </w:r>
      <w:r>
        <w:rPr>
          <w:rFonts w:ascii="Consolas" w:hAnsi="Consolas"/>
          <w:sz w:val="17"/>
        </w:rPr>
        <w:br/>
      </w:r>
      <w:r>
        <w:rPr>
          <w:rFonts w:ascii="Consolas" w:hAnsi="Consolas"/>
          <w:sz w:val="17"/>
        </w:rPr>
        <w:lastRenderedPageBreak/>
        <w:br/>
        <w:t>skill_embeddings = model.encode(skills, convert_to_tensor=True)</w:t>
      </w:r>
      <w:r>
        <w:rPr>
          <w:rFonts w:ascii="Consolas" w:hAnsi="Consolas"/>
          <w:sz w:val="17"/>
        </w:rPr>
        <w:br/>
      </w:r>
      <w:r>
        <w:rPr>
          <w:rFonts w:ascii="Consolas" w:hAnsi="Consolas"/>
          <w:sz w:val="17"/>
        </w:rPr>
        <w:br/>
        <w:t>def extract_skills(text):</w:t>
      </w:r>
      <w:r>
        <w:rPr>
          <w:rFonts w:ascii="Consolas" w:hAnsi="Consolas"/>
          <w:sz w:val="17"/>
        </w:rPr>
        <w:br/>
        <w:t xml:space="preserve">    if pd.isna(text):</w:t>
      </w:r>
      <w:r>
        <w:rPr>
          <w:rFonts w:ascii="Consolas" w:hAnsi="Consolas"/>
          <w:sz w:val="17"/>
        </w:rPr>
        <w:br/>
        <w:t xml:space="preserve">        return []</w:t>
      </w:r>
      <w:r>
        <w:rPr>
          <w:rFonts w:ascii="Consolas" w:hAnsi="Consolas"/>
          <w:sz w:val="17"/>
        </w:rPr>
        <w:br/>
        <w:t xml:space="preserve">    text_embedding = model.encode(str(text), convert_to_tensor=True)</w:t>
      </w:r>
      <w:r>
        <w:rPr>
          <w:rFonts w:ascii="Consolas" w:hAnsi="Consolas"/>
          <w:sz w:val="17"/>
        </w:rPr>
        <w:br/>
        <w:t xml:space="preserve">    similarities = util.cos_sim(text_embedding, skill_embeddings)[0]</w:t>
      </w:r>
      <w:r>
        <w:rPr>
          <w:rFonts w:ascii="Consolas" w:hAnsi="Consolas"/>
          <w:sz w:val="17"/>
        </w:rPr>
        <w:br/>
        <w:t xml:space="preserve">    found_skills = []</w:t>
      </w:r>
      <w:r>
        <w:rPr>
          <w:rFonts w:ascii="Consolas" w:hAnsi="Consolas"/>
          <w:sz w:val="17"/>
        </w:rPr>
        <w:br/>
        <w:t xml:space="preserve">    for i, score in enumerate(similarities):</w:t>
      </w:r>
      <w:r>
        <w:rPr>
          <w:rFonts w:ascii="Consolas" w:hAnsi="Consolas"/>
          <w:sz w:val="17"/>
        </w:rPr>
        <w:br/>
        <w:t xml:space="preserve">        if score &gt;= 0.30:</w:t>
      </w:r>
      <w:r>
        <w:rPr>
          <w:rFonts w:ascii="Consolas" w:hAnsi="Consolas"/>
          <w:sz w:val="17"/>
        </w:rPr>
        <w:br/>
        <w:t xml:space="preserve">            found_skills.append(skills[i])</w:t>
      </w:r>
      <w:r>
        <w:rPr>
          <w:rFonts w:ascii="Consolas" w:hAnsi="Consolas"/>
          <w:sz w:val="17"/>
        </w:rPr>
        <w:br/>
        <w:t xml:space="preserve">    return found_skills</w:t>
      </w:r>
      <w:r>
        <w:rPr>
          <w:rFonts w:ascii="Consolas" w:hAnsi="Consolas"/>
          <w:sz w:val="17"/>
        </w:rPr>
        <w:br/>
      </w:r>
      <w:r>
        <w:rPr>
          <w:rFonts w:ascii="Consolas" w:hAnsi="Consolas"/>
          <w:sz w:val="17"/>
        </w:rPr>
        <w:br/>
        <w:t>df["semantic_skills"] = df[text_column].apply(extract_skills)</w:t>
      </w:r>
      <w:r>
        <w:rPr>
          <w:rFonts w:ascii="Consolas" w:hAnsi="Consolas"/>
          <w:sz w:val="17"/>
        </w:rPr>
        <w:br/>
        <w:t>df["semantic_skills"] = df["semantic_skills"].apply(lambda x: ", ".join(x))</w:t>
      </w:r>
      <w:r>
        <w:rPr>
          <w:rFonts w:ascii="Consolas" w:hAnsi="Consolas"/>
          <w:sz w:val="17"/>
        </w:rPr>
        <w:br/>
      </w:r>
      <w:r>
        <w:rPr>
          <w:rFonts w:ascii="Consolas" w:hAnsi="Consolas"/>
          <w:sz w:val="17"/>
        </w:rPr>
        <w:br/>
        <w:t>print(df[[text_column, "semantic_skills"]].head(10))</w:t>
      </w:r>
      <w:r>
        <w:rPr>
          <w:rFonts w:ascii="Consolas" w:hAnsi="Consolas"/>
          <w:sz w:val="17"/>
        </w:rPr>
        <w:br/>
      </w:r>
      <w:r>
        <w:rPr>
          <w:rFonts w:ascii="Consolas" w:hAnsi="Consolas"/>
          <w:sz w:val="17"/>
        </w:rPr>
        <w:br/>
        <w:t>df.to_csv("semantic_skill_extracted.csv", index=False)</w:t>
      </w:r>
      <w:r>
        <w:rPr>
          <w:rFonts w:ascii="Consolas" w:hAnsi="Consolas"/>
          <w:sz w:val="17"/>
        </w:rPr>
        <w:br/>
        <w:t>print("Dataset saved successfully!")</w:t>
      </w:r>
    </w:p>
    <w:p w14:paraId="02429950" w14:textId="77777777" w:rsidR="0026312E" w:rsidRDefault="00000000">
      <w:pPr>
        <w:pStyle w:val="Heading2"/>
      </w:pPr>
      <w:r>
        <w:t>6. Result</w:t>
      </w:r>
    </w:p>
    <w:p w14:paraId="5000392D" w14:textId="77777777" w:rsidR="0026312E" w:rsidRDefault="00000000">
      <w:r>
        <w:t>The semantic approach compares text using embeddings rather than only exact matching. “ML” and “Machine Learning” can have high semantic similarity.</w:t>
      </w:r>
    </w:p>
    <w:p w14:paraId="339E4626" w14:textId="77777777" w:rsidR="0026312E" w:rsidRDefault="00000000">
      <w:pPr>
        <w:pStyle w:val="Heading2"/>
      </w:pPr>
      <w:r>
        <w:t>7. Key Learning</w:t>
      </w:r>
    </w:p>
    <w:p w14:paraId="59F5DF45" w14:textId="77777777" w:rsidR="0026312E" w:rsidRDefault="00000000">
      <w:r>
        <w:t>Embeddings represent text numerically and help compare similar words and phrases.</w:t>
      </w:r>
    </w:p>
    <w:p w14:paraId="48832E23" w14:textId="77777777" w:rsidR="0026312E" w:rsidRDefault="00000000">
      <w:pPr>
        <w:pStyle w:val="Heading2"/>
      </w:pPr>
      <w:r>
        <w:t>8. Conclusion</w:t>
      </w:r>
    </w:p>
    <w:p w14:paraId="6B8DC6E9" w14:textId="77777777" w:rsidR="0026312E" w:rsidRDefault="00000000">
      <w:r>
        <w:t>Day 11 introduced semantic skill extraction using embeddings and similarity.</w:t>
      </w:r>
    </w:p>
    <w:p w14:paraId="4FF33FB1" w14:textId="77777777" w:rsidR="0026312E" w:rsidRDefault="00000000">
      <w:r>
        <w:br w:type="page"/>
      </w:r>
    </w:p>
    <w:p w14:paraId="41DF4324" w14:textId="77777777" w:rsidR="0026312E" w:rsidRDefault="00000000">
      <w:pPr>
        <w:pStyle w:val="Heading1"/>
      </w:pPr>
      <w:r>
        <w:lastRenderedPageBreak/>
        <w:t>DAY 12 — Named Entity Recognition</w:t>
      </w:r>
    </w:p>
    <w:p w14:paraId="2D1F8DC0" w14:textId="77777777" w:rsidR="0026312E" w:rsidRDefault="00000000">
      <w:pPr>
        <w:pStyle w:val="Heading2"/>
      </w:pPr>
      <w:r>
        <w:t>1. Introduction</w:t>
      </w:r>
    </w:p>
    <w:p w14:paraId="2E8DD824" w14:textId="77777777" w:rsidR="0026312E" w:rsidRDefault="00000000">
      <w:r>
        <w:t>Day 12 focuses on Named Entity Recognition using spaCy. Standard NER may not recognize technical skills in the required categories, so custom technical entity extraction is explored.</w:t>
      </w:r>
    </w:p>
    <w:p w14:paraId="12A9AB4E" w14:textId="77777777" w:rsidR="0026312E" w:rsidRDefault="00000000">
      <w:pPr>
        <w:pStyle w:val="Heading2"/>
      </w:pPr>
      <w:r>
        <w:t>2. Objective</w:t>
      </w:r>
    </w:p>
    <w:p w14:paraId="121D9B17" w14:textId="77777777" w:rsidR="0026312E" w:rsidRDefault="00000000">
      <w:r>
        <w:t>The objective is to identify technical information using custom categories: SKILL, TOOL, TECHNOLOGY, DATABASE and CLOUD_PLATFORM.</w:t>
      </w:r>
    </w:p>
    <w:p w14:paraId="14D38D56" w14:textId="77777777" w:rsidR="0026312E" w:rsidRDefault="00000000">
      <w:pPr>
        <w:pStyle w:val="Heading2"/>
      </w:pPr>
      <w:r>
        <w:t>3. Important Code</w:t>
      </w:r>
    </w:p>
    <w:p w14:paraId="12E1D6C4" w14:textId="77777777" w:rsidR="0026312E" w:rsidRDefault="00000000">
      <w:r>
        <w:rPr>
          <w:rFonts w:ascii="Consolas" w:hAnsi="Consolas"/>
          <w:sz w:val="17"/>
        </w:rPr>
        <w:t>import pandas as pd</w:t>
      </w:r>
      <w:r>
        <w:rPr>
          <w:rFonts w:ascii="Consolas" w:hAnsi="Consolas"/>
          <w:sz w:val="17"/>
        </w:rPr>
        <w:br/>
        <w:t>import spacy</w:t>
      </w:r>
      <w:r>
        <w:rPr>
          <w:rFonts w:ascii="Consolas" w:hAnsi="Consolas"/>
          <w:sz w:val="17"/>
        </w:rPr>
        <w:br/>
        <w:t>from spacy.matcher import PhraseMatcher</w:t>
      </w:r>
      <w:r>
        <w:rPr>
          <w:rFonts w:ascii="Consolas" w:hAnsi="Consolas"/>
          <w:sz w:val="17"/>
        </w:rPr>
        <w:br/>
      </w:r>
      <w:r>
        <w:rPr>
          <w:rFonts w:ascii="Consolas" w:hAnsi="Consolas"/>
          <w:sz w:val="17"/>
        </w:rPr>
        <w:br/>
        <w:t>nlp = spacy.load("en_core_web_sm")</w:t>
      </w:r>
      <w:r>
        <w:rPr>
          <w:rFonts w:ascii="Consolas" w:hAnsi="Consolas"/>
          <w:sz w:val="17"/>
        </w:rPr>
        <w:br/>
      </w:r>
      <w:r>
        <w:rPr>
          <w:rFonts w:ascii="Consolas" w:hAnsi="Consolas"/>
          <w:sz w:val="17"/>
        </w:rPr>
        <w:br/>
      </w:r>
      <w:r w:rsidRPr="0031067E">
        <w:rPr>
          <w:rFonts w:ascii="Consolas" w:hAnsi="Consolas"/>
          <w:b/>
          <w:bCs/>
          <w:sz w:val="17"/>
        </w:rPr>
        <w:t># Standard NER example</w:t>
      </w:r>
      <w:r w:rsidRPr="0031067E">
        <w:rPr>
          <w:rFonts w:ascii="Consolas" w:hAnsi="Consolas"/>
          <w:b/>
          <w:bCs/>
          <w:sz w:val="17"/>
        </w:rPr>
        <w:br/>
      </w:r>
      <w:r>
        <w:rPr>
          <w:rFonts w:ascii="Consolas" w:hAnsi="Consolas"/>
          <w:sz w:val="17"/>
        </w:rPr>
        <w:t>text = """</w:t>
      </w:r>
      <w:r>
        <w:rPr>
          <w:rFonts w:ascii="Consolas" w:hAnsi="Consolas"/>
          <w:sz w:val="17"/>
        </w:rPr>
        <w:br/>
        <w:t>I have experience with Python, AWS,</w:t>
      </w:r>
      <w:r>
        <w:rPr>
          <w:rFonts w:ascii="Consolas" w:hAnsi="Consolas"/>
          <w:sz w:val="17"/>
        </w:rPr>
        <w:br/>
        <w:t>PostgreSQL and Power BI. I worked in New York.</w:t>
      </w:r>
      <w:r>
        <w:rPr>
          <w:rFonts w:ascii="Consolas" w:hAnsi="Consolas"/>
          <w:sz w:val="17"/>
        </w:rPr>
        <w:br/>
        <w:t>"""</w:t>
      </w:r>
      <w:r>
        <w:rPr>
          <w:rFonts w:ascii="Consolas" w:hAnsi="Consolas"/>
          <w:sz w:val="17"/>
        </w:rPr>
        <w:br/>
        <w:t>doc = nlp(text)</w:t>
      </w:r>
      <w:r>
        <w:rPr>
          <w:rFonts w:ascii="Consolas" w:hAnsi="Consolas"/>
          <w:sz w:val="17"/>
        </w:rPr>
        <w:br/>
        <w:t>for ent in doc.ents:</w:t>
      </w:r>
      <w:r>
        <w:rPr>
          <w:rFonts w:ascii="Consolas" w:hAnsi="Consolas"/>
          <w:sz w:val="17"/>
        </w:rPr>
        <w:br/>
        <w:t xml:space="preserve">    print(ent.text, "-&gt;", ent.label_)</w:t>
      </w:r>
      <w:r>
        <w:rPr>
          <w:rFonts w:ascii="Consolas" w:hAnsi="Consolas"/>
          <w:sz w:val="17"/>
        </w:rPr>
        <w:br/>
      </w:r>
      <w:r>
        <w:rPr>
          <w:rFonts w:ascii="Consolas" w:hAnsi="Consolas"/>
          <w:sz w:val="17"/>
        </w:rPr>
        <w:br/>
        <w:t>skill_dictionary = {</w:t>
      </w:r>
      <w:r>
        <w:rPr>
          <w:rFonts w:ascii="Consolas" w:hAnsi="Consolas"/>
          <w:sz w:val="17"/>
        </w:rPr>
        <w:br/>
        <w:t xml:space="preserve">    "SKILL": ["Python", "Java", "SQL", "Machine Learning", "Deep Learning"],</w:t>
      </w:r>
      <w:r>
        <w:rPr>
          <w:rFonts w:ascii="Consolas" w:hAnsi="Consolas"/>
          <w:sz w:val="17"/>
        </w:rPr>
        <w:br/>
        <w:t xml:space="preserve">    "TOOL": ["Power BI", "Tableau", "Excel", "Git", "GitHub"],</w:t>
      </w:r>
      <w:r>
        <w:rPr>
          <w:rFonts w:ascii="Consolas" w:hAnsi="Consolas"/>
          <w:sz w:val="17"/>
        </w:rPr>
        <w:br/>
        <w:t xml:space="preserve">    "TECHNOLOGY": ["React", "Node.js", "TensorFlow", "PyTorch"],</w:t>
      </w:r>
      <w:r>
        <w:rPr>
          <w:rFonts w:ascii="Consolas" w:hAnsi="Consolas"/>
          <w:sz w:val="17"/>
        </w:rPr>
        <w:br/>
        <w:t xml:space="preserve">    "DATABASE": ["MySQL", "PostgreSQL", "MongoDB", "Oracle"],</w:t>
      </w:r>
      <w:r>
        <w:rPr>
          <w:rFonts w:ascii="Consolas" w:hAnsi="Consolas"/>
          <w:sz w:val="17"/>
        </w:rPr>
        <w:br/>
        <w:t xml:space="preserve">    "CLOUD_PLATFORM": ["AWS", "Google Cloud", "Azure"]</w:t>
      </w:r>
      <w:r>
        <w:rPr>
          <w:rFonts w:ascii="Consolas" w:hAnsi="Consolas"/>
          <w:sz w:val="17"/>
        </w:rPr>
        <w:br/>
        <w:t>}</w:t>
      </w:r>
      <w:r>
        <w:rPr>
          <w:rFonts w:ascii="Consolas" w:hAnsi="Consolas"/>
          <w:sz w:val="17"/>
        </w:rPr>
        <w:br/>
      </w:r>
      <w:r>
        <w:rPr>
          <w:rFonts w:ascii="Consolas" w:hAnsi="Consolas"/>
          <w:sz w:val="17"/>
        </w:rPr>
        <w:br/>
        <w:t>matcher = PhraseMatcher(nlp.vocab, attr="LOWER")</w:t>
      </w:r>
      <w:r>
        <w:rPr>
          <w:rFonts w:ascii="Consolas" w:hAnsi="Consolas"/>
          <w:sz w:val="17"/>
        </w:rPr>
        <w:br/>
      </w:r>
      <w:r>
        <w:rPr>
          <w:rFonts w:ascii="Consolas" w:hAnsi="Consolas"/>
          <w:sz w:val="17"/>
        </w:rPr>
        <w:br/>
        <w:t>for entity_type, words in skill_dictionary.items():</w:t>
      </w:r>
      <w:r>
        <w:rPr>
          <w:rFonts w:ascii="Consolas" w:hAnsi="Consolas"/>
          <w:sz w:val="17"/>
        </w:rPr>
        <w:br/>
        <w:t xml:space="preserve">    patterns = [nlp.make_doc(word) for word in words]</w:t>
      </w:r>
      <w:r>
        <w:rPr>
          <w:rFonts w:ascii="Consolas" w:hAnsi="Consolas"/>
          <w:sz w:val="17"/>
        </w:rPr>
        <w:br/>
        <w:t xml:space="preserve">    matcher.add(entity_type, patterns)</w:t>
      </w:r>
      <w:r>
        <w:rPr>
          <w:rFonts w:ascii="Consolas" w:hAnsi="Consolas"/>
          <w:sz w:val="17"/>
        </w:rPr>
        <w:br/>
      </w:r>
      <w:r>
        <w:rPr>
          <w:rFonts w:ascii="Consolas" w:hAnsi="Consolas"/>
          <w:sz w:val="17"/>
        </w:rPr>
        <w:br/>
        <w:t>def extract_custom_entities(text):</w:t>
      </w:r>
      <w:r>
        <w:rPr>
          <w:rFonts w:ascii="Consolas" w:hAnsi="Consolas"/>
          <w:sz w:val="17"/>
        </w:rPr>
        <w:br/>
        <w:t xml:space="preserve">    if pd.isna(text):</w:t>
      </w:r>
      <w:r>
        <w:rPr>
          <w:rFonts w:ascii="Consolas" w:hAnsi="Consolas"/>
          <w:sz w:val="17"/>
        </w:rPr>
        <w:br/>
        <w:t xml:space="preserve">        return []</w:t>
      </w:r>
      <w:r>
        <w:rPr>
          <w:rFonts w:ascii="Consolas" w:hAnsi="Consolas"/>
          <w:sz w:val="17"/>
        </w:rPr>
        <w:br/>
        <w:t xml:space="preserve">    doc = nlp(str(text))</w:t>
      </w:r>
      <w:r>
        <w:rPr>
          <w:rFonts w:ascii="Consolas" w:hAnsi="Consolas"/>
          <w:sz w:val="17"/>
        </w:rPr>
        <w:br/>
        <w:t xml:space="preserve">    matches = matcher(doc)</w:t>
      </w:r>
      <w:r>
        <w:rPr>
          <w:rFonts w:ascii="Consolas" w:hAnsi="Consolas"/>
          <w:sz w:val="17"/>
        </w:rPr>
        <w:br/>
        <w:t xml:space="preserve">    entities = []</w:t>
      </w:r>
      <w:r>
        <w:rPr>
          <w:rFonts w:ascii="Consolas" w:hAnsi="Consolas"/>
          <w:sz w:val="17"/>
        </w:rPr>
        <w:br/>
        <w:t xml:space="preserve">    for match_id, start, end in matches:</w:t>
      </w:r>
      <w:r>
        <w:rPr>
          <w:rFonts w:ascii="Consolas" w:hAnsi="Consolas"/>
          <w:sz w:val="17"/>
        </w:rPr>
        <w:br/>
        <w:t xml:space="preserve">        entity_type = nlp.vocab.strings[match_id]</w:t>
      </w:r>
      <w:r>
        <w:rPr>
          <w:rFonts w:ascii="Consolas" w:hAnsi="Consolas"/>
          <w:sz w:val="17"/>
        </w:rPr>
        <w:br/>
        <w:t xml:space="preserve">        entity_text = doc[start:end].text</w:t>
      </w:r>
      <w:r>
        <w:rPr>
          <w:rFonts w:ascii="Consolas" w:hAnsi="Consolas"/>
          <w:sz w:val="17"/>
        </w:rPr>
        <w:br/>
        <w:t xml:space="preserve">        entities.append(f"{entity_text} ({entity_type})")</w:t>
      </w:r>
      <w:r>
        <w:rPr>
          <w:rFonts w:ascii="Consolas" w:hAnsi="Consolas"/>
          <w:sz w:val="17"/>
        </w:rPr>
        <w:br/>
        <w:t xml:space="preserve">    return entities</w:t>
      </w:r>
      <w:r>
        <w:rPr>
          <w:rFonts w:ascii="Consolas" w:hAnsi="Consolas"/>
          <w:sz w:val="17"/>
        </w:rPr>
        <w:br/>
      </w:r>
      <w:r>
        <w:rPr>
          <w:rFonts w:ascii="Consolas" w:hAnsi="Consolas"/>
          <w:sz w:val="17"/>
        </w:rPr>
        <w:br/>
        <w:t>df = pd.read_csv("your_dataset.csv")</w:t>
      </w:r>
      <w:r>
        <w:rPr>
          <w:rFonts w:ascii="Consolas" w:hAnsi="Consolas"/>
          <w:sz w:val="17"/>
        </w:rPr>
        <w:br/>
        <w:t>text_column = "Job description"</w:t>
      </w:r>
      <w:r>
        <w:rPr>
          <w:rFonts w:ascii="Consolas" w:hAnsi="Consolas"/>
          <w:sz w:val="17"/>
        </w:rPr>
        <w:br/>
      </w:r>
      <w:r>
        <w:rPr>
          <w:rFonts w:ascii="Consolas" w:hAnsi="Consolas"/>
          <w:sz w:val="17"/>
        </w:rPr>
        <w:br/>
        <w:t>df["custom_entities"] = df[text_column].apply(extract_custom_entities)</w:t>
      </w:r>
      <w:r>
        <w:rPr>
          <w:rFonts w:ascii="Consolas" w:hAnsi="Consolas"/>
          <w:sz w:val="17"/>
        </w:rPr>
        <w:br/>
        <w:t>df["custom_entities"] = df["custom_entities"].apply(lambda x: ", ".join(x))</w:t>
      </w:r>
      <w:r>
        <w:rPr>
          <w:rFonts w:ascii="Consolas" w:hAnsi="Consolas"/>
          <w:sz w:val="17"/>
        </w:rPr>
        <w:br/>
      </w:r>
      <w:r>
        <w:rPr>
          <w:rFonts w:ascii="Consolas" w:hAnsi="Consolas"/>
          <w:sz w:val="17"/>
        </w:rPr>
        <w:lastRenderedPageBreak/>
        <w:br/>
        <w:t>print(df[[text_column, "custom_entities"]].head(10))</w:t>
      </w:r>
      <w:r>
        <w:rPr>
          <w:rFonts w:ascii="Consolas" w:hAnsi="Consolas"/>
          <w:sz w:val="17"/>
        </w:rPr>
        <w:br/>
      </w:r>
      <w:r>
        <w:rPr>
          <w:rFonts w:ascii="Consolas" w:hAnsi="Consolas"/>
          <w:sz w:val="17"/>
        </w:rPr>
        <w:br/>
        <w:t>df.to_csv("custom_ner_results.csv", index=False)</w:t>
      </w:r>
      <w:r>
        <w:rPr>
          <w:rFonts w:ascii="Consolas" w:hAnsi="Consolas"/>
          <w:sz w:val="17"/>
        </w:rPr>
        <w:br/>
        <w:t>print("Dataset saved successfully!")</w:t>
      </w:r>
    </w:p>
    <w:p w14:paraId="7CF8CB5B" w14:textId="77777777" w:rsidR="0026312E" w:rsidRDefault="00000000">
      <w:pPr>
        <w:pStyle w:val="Heading2"/>
      </w:pPr>
      <w:r>
        <w:t>4. Custom Entity Categories</w:t>
      </w:r>
    </w:p>
    <w:tbl>
      <w:tblPr>
        <w:tblStyle w:val="TableGrid"/>
        <w:tblW w:w="0" w:type="auto"/>
        <w:tblLook w:val="04A0" w:firstRow="1" w:lastRow="0" w:firstColumn="1" w:lastColumn="0" w:noHBand="0" w:noVBand="1"/>
      </w:tblPr>
      <w:tblGrid>
        <w:gridCol w:w="4968"/>
        <w:gridCol w:w="4968"/>
      </w:tblGrid>
      <w:tr w:rsidR="0026312E" w14:paraId="6753E08C" w14:textId="77777777">
        <w:tc>
          <w:tcPr>
            <w:tcW w:w="4968" w:type="dxa"/>
          </w:tcPr>
          <w:p w14:paraId="6F9E5E10" w14:textId="77777777" w:rsidR="0026312E" w:rsidRPr="0031067E" w:rsidRDefault="00000000">
            <w:pPr>
              <w:rPr>
                <w:b/>
                <w:bCs/>
              </w:rPr>
            </w:pPr>
            <w:r w:rsidRPr="0031067E">
              <w:rPr>
                <w:b/>
                <w:bCs/>
              </w:rPr>
              <w:t>Entity Type</w:t>
            </w:r>
          </w:p>
        </w:tc>
        <w:tc>
          <w:tcPr>
            <w:tcW w:w="4968" w:type="dxa"/>
          </w:tcPr>
          <w:p w14:paraId="298B7D55" w14:textId="77777777" w:rsidR="0026312E" w:rsidRPr="0031067E" w:rsidRDefault="00000000">
            <w:pPr>
              <w:rPr>
                <w:b/>
                <w:bCs/>
              </w:rPr>
            </w:pPr>
            <w:r w:rsidRPr="0031067E">
              <w:rPr>
                <w:b/>
                <w:bCs/>
              </w:rPr>
              <w:t>Examples</w:t>
            </w:r>
          </w:p>
        </w:tc>
      </w:tr>
      <w:tr w:rsidR="0026312E" w14:paraId="033EA5D9" w14:textId="77777777">
        <w:tc>
          <w:tcPr>
            <w:tcW w:w="4968" w:type="dxa"/>
          </w:tcPr>
          <w:p w14:paraId="17DA3D51" w14:textId="77777777" w:rsidR="0026312E" w:rsidRDefault="00000000">
            <w:r>
              <w:t>SKILL</w:t>
            </w:r>
          </w:p>
        </w:tc>
        <w:tc>
          <w:tcPr>
            <w:tcW w:w="4968" w:type="dxa"/>
          </w:tcPr>
          <w:p w14:paraId="2A6F19D4" w14:textId="77777777" w:rsidR="0026312E" w:rsidRDefault="00000000">
            <w:r>
              <w:t>Python, Java, SQL, Machine Learning</w:t>
            </w:r>
          </w:p>
        </w:tc>
      </w:tr>
      <w:tr w:rsidR="0026312E" w14:paraId="7BAC57F6" w14:textId="77777777">
        <w:tc>
          <w:tcPr>
            <w:tcW w:w="4968" w:type="dxa"/>
          </w:tcPr>
          <w:p w14:paraId="156D226B" w14:textId="77777777" w:rsidR="0026312E" w:rsidRDefault="00000000">
            <w:r>
              <w:t>TOOL</w:t>
            </w:r>
          </w:p>
        </w:tc>
        <w:tc>
          <w:tcPr>
            <w:tcW w:w="4968" w:type="dxa"/>
          </w:tcPr>
          <w:p w14:paraId="16CE1946" w14:textId="77777777" w:rsidR="0026312E" w:rsidRDefault="00000000">
            <w:r>
              <w:t>Power BI, Tableau, Excel, Git</w:t>
            </w:r>
          </w:p>
        </w:tc>
      </w:tr>
      <w:tr w:rsidR="0026312E" w14:paraId="703A39DE" w14:textId="77777777">
        <w:tc>
          <w:tcPr>
            <w:tcW w:w="4968" w:type="dxa"/>
          </w:tcPr>
          <w:p w14:paraId="1DB767CA" w14:textId="77777777" w:rsidR="0026312E" w:rsidRDefault="00000000">
            <w:r>
              <w:t>TECHNOLOGY</w:t>
            </w:r>
          </w:p>
        </w:tc>
        <w:tc>
          <w:tcPr>
            <w:tcW w:w="4968" w:type="dxa"/>
          </w:tcPr>
          <w:p w14:paraId="201567C2" w14:textId="77777777" w:rsidR="0026312E" w:rsidRDefault="00000000">
            <w:r>
              <w:t>React, Node.js, TensorFlow</w:t>
            </w:r>
          </w:p>
        </w:tc>
      </w:tr>
      <w:tr w:rsidR="0026312E" w14:paraId="4F26F85D" w14:textId="77777777">
        <w:tc>
          <w:tcPr>
            <w:tcW w:w="4968" w:type="dxa"/>
          </w:tcPr>
          <w:p w14:paraId="04CAE2ED" w14:textId="77777777" w:rsidR="0026312E" w:rsidRDefault="00000000">
            <w:r>
              <w:t>DATABASE</w:t>
            </w:r>
          </w:p>
        </w:tc>
        <w:tc>
          <w:tcPr>
            <w:tcW w:w="4968" w:type="dxa"/>
          </w:tcPr>
          <w:p w14:paraId="76705983" w14:textId="77777777" w:rsidR="0026312E" w:rsidRDefault="00000000">
            <w:r>
              <w:t>MySQL, PostgreSQL, MongoDB</w:t>
            </w:r>
          </w:p>
        </w:tc>
      </w:tr>
      <w:tr w:rsidR="0026312E" w14:paraId="055239D4" w14:textId="77777777">
        <w:tc>
          <w:tcPr>
            <w:tcW w:w="4968" w:type="dxa"/>
          </w:tcPr>
          <w:p w14:paraId="2512F8B4" w14:textId="77777777" w:rsidR="0026312E" w:rsidRDefault="00000000">
            <w:r>
              <w:t>CLOUD_PLATFORM</w:t>
            </w:r>
          </w:p>
        </w:tc>
        <w:tc>
          <w:tcPr>
            <w:tcW w:w="4968" w:type="dxa"/>
          </w:tcPr>
          <w:p w14:paraId="63DBE0F6" w14:textId="77777777" w:rsidR="0026312E" w:rsidRDefault="00000000">
            <w:r>
              <w:t>AWS, Google Cloud, Azure</w:t>
            </w:r>
          </w:p>
        </w:tc>
      </w:tr>
    </w:tbl>
    <w:p w14:paraId="3E81222D" w14:textId="77777777" w:rsidR="0026312E" w:rsidRDefault="00000000">
      <w:pPr>
        <w:pStyle w:val="Heading2"/>
      </w:pPr>
      <w:r>
        <w:t>5. Result</w:t>
      </w:r>
    </w:p>
    <w:p w14:paraId="7B08FFF8" w14:textId="77777777" w:rsidR="0026312E" w:rsidRDefault="00000000">
      <w:r>
        <w:t>Example outputs include Python (SKILL), Power BI (TOOL), AWS (CLOUD_PLATFORM) and PostgreSQL (DATABASE).</w:t>
      </w:r>
    </w:p>
    <w:p w14:paraId="2350D551" w14:textId="77777777" w:rsidR="0026312E" w:rsidRDefault="00000000">
      <w:pPr>
        <w:pStyle w:val="Heading2"/>
      </w:pPr>
      <w:r>
        <w:t>6. Key Learning</w:t>
      </w:r>
    </w:p>
    <w:p w14:paraId="6F144097" w14:textId="77777777" w:rsidR="0026312E" w:rsidRDefault="00000000">
      <w:r>
        <w:t>The task shows the limitation of standard NER for technical domains and demonstrates custom technical entity extraction with spaCy PhraseMatcher.</w:t>
      </w:r>
    </w:p>
    <w:p w14:paraId="76FEDB96" w14:textId="77777777" w:rsidR="0026312E" w:rsidRDefault="00000000">
      <w:pPr>
        <w:pStyle w:val="Heading2"/>
      </w:pPr>
      <w:r>
        <w:t>7. Conclusion</w:t>
      </w:r>
    </w:p>
    <w:p w14:paraId="2A3AF7B7" w14:textId="77777777" w:rsidR="0026312E" w:rsidRDefault="00000000">
      <w:r>
        <w:t>Day 12 demonstrated how predefined technical categories and phrase matching can be used to extract technical information from job descriptions.</w:t>
      </w:r>
    </w:p>
    <w:p w14:paraId="7558B54D" w14:textId="77777777" w:rsidR="0026312E" w:rsidRDefault="00000000">
      <w:pPr>
        <w:pStyle w:val="Heading1"/>
      </w:pPr>
      <w:r>
        <w:t>Overall Conclusion</w:t>
      </w:r>
    </w:p>
    <w:p w14:paraId="67303EA9" w14:textId="77777777" w:rsidR="0026312E" w:rsidRDefault="00000000">
      <w:r>
        <w:t>Day 11 introduced semantic similarity and embeddings, while Day 12 introduced custom technical entity extraction. Together, these approaches provide useful methods for analyzing skills and technical information in job descriptions.</w:t>
      </w:r>
    </w:p>
    <w:sectPr w:rsidR="0026312E"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66101964">
    <w:abstractNumId w:val="8"/>
  </w:num>
  <w:num w:numId="2" w16cid:durableId="205457484">
    <w:abstractNumId w:val="6"/>
  </w:num>
  <w:num w:numId="3" w16cid:durableId="1147625141">
    <w:abstractNumId w:val="5"/>
  </w:num>
  <w:num w:numId="4" w16cid:durableId="1267739163">
    <w:abstractNumId w:val="4"/>
  </w:num>
  <w:num w:numId="5" w16cid:durableId="652023118">
    <w:abstractNumId w:val="7"/>
  </w:num>
  <w:num w:numId="6" w16cid:durableId="806699330">
    <w:abstractNumId w:val="3"/>
  </w:num>
  <w:num w:numId="7" w16cid:durableId="1504665957">
    <w:abstractNumId w:val="2"/>
  </w:num>
  <w:num w:numId="8" w16cid:durableId="2078017046">
    <w:abstractNumId w:val="1"/>
  </w:num>
  <w:num w:numId="9" w16cid:durableId="6687489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2800"/>
    <w:rsid w:val="0015074B"/>
    <w:rsid w:val="0026312E"/>
    <w:rsid w:val="0029639D"/>
    <w:rsid w:val="0031067E"/>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028899F"/>
  <w14:defaultImageDpi w14:val="300"/>
  <w15:docId w15:val="{A34BF8F3-1EB0-4BA2-A692-4D770B4AF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831</Words>
  <Characters>4741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Jairaj Choudhary</cp:lastModifiedBy>
  <cp:revision>2</cp:revision>
  <dcterms:created xsi:type="dcterms:W3CDTF">2013-12-23T23:15:00Z</dcterms:created>
  <dcterms:modified xsi:type="dcterms:W3CDTF">2026-09-03T07:07:00Z</dcterms:modified>
  <cp:category/>
</cp:coreProperties>
</file>