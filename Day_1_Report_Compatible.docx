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199EF" w14:textId="77777777" w:rsidR="00A135F2" w:rsidRDefault="00000000">
      <w:pPr>
        <w:jc w:val="center"/>
      </w:pPr>
      <w:r>
        <w:rPr>
          <w:b/>
          <w:sz w:val="36"/>
        </w:rPr>
        <w:t>DAY 1 - UNDERSTAND THE PROBLEM</w:t>
      </w:r>
    </w:p>
    <w:p w14:paraId="483B2FDA" w14:textId="77777777" w:rsidR="00A135F2" w:rsidRDefault="00000000">
      <w:pPr>
        <w:jc w:val="center"/>
      </w:pPr>
      <w:r>
        <w:rPr>
          <w:b/>
          <w:sz w:val="28"/>
        </w:rPr>
        <w:t>Automatic Skill Extraction from Job Descriptions</w:t>
      </w:r>
    </w:p>
    <w:p w14:paraId="21A7A9B8" w14:textId="41F9B7D0" w:rsidR="00A135F2" w:rsidRDefault="00000000">
      <w:pPr>
        <w:jc w:val="center"/>
      </w:pPr>
      <w:r>
        <w:br/>
        <w:t>PROJECT REQUIREMENT DOCUMENT</w:t>
      </w:r>
      <w:r>
        <w:br/>
      </w:r>
      <w:r>
        <w:br/>
      </w:r>
    </w:p>
    <w:p w14:paraId="3826C46C" w14:textId="77777777" w:rsidR="00A135F2" w:rsidRDefault="00000000">
      <w:r>
        <w:br w:type="page"/>
      </w:r>
    </w:p>
    <w:p w14:paraId="424A2F23" w14:textId="77777777" w:rsidR="00A135F2" w:rsidRDefault="00000000">
      <w:r>
        <w:rPr>
          <w:b/>
          <w:sz w:val="28"/>
        </w:rPr>
        <w:lastRenderedPageBreak/>
        <w:t>1. Introduction</w:t>
      </w:r>
    </w:p>
    <w:p w14:paraId="32FF2BA1" w14:textId="77777777" w:rsidR="00A135F2" w:rsidRDefault="00000000">
      <w:r>
        <w:t>This project is about automatically extracting skills from job descriptions. A job description contains information about a job role, responsibilities, experience, education and required skills. The main aim is to identify useful skills from the job description and convert them into structured information.</w:t>
      </w:r>
    </w:p>
    <w:p w14:paraId="02399822" w14:textId="77777777" w:rsidR="00A135F2" w:rsidRDefault="00000000">
      <w:r>
        <w:t>Day 1 focuses on understanding the problem, defining the project input and expected output, and identifying the objectives, technologies and success criteria.</w:t>
      </w:r>
    </w:p>
    <w:p w14:paraId="768DFF41" w14:textId="77777777" w:rsidR="00A135F2" w:rsidRDefault="00000000">
      <w:r>
        <w:rPr>
          <w:b/>
          <w:sz w:val="28"/>
        </w:rPr>
        <w:t>2. What is a Job Description?</w:t>
      </w:r>
    </w:p>
    <w:p w14:paraId="40865594" w14:textId="77777777" w:rsidR="00A135F2" w:rsidRDefault="00000000">
      <w:r>
        <w:t>A job description is a document that explains the requirements of a particular job. It may contain the job title, responsibilities, experience, education and skills required for the position.</w:t>
      </w:r>
    </w:p>
    <w:p w14:paraId="7C8DEDFF" w14:textId="77777777" w:rsidR="00A135F2" w:rsidRDefault="00000000">
      <w:r>
        <w:t>For this project, the job description is the main text from which skills will be extracted.</w:t>
      </w:r>
    </w:p>
    <w:p w14:paraId="6BF04AAB" w14:textId="77777777" w:rsidR="00A135F2" w:rsidRDefault="00000000">
      <w:r>
        <w:rPr>
          <w:b/>
          <w:sz w:val="28"/>
        </w:rPr>
        <w:t>3. What is a Skill?</w:t>
      </w:r>
    </w:p>
    <w:p w14:paraId="7C6D65D9" w14:textId="77777777" w:rsidR="00A135F2" w:rsidRDefault="00000000">
      <w:r>
        <w:t>A skill is an ability or area of knowledge required to perform a job. Skills can include programming languages, libraries, databases, software tools, cloud technologies and other professional abilities.</w:t>
      </w:r>
    </w:p>
    <w:p w14:paraId="0BE92D0C" w14:textId="77777777" w:rsidR="00A135F2" w:rsidRDefault="00000000">
      <w:r>
        <w:t>Examples: Python, Pandas, NumPy, Scikit-learn, SQL and AWS.</w:t>
      </w:r>
    </w:p>
    <w:p w14:paraId="0B71D88A" w14:textId="77777777" w:rsidR="00A135F2" w:rsidRDefault="00000000">
      <w:r>
        <w:rPr>
          <w:b/>
          <w:sz w:val="28"/>
        </w:rPr>
        <w:t>4. Why is Automatic Skill Extraction Useful?</w:t>
      </w:r>
    </w:p>
    <w:p w14:paraId="298CDBEF" w14:textId="77777777" w:rsidR="00A135F2" w:rsidRDefault="00000000">
      <w:r>
        <w:t>Job descriptions contain a large amount of text. Finding every skill manually can take time. Automatic skill extraction helps identify skills from the text and convert unstructured job information into structured data. This makes the information easier to analyze and use.</w:t>
      </w:r>
    </w:p>
    <w:p w14:paraId="1BDE2356" w14:textId="77777777" w:rsidR="00A135F2" w:rsidRDefault="00000000">
      <w:r>
        <w:rPr>
          <w:b/>
          <w:sz w:val="28"/>
        </w:rPr>
        <w:t>5. Difference Between NLP Tasks</w:t>
      </w:r>
    </w:p>
    <w:p w14:paraId="33FE66F8" w14:textId="77777777" w:rsidR="00A135F2" w:rsidRDefault="00000000">
      <w:r>
        <w:t>Keyword Extraction: Finds important words or phrases from a text.</w:t>
      </w:r>
    </w:p>
    <w:p w14:paraId="41C111EF" w14:textId="77777777" w:rsidR="00A135F2" w:rsidRDefault="00000000">
      <w:r>
        <w:t>Entity Extraction: Identifies specific entities or named items in text.</w:t>
      </w:r>
    </w:p>
    <w:p w14:paraId="26D9CF7F" w14:textId="77777777" w:rsidR="00A135F2" w:rsidRDefault="00000000">
      <w:r>
        <w:t>Classification: Assigns text or data to a predefined category.</w:t>
      </w:r>
    </w:p>
    <w:p w14:paraId="0CFA1488" w14:textId="77777777" w:rsidR="00A135F2" w:rsidRDefault="00000000">
      <w:r>
        <w:t>Information Extraction: Extracts useful structured information from unstructured text.</w:t>
      </w:r>
    </w:p>
    <w:p w14:paraId="70F24D44" w14:textId="77777777" w:rsidR="00A135F2" w:rsidRDefault="00000000">
      <w:r>
        <w:rPr>
          <w:b/>
          <w:sz w:val="28"/>
        </w:rPr>
        <w:t>6. Problem Statement</w:t>
      </w:r>
    </w:p>
    <w:p w14:paraId="1A8B1BD2" w14:textId="77777777" w:rsidR="00A135F2" w:rsidRDefault="00000000">
      <w:r>
        <w:t xml:space="preserve">The problem is to identify relevant skills from job descriptions automatically. Job descriptions are generally available as unstructured text, which makes direct analysis </w:t>
      </w:r>
      <w:r>
        <w:lastRenderedPageBreak/>
        <w:t>difficult. The project aims to transform this text into useful and structured skill information.</w:t>
      </w:r>
    </w:p>
    <w:p w14:paraId="65B71357" w14:textId="77777777" w:rsidR="00A135F2" w:rsidRDefault="00000000">
      <w:r>
        <w:rPr>
          <w:b/>
          <w:sz w:val="28"/>
        </w:rPr>
        <w:t>7. Business Objective</w:t>
      </w:r>
    </w:p>
    <w:p w14:paraId="3B6DD875" w14:textId="77777777" w:rsidR="00A135F2" w:rsidRDefault="00000000">
      <w:r>
        <w:t>• Reduce the time needed to identify skills from job descriptions.</w:t>
      </w:r>
      <w:r>
        <w:br/>
        <w:t>• Make job-description information easier to analyze.</w:t>
      </w:r>
      <w:r>
        <w:br/>
        <w:t>• Provide structured skill information for recruitment and job analysis.</w:t>
      </w:r>
      <w:r>
        <w:br/>
        <w:t>• Improve consistency when analyzing a large number of job descriptions.</w:t>
      </w:r>
    </w:p>
    <w:p w14:paraId="0015D0E8" w14:textId="77777777" w:rsidR="00A135F2" w:rsidRDefault="00000000">
      <w:r>
        <w:rPr>
          <w:b/>
          <w:sz w:val="28"/>
        </w:rPr>
        <w:t>8. Technical Objective</w:t>
      </w:r>
    </w:p>
    <w:p w14:paraId="5FFC03EF" w14:textId="77777777" w:rsidR="00A135F2" w:rsidRDefault="00000000">
      <w:r>
        <w:t>• Load and understand the job-description dataset.</w:t>
      </w:r>
      <w:r>
        <w:br/>
        <w:t>• Process job-description text.</w:t>
      </w:r>
      <w:r>
        <w:br/>
        <w:t>• Identify relevant skills from the text.</w:t>
      </w:r>
      <w:r>
        <w:br/>
        <w:t>• Convert extracted information into a structured output.</w:t>
      </w:r>
      <w:r>
        <w:br/>
        <w:t>• Use NLP and machine-learning techniques in later stages of the project.</w:t>
      </w:r>
    </w:p>
    <w:p w14:paraId="622FD5BE" w14:textId="77777777" w:rsidR="00A135F2" w:rsidRDefault="00000000">
      <w:r>
        <w:rPr>
          <w:b/>
          <w:sz w:val="28"/>
        </w:rPr>
        <w:t>9. Project Input</w:t>
      </w:r>
    </w:p>
    <w:p w14:paraId="6027D368" w14:textId="77777777" w:rsidR="00A135F2" w:rsidRDefault="00000000">
      <w:r>
        <w:t>The main project input is a dataset containing job-related information. The job description text is the primary input for skill extraction.</w:t>
      </w:r>
    </w:p>
    <w:p w14:paraId="72E62082" w14:textId="77777777" w:rsidR="00A135F2" w:rsidRDefault="00000000">
      <w:r>
        <w:t>Example:</w:t>
      </w:r>
      <w:r>
        <w:br/>
        <w:t>We require a Data Scientist with Python, Pandas, NumPy, Scikit-learn, SQL and AWS experience.</w:t>
      </w:r>
    </w:p>
    <w:p w14:paraId="017A125E" w14:textId="77777777" w:rsidR="00A135F2" w:rsidRDefault="00000000">
      <w:r>
        <w:rPr>
          <w:b/>
          <w:sz w:val="28"/>
        </w:rPr>
        <w:t>10. Expected Output</w:t>
      </w:r>
    </w:p>
    <w:p w14:paraId="431F4C6E" w14:textId="77777777" w:rsidR="00A135F2" w:rsidRDefault="00000000">
      <w:r>
        <w:t>The expected output is structured information containing the job role and the skills identified from the job description.</w:t>
      </w:r>
    </w:p>
    <w:p w14:paraId="22C3FF37" w14:textId="77777777" w:rsidR="00A135F2" w:rsidRDefault="00000000">
      <w:r>
        <w:t>Example:</w:t>
      </w:r>
    </w:p>
    <w:p w14:paraId="5422AB75" w14:textId="77777777" w:rsidR="00A135F2" w:rsidRDefault="00000000">
      <w:r>
        <w:t>{</w:t>
      </w:r>
      <w:r>
        <w:br/>
        <w:t xml:space="preserve">  "role": "Data Scientist",</w:t>
      </w:r>
      <w:r>
        <w:br/>
        <w:t xml:space="preserve">  "skills": [</w:t>
      </w:r>
      <w:r>
        <w:br/>
        <w:t xml:space="preserve">    "Python",</w:t>
      </w:r>
      <w:r>
        <w:br/>
        <w:t xml:space="preserve">    "Pandas",</w:t>
      </w:r>
      <w:r>
        <w:br/>
        <w:t xml:space="preserve">    "NumPy",</w:t>
      </w:r>
      <w:r>
        <w:br/>
        <w:t xml:space="preserve">    "Scikit-learn",</w:t>
      </w:r>
      <w:r>
        <w:br/>
        <w:t xml:space="preserve">    "SQL",</w:t>
      </w:r>
      <w:r>
        <w:br/>
        <w:t xml:space="preserve">    "AWS"</w:t>
      </w:r>
      <w:r>
        <w:br/>
        <w:t xml:space="preserve">  ]</w:t>
      </w:r>
      <w:r>
        <w:br/>
        <w:t>}</w:t>
      </w:r>
    </w:p>
    <w:p w14:paraId="51189679" w14:textId="77777777" w:rsidR="00A135F2" w:rsidRDefault="00000000">
      <w:r>
        <w:rPr>
          <w:b/>
          <w:sz w:val="28"/>
        </w:rPr>
        <w:t>11. Technologies</w:t>
      </w:r>
    </w:p>
    <w:p w14:paraId="37517A2C" w14:textId="77777777" w:rsidR="00A135F2" w:rsidRDefault="00000000">
      <w:r>
        <w:lastRenderedPageBreak/>
        <w:t>The task lists these technologies:</w:t>
      </w:r>
    </w:p>
    <w:p w14:paraId="4BC8B822" w14:textId="77777777" w:rsidR="00A135F2" w:rsidRDefault="00000000">
      <w:r>
        <w:t>• Python</w:t>
      </w:r>
      <w:r>
        <w:br/>
        <w:t>• Jupyter Notebook</w:t>
      </w:r>
      <w:r>
        <w:br/>
        <w:t>• Pandas</w:t>
      </w:r>
      <w:r>
        <w:br/>
        <w:t>• NumPy</w:t>
      </w:r>
      <w:r>
        <w:br/>
        <w:t>• NLTK</w:t>
      </w:r>
      <w:r>
        <w:br/>
        <w:t>• spaCy</w:t>
      </w:r>
      <w:r>
        <w:br/>
        <w:t>• Scikit-learn</w:t>
      </w:r>
      <w:r>
        <w:br/>
        <w:t>• Transformers</w:t>
      </w:r>
      <w:r>
        <w:br/>
        <w:t>• Matplotlib</w:t>
      </w:r>
      <w:r>
        <w:br/>
        <w:t>• Seaborn</w:t>
      </w:r>
      <w:r>
        <w:br/>
        <w:t>• Power BI / Tableau</w:t>
      </w:r>
      <w:r>
        <w:br/>
        <w:t>• Flask / FastAPI</w:t>
      </w:r>
    </w:p>
    <w:p w14:paraId="6E4CDB7F" w14:textId="77777777" w:rsidR="00A135F2" w:rsidRDefault="00000000">
      <w:r>
        <w:rPr>
          <w:b/>
          <w:sz w:val="28"/>
        </w:rPr>
        <w:t>12. Proposed Project Workflow</w:t>
      </w:r>
    </w:p>
    <w:p w14:paraId="158D8D9A" w14:textId="77777777" w:rsidR="00A135F2" w:rsidRDefault="00000000">
      <w:r>
        <w:t>1. Load the job-description dataset.</w:t>
      </w:r>
      <w:r>
        <w:br/>
        <w:t>2. Understand the dataset and its relevant columns.</w:t>
      </w:r>
      <w:r>
        <w:br/>
        <w:t>3. Clean and preprocess the job-description text.</w:t>
      </w:r>
      <w:r>
        <w:br/>
        <w:t>4. Apply NLP techniques to identify possible skills.</w:t>
      </w:r>
      <w:r>
        <w:br/>
        <w:t>5. Store the extracted skills in a structured format.</w:t>
      </w:r>
      <w:r>
        <w:br/>
        <w:t>6. Evaluate the extracted results.</w:t>
      </w:r>
      <w:r>
        <w:br/>
        <w:t>7. Visualize or present the results when required.</w:t>
      </w:r>
      <w:r>
        <w:br/>
        <w:t>8. Prepare the final project deliverables.</w:t>
      </w:r>
    </w:p>
    <w:p w14:paraId="727E0729" w14:textId="77777777" w:rsidR="00A135F2" w:rsidRDefault="00000000">
      <w:r>
        <w:rPr>
          <w:b/>
          <w:sz w:val="28"/>
        </w:rPr>
        <w:t>13. Success Criteria</w:t>
      </w:r>
    </w:p>
    <w:p w14:paraId="67E5B544" w14:textId="77777777" w:rsidR="00A135F2" w:rsidRDefault="00000000">
      <w:r>
        <w:t>The project will be considered successful when:</w:t>
      </w:r>
    </w:p>
    <w:p w14:paraId="7267D7D4" w14:textId="77777777" w:rsidR="00A135F2" w:rsidRDefault="00000000">
      <w:r>
        <w:t>• Relevant skills can be identified from job descriptions.</w:t>
      </w:r>
      <w:r>
        <w:br/>
        <w:t>• Extracted information is presented in a clear and structured format.</w:t>
      </w:r>
      <w:r>
        <w:br/>
        <w:t>• Job-description text can be processed consistently.</w:t>
      </w:r>
      <w:r>
        <w:br/>
        <w:t>• The final output follows the defined project input and output requirements.</w:t>
      </w:r>
    </w:p>
    <w:p w14:paraId="14CFCFF6" w14:textId="77777777" w:rsidR="00A135F2" w:rsidRDefault="00000000">
      <w:r>
        <w:rPr>
          <w:b/>
          <w:sz w:val="28"/>
        </w:rPr>
        <w:t>14. Conclusion</w:t>
      </w:r>
    </w:p>
    <w:p w14:paraId="0369D23C" w14:textId="77777777" w:rsidR="00A135F2" w:rsidRDefault="00000000">
      <w:r>
        <w:t>Day 1 establishes the basic requirements of the Automatic Skill Extraction project. The main input is job-description text and the expected output contains the job role and extracted skills. The project will use Python and NLP-related technologies such as NLTK, spaCy, Scikit-learn and Transformers.</w:t>
      </w:r>
    </w:p>
    <w:p w14:paraId="0C82F5C1" w14:textId="34A2057D" w:rsidR="00A135F2" w:rsidRDefault="00000000">
      <w:r>
        <w:t>This requirement document provides the foundation for the practical implementation in the next stages.</w:t>
      </w:r>
    </w:p>
    <w:sectPr w:rsidR="00A135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360311">
    <w:abstractNumId w:val="8"/>
  </w:num>
  <w:num w:numId="2" w16cid:durableId="542015235">
    <w:abstractNumId w:val="6"/>
  </w:num>
  <w:num w:numId="3" w16cid:durableId="1538008729">
    <w:abstractNumId w:val="5"/>
  </w:num>
  <w:num w:numId="4" w16cid:durableId="942885045">
    <w:abstractNumId w:val="4"/>
  </w:num>
  <w:num w:numId="5" w16cid:durableId="140081081">
    <w:abstractNumId w:val="7"/>
  </w:num>
  <w:num w:numId="6" w16cid:durableId="1920208982">
    <w:abstractNumId w:val="3"/>
  </w:num>
  <w:num w:numId="7" w16cid:durableId="1792749565">
    <w:abstractNumId w:val="2"/>
  </w:num>
  <w:num w:numId="8" w16cid:durableId="498885300">
    <w:abstractNumId w:val="1"/>
  </w:num>
  <w:num w:numId="9" w16cid:durableId="1336108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C56"/>
    <w:rsid w:val="0029639D"/>
    <w:rsid w:val="00326F90"/>
    <w:rsid w:val="00A135F2"/>
    <w:rsid w:val="00AA1D8D"/>
    <w:rsid w:val="00B47730"/>
    <w:rsid w:val="00BB5D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EC5FF"/>
  <w14:defaultImageDpi w14:val="300"/>
  <w15:docId w15:val="{EC37AEA2-B60D-4A38-B131-01D627AED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Jairaj Choudhary</cp:lastModifiedBy>
  <cp:revision>2</cp:revision>
  <dcterms:created xsi:type="dcterms:W3CDTF">2013-12-23T23:15:00Z</dcterms:created>
  <dcterms:modified xsi:type="dcterms:W3CDTF">2026-09-07T07:21:00Z</dcterms:modified>
  <cp:category/>
</cp:coreProperties>
</file>