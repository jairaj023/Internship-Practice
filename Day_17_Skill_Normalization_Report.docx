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23DA3" w14:textId="77777777" w:rsidR="00A72D1E" w:rsidRDefault="00000000">
      <w:pPr>
        <w:jc w:val="center"/>
      </w:pPr>
      <w:r>
        <w:rPr>
          <w:b/>
          <w:sz w:val="44"/>
        </w:rPr>
        <w:t>DAY 17 REPORT</w:t>
      </w:r>
      <w:r>
        <w:rPr>
          <w:b/>
          <w:sz w:val="44"/>
        </w:rPr>
        <w:br/>
      </w:r>
      <w:r>
        <w:rPr>
          <w:b/>
          <w:sz w:val="36"/>
        </w:rPr>
        <w:t>Skill Normalization</w:t>
      </w:r>
    </w:p>
    <w:p w14:paraId="4C237DD7" w14:textId="77777777" w:rsidR="00A72D1E" w:rsidRPr="00480AD9" w:rsidRDefault="00000000">
      <w:pPr>
        <w:jc w:val="center"/>
        <w:rPr>
          <w:b/>
          <w:bCs/>
        </w:rPr>
      </w:pPr>
      <w:r w:rsidRPr="00480AD9">
        <w:rPr>
          <w:b/>
          <w:bCs/>
          <w:i/>
        </w:rPr>
        <w:t>Job Skill Extraction and Normalization Project</w:t>
      </w:r>
    </w:p>
    <w:p w14:paraId="089F82F7" w14:textId="77777777" w:rsidR="00A72D1E" w:rsidRDefault="00000000">
      <w:pPr>
        <w:pStyle w:val="Heading1"/>
      </w:pPr>
      <w:r>
        <w:t>1. Introduction</w:t>
      </w:r>
    </w:p>
    <w:p w14:paraId="6A6FF9BF" w14:textId="77777777" w:rsidR="00A72D1E" w:rsidRDefault="00000000">
      <w:r>
        <w:t>Day 17 focuses on Skill Normalization. The purpose of this task is to convert different spellings or formats of the same technical skill into one standard canonical skill name. This makes the extracted skill data more consistent and useful for analysis and future applications.</w:t>
      </w:r>
    </w:p>
    <w:p w14:paraId="64CD012E" w14:textId="77777777" w:rsidR="00A72D1E" w:rsidRDefault="00000000">
      <w:pPr>
        <w:pStyle w:val="Heading1"/>
      </w:pPr>
      <w:r>
        <w:t>2. Problem Statement</w:t>
      </w:r>
    </w:p>
    <w:p w14:paraId="27B33806" w14:textId="77777777" w:rsidR="00A72D1E" w:rsidRDefault="00000000">
      <w:r>
        <w:t>Job descriptions may mention the same skill in different forms. For example, Python may appear as Python3, Python 3, or Python programming. Similarly, Power BI may appear as PowerBI or Power-BI. If these values are treated as different skills, skill counts and analysis can become inaccurate.</w:t>
      </w:r>
    </w:p>
    <w:p w14:paraId="217910C1" w14:textId="77777777" w:rsidR="00A72D1E" w:rsidRDefault="00000000">
      <w:pPr>
        <w:pStyle w:val="Heading1"/>
      </w:pPr>
      <w:r>
        <w:t>3. Dataset Used</w:t>
      </w:r>
    </w:p>
    <w:p w14:paraId="3C847609" w14:textId="77777777" w:rsidR="00A72D1E" w:rsidRDefault="00000000">
      <w:r>
        <w:t>The dataset contains the following columns:</w:t>
      </w:r>
    </w:p>
    <w:tbl>
      <w:tblPr>
        <w:tblStyle w:val="TableGrid"/>
        <w:tblW w:w="0" w:type="auto"/>
        <w:jc w:val="center"/>
        <w:tblLook w:val="04A0" w:firstRow="1" w:lastRow="0" w:firstColumn="1" w:lastColumn="0" w:noHBand="0" w:noVBand="1"/>
      </w:tblPr>
      <w:tblGrid>
        <w:gridCol w:w="4968"/>
        <w:gridCol w:w="4968"/>
      </w:tblGrid>
      <w:tr w:rsidR="00A72D1E" w14:paraId="250952FD" w14:textId="77777777">
        <w:trPr>
          <w:jc w:val="center"/>
        </w:trPr>
        <w:tc>
          <w:tcPr>
            <w:tcW w:w="4968" w:type="dxa"/>
          </w:tcPr>
          <w:p w14:paraId="40B0FA68" w14:textId="77777777" w:rsidR="00A72D1E" w:rsidRPr="00C1322A" w:rsidRDefault="00000000">
            <w:pPr>
              <w:rPr>
                <w:b/>
                <w:bCs/>
              </w:rPr>
            </w:pPr>
            <w:r w:rsidRPr="00C1322A">
              <w:rPr>
                <w:b/>
                <w:bCs/>
              </w:rPr>
              <w:t>Column</w:t>
            </w:r>
          </w:p>
        </w:tc>
        <w:tc>
          <w:tcPr>
            <w:tcW w:w="4968" w:type="dxa"/>
          </w:tcPr>
          <w:p w14:paraId="60833807" w14:textId="77777777" w:rsidR="00A72D1E" w:rsidRPr="00C1322A" w:rsidRDefault="00000000">
            <w:pPr>
              <w:rPr>
                <w:b/>
                <w:bCs/>
              </w:rPr>
            </w:pPr>
            <w:r w:rsidRPr="00C1322A">
              <w:rPr>
                <w:b/>
                <w:bCs/>
              </w:rPr>
              <w:t>Description</w:t>
            </w:r>
          </w:p>
        </w:tc>
      </w:tr>
      <w:tr w:rsidR="00A72D1E" w14:paraId="55D82B46" w14:textId="77777777">
        <w:trPr>
          <w:jc w:val="center"/>
        </w:trPr>
        <w:tc>
          <w:tcPr>
            <w:tcW w:w="4968" w:type="dxa"/>
          </w:tcPr>
          <w:p w14:paraId="71C183B5" w14:textId="30617658" w:rsidR="00A72D1E" w:rsidRDefault="008D43F6">
            <w:proofErr w:type="spellStart"/>
            <w:r>
              <w:t>job_id</w:t>
            </w:r>
            <w:proofErr w:type="spellEnd"/>
          </w:p>
        </w:tc>
        <w:tc>
          <w:tcPr>
            <w:tcW w:w="4968" w:type="dxa"/>
          </w:tcPr>
          <w:p w14:paraId="27E6A1C1" w14:textId="77777777" w:rsidR="00A72D1E" w:rsidRDefault="00000000">
            <w:r>
              <w:t>Unique job identifier</w:t>
            </w:r>
          </w:p>
        </w:tc>
      </w:tr>
      <w:tr w:rsidR="00A72D1E" w14:paraId="049E2A4C" w14:textId="77777777">
        <w:trPr>
          <w:jc w:val="center"/>
        </w:trPr>
        <w:tc>
          <w:tcPr>
            <w:tcW w:w="4968" w:type="dxa"/>
          </w:tcPr>
          <w:p w14:paraId="6101052E" w14:textId="3E4C0DCC" w:rsidR="00A72D1E" w:rsidRDefault="008D43F6">
            <w:proofErr w:type="spellStart"/>
            <w:r>
              <w:t>job_title</w:t>
            </w:r>
            <w:proofErr w:type="spellEnd"/>
          </w:p>
        </w:tc>
        <w:tc>
          <w:tcPr>
            <w:tcW w:w="4968" w:type="dxa"/>
          </w:tcPr>
          <w:p w14:paraId="7F308D00" w14:textId="77777777" w:rsidR="00A72D1E" w:rsidRDefault="00000000">
            <w:r>
              <w:t>Title of the job</w:t>
            </w:r>
          </w:p>
        </w:tc>
      </w:tr>
      <w:tr w:rsidR="00A72D1E" w14:paraId="0F7EA145" w14:textId="77777777">
        <w:trPr>
          <w:jc w:val="center"/>
        </w:trPr>
        <w:tc>
          <w:tcPr>
            <w:tcW w:w="4968" w:type="dxa"/>
          </w:tcPr>
          <w:p w14:paraId="42C94B4C" w14:textId="7D06112F" w:rsidR="00A72D1E" w:rsidRDefault="008D43F6">
            <w:r>
              <w:t>company</w:t>
            </w:r>
          </w:p>
        </w:tc>
        <w:tc>
          <w:tcPr>
            <w:tcW w:w="4968" w:type="dxa"/>
          </w:tcPr>
          <w:p w14:paraId="3F5A8A76" w14:textId="77777777" w:rsidR="00A72D1E" w:rsidRDefault="00000000">
            <w:r>
              <w:t>Company offering the job</w:t>
            </w:r>
          </w:p>
        </w:tc>
      </w:tr>
      <w:tr w:rsidR="00A72D1E" w14:paraId="28A37F97" w14:textId="77777777">
        <w:trPr>
          <w:jc w:val="center"/>
        </w:trPr>
        <w:tc>
          <w:tcPr>
            <w:tcW w:w="4968" w:type="dxa"/>
          </w:tcPr>
          <w:p w14:paraId="07FD83B9" w14:textId="49FCD47E" w:rsidR="00A72D1E" w:rsidRDefault="008D43F6">
            <w:r>
              <w:t>location</w:t>
            </w:r>
          </w:p>
        </w:tc>
        <w:tc>
          <w:tcPr>
            <w:tcW w:w="4968" w:type="dxa"/>
          </w:tcPr>
          <w:p w14:paraId="23B317C4" w14:textId="77777777" w:rsidR="00A72D1E" w:rsidRDefault="00000000">
            <w:r>
              <w:t>Job location</w:t>
            </w:r>
          </w:p>
        </w:tc>
      </w:tr>
      <w:tr w:rsidR="00A72D1E" w14:paraId="71B73075" w14:textId="77777777">
        <w:trPr>
          <w:jc w:val="center"/>
        </w:trPr>
        <w:tc>
          <w:tcPr>
            <w:tcW w:w="4968" w:type="dxa"/>
          </w:tcPr>
          <w:p w14:paraId="23627EFA" w14:textId="79E6F3E5" w:rsidR="00A72D1E" w:rsidRDefault="008D43F6">
            <w:proofErr w:type="spellStart"/>
            <w:r>
              <w:t>Job_description</w:t>
            </w:r>
            <w:proofErr w:type="spellEnd"/>
          </w:p>
        </w:tc>
        <w:tc>
          <w:tcPr>
            <w:tcW w:w="4968" w:type="dxa"/>
          </w:tcPr>
          <w:p w14:paraId="14ADFC5D" w14:textId="77777777" w:rsidR="00A72D1E" w:rsidRDefault="00000000">
            <w:r>
              <w:t>Description of the job</w:t>
            </w:r>
          </w:p>
        </w:tc>
      </w:tr>
      <w:tr w:rsidR="00A72D1E" w14:paraId="78B142E4" w14:textId="77777777">
        <w:trPr>
          <w:jc w:val="center"/>
        </w:trPr>
        <w:tc>
          <w:tcPr>
            <w:tcW w:w="4968" w:type="dxa"/>
          </w:tcPr>
          <w:p w14:paraId="1BCAECF2" w14:textId="4B3BF11D" w:rsidR="00A72D1E" w:rsidRDefault="008D43F6">
            <w:r>
              <w:t>experience</w:t>
            </w:r>
          </w:p>
        </w:tc>
        <w:tc>
          <w:tcPr>
            <w:tcW w:w="4968" w:type="dxa"/>
          </w:tcPr>
          <w:p w14:paraId="52F0BDE1" w14:textId="77777777" w:rsidR="00A72D1E" w:rsidRDefault="00000000">
            <w:r>
              <w:t>Required experience</w:t>
            </w:r>
          </w:p>
        </w:tc>
      </w:tr>
      <w:tr w:rsidR="00A72D1E" w14:paraId="4D7CA6DE" w14:textId="77777777">
        <w:trPr>
          <w:jc w:val="center"/>
        </w:trPr>
        <w:tc>
          <w:tcPr>
            <w:tcW w:w="4968" w:type="dxa"/>
          </w:tcPr>
          <w:p w14:paraId="43602315" w14:textId="20A3CD76" w:rsidR="00A72D1E" w:rsidRDefault="008D43F6">
            <w:r>
              <w:t>education</w:t>
            </w:r>
          </w:p>
        </w:tc>
        <w:tc>
          <w:tcPr>
            <w:tcW w:w="4968" w:type="dxa"/>
          </w:tcPr>
          <w:p w14:paraId="5A2EB904" w14:textId="77777777" w:rsidR="00A72D1E" w:rsidRDefault="00000000">
            <w:r>
              <w:t>Required education</w:t>
            </w:r>
          </w:p>
        </w:tc>
      </w:tr>
      <w:tr w:rsidR="00A72D1E" w14:paraId="383E2937" w14:textId="77777777">
        <w:trPr>
          <w:jc w:val="center"/>
        </w:trPr>
        <w:tc>
          <w:tcPr>
            <w:tcW w:w="4968" w:type="dxa"/>
          </w:tcPr>
          <w:p w14:paraId="421A7960" w14:textId="7D25684A" w:rsidR="00A72D1E" w:rsidRDefault="008D43F6">
            <w:r>
              <w:t>salary</w:t>
            </w:r>
          </w:p>
        </w:tc>
        <w:tc>
          <w:tcPr>
            <w:tcW w:w="4968" w:type="dxa"/>
          </w:tcPr>
          <w:p w14:paraId="0CAF32D7" w14:textId="77777777" w:rsidR="00A72D1E" w:rsidRDefault="00000000">
            <w:r>
              <w:t>Salary information</w:t>
            </w:r>
          </w:p>
        </w:tc>
      </w:tr>
      <w:tr w:rsidR="00A72D1E" w14:paraId="162924A3" w14:textId="77777777">
        <w:trPr>
          <w:jc w:val="center"/>
        </w:trPr>
        <w:tc>
          <w:tcPr>
            <w:tcW w:w="4968" w:type="dxa"/>
          </w:tcPr>
          <w:p w14:paraId="43BFE4EB" w14:textId="30EE2C17" w:rsidR="00A72D1E" w:rsidRDefault="008D43F6">
            <w:proofErr w:type="spellStart"/>
            <w:r>
              <w:t>Job_type</w:t>
            </w:r>
            <w:proofErr w:type="spellEnd"/>
          </w:p>
        </w:tc>
        <w:tc>
          <w:tcPr>
            <w:tcW w:w="4968" w:type="dxa"/>
          </w:tcPr>
          <w:p w14:paraId="33BDDF38" w14:textId="77777777" w:rsidR="00A72D1E" w:rsidRDefault="00000000">
            <w:r>
              <w:t>Type of employment</w:t>
            </w:r>
          </w:p>
        </w:tc>
      </w:tr>
      <w:tr w:rsidR="00A72D1E" w14:paraId="0511DC45" w14:textId="77777777">
        <w:trPr>
          <w:jc w:val="center"/>
        </w:trPr>
        <w:tc>
          <w:tcPr>
            <w:tcW w:w="4968" w:type="dxa"/>
          </w:tcPr>
          <w:p w14:paraId="436F4B05" w14:textId="2C6C56C8" w:rsidR="00A72D1E" w:rsidRDefault="008D43F6">
            <w:proofErr w:type="spellStart"/>
            <w:r>
              <w:t>Extracted_skills</w:t>
            </w:r>
            <w:proofErr w:type="spellEnd"/>
          </w:p>
        </w:tc>
        <w:tc>
          <w:tcPr>
            <w:tcW w:w="4968" w:type="dxa"/>
          </w:tcPr>
          <w:p w14:paraId="1F9DD570" w14:textId="77777777" w:rsidR="00A72D1E" w:rsidRDefault="00000000">
            <w:r>
              <w:t>Skills extracted from the job description</w:t>
            </w:r>
          </w:p>
        </w:tc>
      </w:tr>
    </w:tbl>
    <w:p w14:paraId="193BE77C" w14:textId="77777777" w:rsidR="00A72D1E" w:rsidRDefault="00000000">
      <w:pPr>
        <w:pStyle w:val="Heading1"/>
      </w:pPr>
      <w:r>
        <w:t>4. Objective</w:t>
      </w:r>
    </w:p>
    <w:p w14:paraId="2A2C3E2A" w14:textId="77777777" w:rsidR="00A72D1E" w:rsidRDefault="00000000">
      <w:r>
        <w:t>The main objective is to build a normalization engine that processes the Extracted skills column and maps aliases to canonical skill names.</w:t>
      </w:r>
    </w:p>
    <w:p w14:paraId="7E599AFC" w14:textId="77777777" w:rsidR="00A72D1E" w:rsidRDefault="00000000">
      <w:pPr>
        <w:pStyle w:val="Heading1"/>
      </w:pPr>
      <w:r>
        <w:t>5. Normalization Pipeline</w:t>
      </w:r>
    </w:p>
    <w:p w14:paraId="4E9BAB8F" w14:textId="77777777" w:rsidR="00A72D1E" w:rsidRDefault="00000000">
      <w:pPr>
        <w:pStyle w:val="ListNumber"/>
      </w:pPr>
      <w:r>
        <w:t>Raw Skill</w:t>
      </w:r>
    </w:p>
    <w:p w14:paraId="45116A16" w14:textId="77777777" w:rsidR="00A72D1E" w:rsidRDefault="00000000">
      <w:pPr>
        <w:pStyle w:val="ListNumber"/>
      </w:pPr>
      <w:r>
        <w:t>Lowercase</w:t>
      </w:r>
    </w:p>
    <w:p w14:paraId="481F9F5D" w14:textId="77777777" w:rsidR="00A72D1E" w:rsidRDefault="00000000">
      <w:pPr>
        <w:pStyle w:val="ListNumber"/>
      </w:pPr>
      <w:r>
        <w:t>Remove special characters</w:t>
      </w:r>
    </w:p>
    <w:p w14:paraId="003196AB" w14:textId="77777777" w:rsidR="00A72D1E" w:rsidRDefault="00000000">
      <w:pPr>
        <w:pStyle w:val="ListNumber"/>
      </w:pPr>
      <w:r>
        <w:t>Alias matching</w:t>
      </w:r>
    </w:p>
    <w:p w14:paraId="096DD679" w14:textId="77777777" w:rsidR="00A72D1E" w:rsidRDefault="00000000">
      <w:pPr>
        <w:pStyle w:val="ListNumber"/>
      </w:pPr>
      <w:r>
        <w:t>Canonical skill</w:t>
      </w:r>
    </w:p>
    <w:p w14:paraId="55C983D9" w14:textId="77777777" w:rsidR="00A72D1E" w:rsidRDefault="00000000">
      <w:r>
        <w:lastRenderedPageBreak/>
        <w:t>Example: Python3 → python3 → python3 → Python → Python</w:t>
      </w:r>
    </w:p>
    <w:p w14:paraId="2ED40446" w14:textId="77777777" w:rsidR="00A72D1E" w:rsidRDefault="00000000">
      <w:pPr>
        <w:pStyle w:val="Heading1"/>
      </w:pPr>
      <w:r>
        <w:t>6. Alias Mapping</w:t>
      </w:r>
    </w:p>
    <w:tbl>
      <w:tblPr>
        <w:tblStyle w:val="TableGrid"/>
        <w:tblW w:w="0" w:type="auto"/>
        <w:jc w:val="center"/>
        <w:tblLook w:val="04A0" w:firstRow="1" w:lastRow="0" w:firstColumn="1" w:lastColumn="0" w:noHBand="0" w:noVBand="1"/>
      </w:tblPr>
      <w:tblGrid>
        <w:gridCol w:w="4968"/>
        <w:gridCol w:w="4968"/>
      </w:tblGrid>
      <w:tr w:rsidR="00A72D1E" w14:paraId="6E608DC3" w14:textId="77777777">
        <w:trPr>
          <w:jc w:val="center"/>
        </w:trPr>
        <w:tc>
          <w:tcPr>
            <w:tcW w:w="4968" w:type="dxa"/>
          </w:tcPr>
          <w:p w14:paraId="16B4C3EE" w14:textId="77777777" w:rsidR="00A72D1E" w:rsidRPr="00C1322A" w:rsidRDefault="00000000">
            <w:pPr>
              <w:rPr>
                <w:b/>
                <w:bCs/>
              </w:rPr>
            </w:pPr>
            <w:r w:rsidRPr="00C1322A">
              <w:rPr>
                <w:b/>
                <w:bCs/>
              </w:rPr>
              <w:t>Alias / Raw Skill</w:t>
            </w:r>
          </w:p>
        </w:tc>
        <w:tc>
          <w:tcPr>
            <w:tcW w:w="4968" w:type="dxa"/>
          </w:tcPr>
          <w:p w14:paraId="2FCD346A" w14:textId="77777777" w:rsidR="00A72D1E" w:rsidRPr="00C1322A" w:rsidRDefault="00000000">
            <w:pPr>
              <w:rPr>
                <w:b/>
                <w:bCs/>
              </w:rPr>
            </w:pPr>
            <w:r w:rsidRPr="00C1322A">
              <w:rPr>
                <w:b/>
                <w:bCs/>
              </w:rPr>
              <w:t>Canonical Skill</w:t>
            </w:r>
          </w:p>
        </w:tc>
      </w:tr>
      <w:tr w:rsidR="00A72D1E" w14:paraId="1EC8F2CC" w14:textId="77777777">
        <w:trPr>
          <w:jc w:val="center"/>
        </w:trPr>
        <w:tc>
          <w:tcPr>
            <w:tcW w:w="4968" w:type="dxa"/>
          </w:tcPr>
          <w:p w14:paraId="092B6815" w14:textId="77777777" w:rsidR="00A72D1E" w:rsidRDefault="00000000">
            <w:r>
              <w:t>python</w:t>
            </w:r>
          </w:p>
        </w:tc>
        <w:tc>
          <w:tcPr>
            <w:tcW w:w="4968" w:type="dxa"/>
          </w:tcPr>
          <w:p w14:paraId="61449304" w14:textId="77777777" w:rsidR="00A72D1E" w:rsidRDefault="00000000">
            <w:r>
              <w:t>Python</w:t>
            </w:r>
          </w:p>
        </w:tc>
      </w:tr>
      <w:tr w:rsidR="00A72D1E" w14:paraId="00EF8960" w14:textId="77777777">
        <w:trPr>
          <w:jc w:val="center"/>
        </w:trPr>
        <w:tc>
          <w:tcPr>
            <w:tcW w:w="4968" w:type="dxa"/>
          </w:tcPr>
          <w:p w14:paraId="1E1736A1" w14:textId="77777777" w:rsidR="00A72D1E" w:rsidRDefault="00000000">
            <w:r>
              <w:t>python3</w:t>
            </w:r>
          </w:p>
        </w:tc>
        <w:tc>
          <w:tcPr>
            <w:tcW w:w="4968" w:type="dxa"/>
          </w:tcPr>
          <w:p w14:paraId="7B979301" w14:textId="77777777" w:rsidR="00A72D1E" w:rsidRDefault="00000000">
            <w:r>
              <w:t>Python</w:t>
            </w:r>
          </w:p>
        </w:tc>
      </w:tr>
      <w:tr w:rsidR="00A72D1E" w14:paraId="318C3178" w14:textId="77777777">
        <w:trPr>
          <w:jc w:val="center"/>
        </w:trPr>
        <w:tc>
          <w:tcPr>
            <w:tcW w:w="4968" w:type="dxa"/>
          </w:tcPr>
          <w:p w14:paraId="0075CCAB" w14:textId="77777777" w:rsidR="00A72D1E" w:rsidRDefault="00000000">
            <w:r>
              <w:t>python 3</w:t>
            </w:r>
          </w:p>
        </w:tc>
        <w:tc>
          <w:tcPr>
            <w:tcW w:w="4968" w:type="dxa"/>
          </w:tcPr>
          <w:p w14:paraId="423976B7" w14:textId="77777777" w:rsidR="00A72D1E" w:rsidRDefault="00000000">
            <w:r>
              <w:t>Python</w:t>
            </w:r>
          </w:p>
        </w:tc>
      </w:tr>
      <w:tr w:rsidR="00A72D1E" w14:paraId="0D63354D" w14:textId="77777777">
        <w:trPr>
          <w:jc w:val="center"/>
        </w:trPr>
        <w:tc>
          <w:tcPr>
            <w:tcW w:w="4968" w:type="dxa"/>
          </w:tcPr>
          <w:p w14:paraId="6A5291CC" w14:textId="77777777" w:rsidR="00A72D1E" w:rsidRDefault="00000000">
            <w:r>
              <w:t>python programming</w:t>
            </w:r>
          </w:p>
        </w:tc>
        <w:tc>
          <w:tcPr>
            <w:tcW w:w="4968" w:type="dxa"/>
          </w:tcPr>
          <w:p w14:paraId="7CB02AB4" w14:textId="77777777" w:rsidR="00A72D1E" w:rsidRDefault="00000000">
            <w:r>
              <w:t>Python</w:t>
            </w:r>
          </w:p>
        </w:tc>
      </w:tr>
      <w:tr w:rsidR="00A72D1E" w14:paraId="37303E6E" w14:textId="77777777">
        <w:trPr>
          <w:jc w:val="center"/>
        </w:trPr>
        <w:tc>
          <w:tcPr>
            <w:tcW w:w="4968" w:type="dxa"/>
          </w:tcPr>
          <w:p w14:paraId="320092D4" w14:textId="77777777" w:rsidR="00A72D1E" w:rsidRDefault="00000000">
            <w:r>
              <w:t>powerbi</w:t>
            </w:r>
          </w:p>
        </w:tc>
        <w:tc>
          <w:tcPr>
            <w:tcW w:w="4968" w:type="dxa"/>
          </w:tcPr>
          <w:p w14:paraId="5B0DB045" w14:textId="77777777" w:rsidR="00A72D1E" w:rsidRDefault="00000000">
            <w:r>
              <w:t>Power BI</w:t>
            </w:r>
          </w:p>
        </w:tc>
      </w:tr>
      <w:tr w:rsidR="00A72D1E" w14:paraId="167E9006" w14:textId="77777777">
        <w:trPr>
          <w:jc w:val="center"/>
        </w:trPr>
        <w:tc>
          <w:tcPr>
            <w:tcW w:w="4968" w:type="dxa"/>
          </w:tcPr>
          <w:p w14:paraId="50D7C2FF" w14:textId="77777777" w:rsidR="00A72D1E" w:rsidRDefault="00000000">
            <w:r>
              <w:t>power bi</w:t>
            </w:r>
          </w:p>
        </w:tc>
        <w:tc>
          <w:tcPr>
            <w:tcW w:w="4968" w:type="dxa"/>
          </w:tcPr>
          <w:p w14:paraId="0060A3F5" w14:textId="77777777" w:rsidR="00A72D1E" w:rsidRDefault="00000000">
            <w:r>
              <w:t>Power BI</w:t>
            </w:r>
          </w:p>
        </w:tc>
      </w:tr>
      <w:tr w:rsidR="00A72D1E" w14:paraId="12E1AAF6" w14:textId="77777777">
        <w:trPr>
          <w:jc w:val="center"/>
        </w:trPr>
        <w:tc>
          <w:tcPr>
            <w:tcW w:w="4968" w:type="dxa"/>
          </w:tcPr>
          <w:p w14:paraId="1067FB7E" w14:textId="77777777" w:rsidR="00A72D1E" w:rsidRDefault="00000000">
            <w:r>
              <w:t>power-bi</w:t>
            </w:r>
          </w:p>
        </w:tc>
        <w:tc>
          <w:tcPr>
            <w:tcW w:w="4968" w:type="dxa"/>
          </w:tcPr>
          <w:p w14:paraId="0027D34C" w14:textId="77777777" w:rsidR="00A72D1E" w:rsidRDefault="00000000">
            <w:r>
              <w:t>Power BI</w:t>
            </w:r>
          </w:p>
        </w:tc>
      </w:tr>
      <w:tr w:rsidR="00A72D1E" w14:paraId="5D895983" w14:textId="77777777">
        <w:trPr>
          <w:jc w:val="center"/>
        </w:trPr>
        <w:tc>
          <w:tcPr>
            <w:tcW w:w="4968" w:type="dxa"/>
          </w:tcPr>
          <w:p w14:paraId="76686CAC" w14:textId="77777777" w:rsidR="00A72D1E" w:rsidRDefault="00000000">
            <w:r>
              <w:t>postgres</w:t>
            </w:r>
          </w:p>
        </w:tc>
        <w:tc>
          <w:tcPr>
            <w:tcW w:w="4968" w:type="dxa"/>
          </w:tcPr>
          <w:p w14:paraId="1F1E03ED" w14:textId="77777777" w:rsidR="00A72D1E" w:rsidRDefault="00000000">
            <w:r>
              <w:t>PostgreSQL</w:t>
            </w:r>
          </w:p>
        </w:tc>
      </w:tr>
      <w:tr w:rsidR="00A72D1E" w14:paraId="77ED5A26" w14:textId="77777777">
        <w:trPr>
          <w:jc w:val="center"/>
        </w:trPr>
        <w:tc>
          <w:tcPr>
            <w:tcW w:w="4968" w:type="dxa"/>
          </w:tcPr>
          <w:p w14:paraId="793BDC30" w14:textId="77777777" w:rsidR="00A72D1E" w:rsidRDefault="00000000">
            <w:r>
              <w:t>postgresql</w:t>
            </w:r>
          </w:p>
        </w:tc>
        <w:tc>
          <w:tcPr>
            <w:tcW w:w="4968" w:type="dxa"/>
          </w:tcPr>
          <w:p w14:paraId="087B2955" w14:textId="77777777" w:rsidR="00A72D1E" w:rsidRDefault="00000000">
            <w:r>
              <w:t>PostgreSQL</w:t>
            </w:r>
          </w:p>
        </w:tc>
      </w:tr>
      <w:tr w:rsidR="00A72D1E" w14:paraId="0999CB19" w14:textId="77777777">
        <w:trPr>
          <w:jc w:val="center"/>
        </w:trPr>
        <w:tc>
          <w:tcPr>
            <w:tcW w:w="4968" w:type="dxa"/>
          </w:tcPr>
          <w:p w14:paraId="67A84D74" w14:textId="77777777" w:rsidR="00A72D1E" w:rsidRDefault="00000000">
            <w:r>
              <w:t>javascript</w:t>
            </w:r>
          </w:p>
        </w:tc>
        <w:tc>
          <w:tcPr>
            <w:tcW w:w="4968" w:type="dxa"/>
          </w:tcPr>
          <w:p w14:paraId="3EB0397A" w14:textId="77777777" w:rsidR="00A72D1E" w:rsidRDefault="00000000">
            <w:r>
              <w:t>JavaScript</w:t>
            </w:r>
          </w:p>
        </w:tc>
      </w:tr>
      <w:tr w:rsidR="00A72D1E" w14:paraId="661306C1" w14:textId="77777777">
        <w:trPr>
          <w:jc w:val="center"/>
        </w:trPr>
        <w:tc>
          <w:tcPr>
            <w:tcW w:w="4968" w:type="dxa"/>
          </w:tcPr>
          <w:p w14:paraId="6C114663" w14:textId="77777777" w:rsidR="00A72D1E" w:rsidRDefault="00000000">
            <w:r>
              <w:t>js</w:t>
            </w:r>
          </w:p>
        </w:tc>
        <w:tc>
          <w:tcPr>
            <w:tcW w:w="4968" w:type="dxa"/>
          </w:tcPr>
          <w:p w14:paraId="6DC628AA" w14:textId="77777777" w:rsidR="00A72D1E" w:rsidRDefault="00000000">
            <w:r>
              <w:t>JavaScript</w:t>
            </w:r>
          </w:p>
        </w:tc>
      </w:tr>
      <w:tr w:rsidR="00A72D1E" w14:paraId="1530EC47" w14:textId="77777777">
        <w:trPr>
          <w:jc w:val="center"/>
        </w:trPr>
        <w:tc>
          <w:tcPr>
            <w:tcW w:w="4968" w:type="dxa"/>
          </w:tcPr>
          <w:p w14:paraId="02F703D7" w14:textId="77777777" w:rsidR="00A72D1E" w:rsidRDefault="00000000">
            <w:r>
              <w:t>reactjs</w:t>
            </w:r>
          </w:p>
        </w:tc>
        <w:tc>
          <w:tcPr>
            <w:tcW w:w="4968" w:type="dxa"/>
          </w:tcPr>
          <w:p w14:paraId="595B0DE5" w14:textId="77777777" w:rsidR="00A72D1E" w:rsidRDefault="00000000">
            <w:r>
              <w:t>React</w:t>
            </w:r>
          </w:p>
        </w:tc>
      </w:tr>
      <w:tr w:rsidR="00A72D1E" w14:paraId="6E1B627E" w14:textId="77777777">
        <w:trPr>
          <w:jc w:val="center"/>
        </w:trPr>
        <w:tc>
          <w:tcPr>
            <w:tcW w:w="4968" w:type="dxa"/>
          </w:tcPr>
          <w:p w14:paraId="10E5215C" w14:textId="77777777" w:rsidR="00A72D1E" w:rsidRDefault="00000000">
            <w:r>
              <w:t>nodejs</w:t>
            </w:r>
          </w:p>
        </w:tc>
        <w:tc>
          <w:tcPr>
            <w:tcW w:w="4968" w:type="dxa"/>
          </w:tcPr>
          <w:p w14:paraId="413D776D" w14:textId="77777777" w:rsidR="00A72D1E" w:rsidRDefault="00000000">
            <w:r>
              <w:t>Node.js</w:t>
            </w:r>
          </w:p>
        </w:tc>
      </w:tr>
      <w:tr w:rsidR="00A72D1E" w14:paraId="04949A4C" w14:textId="77777777">
        <w:trPr>
          <w:jc w:val="center"/>
        </w:trPr>
        <w:tc>
          <w:tcPr>
            <w:tcW w:w="4968" w:type="dxa"/>
          </w:tcPr>
          <w:p w14:paraId="2B9E6A12" w14:textId="77777777" w:rsidR="00A72D1E" w:rsidRDefault="00000000">
            <w:r>
              <w:t>mysql</w:t>
            </w:r>
          </w:p>
        </w:tc>
        <w:tc>
          <w:tcPr>
            <w:tcW w:w="4968" w:type="dxa"/>
          </w:tcPr>
          <w:p w14:paraId="7757F666" w14:textId="77777777" w:rsidR="00A72D1E" w:rsidRDefault="00000000">
            <w:r>
              <w:t>MySQL</w:t>
            </w:r>
          </w:p>
        </w:tc>
      </w:tr>
      <w:tr w:rsidR="00A72D1E" w14:paraId="2520B098" w14:textId="77777777">
        <w:trPr>
          <w:jc w:val="center"/>
        </w:trPr>
        <w:tc>
          <w:tcPr>
            <w:tcW w:w="4968" w:type="dxa"/>
          </w:tcPr>
          <w:p w14:paraId="53F0172C" w14:textId="77777777" w:rsidR="00A72D1E" w:rsidRDefault="00000000">
            <w:r>
              <w:t>ml</w:t>
            </w:r>
          </w:p>
        </w:tc>
        <w:tc>
          <w:tcPr>
            <w:tcW w:w="4968" w:type="dxa"/>
          </w:tcPr>
          <w:p w14:paraId="3CB5CA5A" w14:textId="77777777" w:rsidR="00A72D1E" w:rsidRDefault="00000000">
            <w:r>
              <w:t>Machine Learning</w:t>
            </w:r>
          </w:p>
        </w:tc>
      </w:tr>
      <w:tr w:rsidR="00A72D1E" w14:paraId="474DA8DC" w14:textId="77777777">
        <w:trPr>
          <w:jc w:val="center"/>
        </w:trPr>
        <w:tc>
          <w:tcPr>
            <w:tcW w:w="4968" w:type="dxa"/>
          </w:tcPr>
          <w:p w14:paraId="72237F26" w14:textId="77777777" w:rsidR="00A72D1E" w:rsidRDefault="00000000">
            <w:r>
              <w:t>ai</w:t>
            </w:r>
          </w:p>
        </w:tc>
        <w:tc>
          <w:tcPr>
            <w:tcW w:w="4968" w:type="dxa"/>
          </w:tcPr>
          <w:p w14:paraId="56D1BD07" w14:textId="77777777" w:rsidR="00A72D1E" w:rsidRDefault="00000000">
            <w:r>
              <w:t>Artificial Intelligence</w:t>
            </w:r>
          </w:p>
        </w:tc>
      </w:tr>
    </w:tbl>
    <w:p w14:paraId="0953C84E" w14:textId="0FCA3332" w:rsidR="00A72D1E" w:rsidRDefault="00000000">
      <w:pPr>
        <w:pStyle w:val="Heading1"/>
      </w:pPr>
      <w:r>
        <w:t>7. Python Code</w:t>
      </w:r>
    </w:p>
    <w:p w14:paraId="6E381DA4" w14:textId="77777777" w:rsidR="00A72D1E" w:rsidRDefault="00000000">
      <w:pPr>
        <w:spacing w:after="0"/>
      </w:pPr>
      <w:r>
        <w:rPr>
          <w:rFonts w:ascii="Courier New" w:hAnsi="Courier New"/>
          <w:sz w:val="18"/>
        </w:rPr>
        <w:t>import pandas as pd</w:t>
      </w:r>
    </w:p>
    <w:p w14:paraId="79D61D74" w14:textId="77777777" w:rsidR="00A72D1E" w:rsidRDefault="00000000">
      <w:pPr>
        <w:spacing w:after="0"/>
      </w:pPr>
      <w:r>
        <w:rPr>
          <w:rFonts w:ascii="Courier New" w:hAnsi="Courier New"/>
          <w:sz w:val="18"/>
        </w:rPr>
        <w:t>import re</w:t>
      </w:r>
    </w:p>
    <w:p w14:paraId="2634D52B" w14:textId="77777777" w:rsidR="00A72D1E" w:rsidRDefault="00A72D1E">
      <w:pPr>
        <w:spacing w:after="0"/>
      </w:pPr>
    </w:p>
    <w:p w14:paraId="53E286FF" w14:textId="1AD2F163" w:rsidR="00A72D1E" w:rsidRDefault="00000000">
      <w:pPr>
        <w:spacing w:after="0"/>
      </w:pPr>
      <w:proofErr w:type="spellStart"/>
      <w:r>
        <w:rPr>
          <w:rFonts w:ascii="Courier New" w:hAnsi="Courier New"/>
          <w:sz w:val="18"/>
        </w:rPr>
        <w:t>df</w:t>
      </w:r>
      <w:proofErr w:type="spellEnd"/>
      <w:r>
        <w:rPr>
          <w:rFonts w:ascii="Courier New" w:hAnsi="Courier New"/>
          <w:sz w:val="18"/>
        </w:rPr>
        <w:t xml:space="preserve"> = </w:t>
      </w:r>
      <w:proofErr w:type="spellStart"/>
      <w:proofErr w:type="gramStart"/>
      <w:r>
        <w:rPr>
          <w:rFonts w:ascii="Courier New" w:hAnsi="Courier New"/>
          <w:sz w:val="18"/>
        </w:rPr>
        <w:t>pd.read</w:t>
      </w:r>
      <w:proofErr w:type="gramEnd"/>
      <w:r>
        <w:rPr>
          <w:rFonts w:ascii="Courier New" w:hAnsi="Courier New"/>
          <w:sz w:val="18"/>
        </w:rPr>
        <w:t>_csv</w:t>
      </w:r>
      <w:proofErr w:type="spellEnd"/>
      <w:r>
        <w:rPr>
          <w:rFonts w:ascii="Courier New" w:hAnsi="Courier New"/>
          <w:sz w:val="18"/>
        </w:rPr>
        <w:t>("</w:t>
      </w:r>
      <w:r w:rsidR="00F02E42">
        <w:rPr>
          <w:rFonts w:ascii="Courier New" w:hAnsi="Courier New"/>
          <w:sz w:val="18"/>
        </w:rPr>
        <w:t>raw_jobs</w:t>
      </w:r>
      <w:r>
        <w:rPr>
          <w:rFonts w:ascii="Courier New" w:hAnsi="Courier New"/>
          <w:sz w:val="18"/>
        </w:rPr>
        <w:t>.csv")</w:t>
      </w:r>
    </w:p>
    <w:p w14:paraId="3461BD34" w14:textId="77777777" w:rsidR="00A72D1E" w:rsidRDefault="00A72D1E">
      <w:pPr>
        <w:spacing w:after="0"/>
      </w:pPr>
    </w:p>
    <w:p w14:paraId="24A44231" w14:textId="77777777" w:rsidR="00A72D1E" w:rsidRDefault="00000000">
      <w:pPr>
        <w:spacing w:after="0"/>
      </w:pPr>
      <w:r>
        <w:rPr>
          <w:rFonts w:ascii="Courier New" w:hAnsi="Courier New"/>
          <w:sz w:val="18"/>
        </w:rPr>
        <w:t>skill_aliases = {</w:t>
      </w:r>
    </w:p>
    <w:p w14:paraId="4C8C2485" w14:textId="77777777" w:rsidR="00A72D1E" w:rsidRDefault="00000000">
      <w:pPr>
        <w:spacing w:after="0"/>
      </w:pPr>
      <w:r>
        <w:rPr>
          <w:rFonts w:ascii="Courier New" w:hAnsi="Courier New"/>
          <w:sz w:val="18"/>
        </w:rPr>
        <w:t xml:space="preserve">    "python": "Python",</w:t>
      </w:r>
    </w:p>
    <w:p w14:paraId="3761F089" w14:textId="77777777" w:rsidR="00A72D1E" w:rsidRDefault="00000000">
      <w:pPr>
        <w:spacing w:after="0"/>
      </w:pPr>
      <w:r>
        <w:rPr>
          <w:rFonts w:ascii="Courier New" w:hAnsi="Courier New"/>
          <w:sz w:val="18"/>
        </w:rPr>
        <w:t xml:space="preserve">    "python3": "Python",</w:t>
      </w:r>
    </w:p>
    <w:p w14:paraId="43559907" w14:textId="77777777" w:rsidR="00A72D1E" w:rsidRDefault="00000000">
      <w:pPr>
        <w:spacing w:after="0"/>
      </w:pPr>
      <w:r>
        <w:rPr>
          <w:rFonts w:ascii="Courier New" w:hAnsi="Courier New"/>
          <w:sz w:val="18"/>
        </w:rPr>
        <w:t xml:space="preserve">    "python 3": "Python",</w:t>
      </w:r>
    </w:p>
    <w:p w14:paraId="45DC728A"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python</w:t>
      </w:r>
      <w:proofErr w:type="gramEnd"/>
      <w:r>
        <w:rPr>
          <w:rFonts w:ascii="Courier New" w:hAnsi="Courier New"/>
          <w:sz w:val="18"/>
        </w:rPr>
        <w:t xml:space="preserve"> programming": "Python",</w:t>
      </w:r>
    </w:p>
    <w:p w14:paraId="2AD12143" w14:textId="77777777" w:rsidR="008D43F6" w:rsidRDefault="008D43F6">
      <w:pPr>
        <w:spacing w:after="0"/>
      </w:pPr>
    </w:p>
    <w:p w14:paraId="3522FF89" w14:textId="77777777" w:rsidR="00A72D1E" w:rsidRDefault="00000000">
      <w:pPr>
        <w:spacing w:after="0"/>
      </w:pPr>
      <w:r>
        <w:rPr>
          <w:rFonts w:ascii="Courier New" w:hAnsi="Courier New"/>
          <w:sz w:val="18"/>
        </w:rPr>
        <w:t xml:space="preserve">    "powerbi": "Power BI",</w:t>
      </w:r>
    </w:p>
    <w:p w14:paraId="1AB1F7B9" w14:textId="77777777" w:rsidR="00A72D1E" w:rsidRDefault="00000000">
      <w:pPr>
        <w:spacing w:after="0"/>
      </w:pPr>
      <w:r>
        <w:rPr>
          <w:rFonts w:ascii="Courier New" w:hAnsi="Courier New"/>
          <w:sz w:val="18"/>
        </w:rPr>
        <w:t xml:space="preserve">    "power bi": "Power BI",</w:t>
      </w:r>
    </w:p>
    <w:p w14:paraId="38793C97"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power</w:t>
      </w:r>
      <w:proofErr w:type="gramEnd"/>
      <w:r>
        <w:rPr>
          <w:rFonts w:ascii="Courier New" w:hAnsi="Courier New"/>
          <w:sz w:val="18"/>
        </w:rPr>
        <w:t>-bi": "Power BI",</w:t>
      </w:r>
    </w:p>
    <w:p w14:paraId="76E14084" w14:textId="77777777" w:rsidR="008D43F6" w:rsidRDefault="008D43F6">
      <w:pPr>
        <w:spacing w:after="0"/>
      </w:pPr>
    </w:p>
    <w:p w14:paraId="1E16322B" w14:textId="77777777" w:rsidR="00A72D1E" w:rsidRDefault="00000000">
      <w:pPr>
        <w:spacing w:after="0"/>
      </w:pPr>
      <w:r>
        <w:rPr>
          <w:rFonts w:ascii="Courier New" w:hAnsi="Courier New"/>
          <w:sz w:val="18"/>
        </w:rPr>
        <w:t xml:space="preserve">    "postgres": "PostgreSQL",</w:t>
      </w:r>
    </w:p>
    <w:p w14:paraId="548F4FC5" w14:textId="77777777" w:rsidR="00A72D1E" w:rsidRDefault="00000000">
      <w:pPr>
        <w:spacing w:after="0"/>
        <w:rPr>
          <w:rFonts w:ascii="Courier New" w:hAnsi="Courier New"/>
          <w:sz w:val="18"/>
        </w:rPr>
      </w:pPr>
      <w:r>
        <w:rPr>
          <w:rFonts w:ascii="Courier New" w:hAnsi="Courier New"/>
          <w:sz w:val="18"/>
        </w:rPr>
        <w:t xml:space="preserve">    "</w:t>
      </w:r>
      <w:proofErr w:type="spellStart"/>
      <w:r>
        <w:rPr>
          <w:rFonts w:ascii="Courier New" w:hAnsi="Courier New"/>
          <w:sz w:val="18"/>
        </w:rPr>
        <w:t>postgresql</w:t>
      </w:r>
      <w:proofErr w:type="spellEnd"/>
      <w:r>
        <w:rPr>
          <w:rFonts w:ascii="Courier New" w:hAnsi="Courier New"/>
          <w:sz w:val="18"/>
        </w:rPr>
        <w:t>": "PostgreSQL",</w:t>
      </w:r>
    </w:p>
    <w:p w14:paraId="33C73ABC" w14:textId="77777777" w:rsidR="008D43F6" w:rsidRDefault="008D43F6">
      <w:pPr>
        <w:spacing w:after="0"/>
      </w:pPr>
    </w:p>
    <w:p w14:paraId="18F42298" w14:textId="77777777" w:rsidR="00A72D1E" w:rsidRDefault="00000000">
      <w:pPr>
        <w:spacing w:after="0"/>
      </w:pPr>
      <w:r>
        <w:rPr>
          <w:rFonts w:ascii="Courier New" w:hAnsi="Courier New"/>
          <w:sz w:val="18"/>
        </w:rPr>
        <w:t xml:space="preserve">    "javascript": "JavaScript",</w:t>
      </w:r>
    </w:p>
    <w:p w14:paraId="68DFD584" w14:textId="77777777" w:rsidR="00A72D1E" w:rsidRDefault="00000000">
      <w:pPr>
        <w:spacing w:after="0"/>
      </w:pPr>
      <w:r>
        <w:rPr>
          <w:rFonts w:ascii="Courier New" w:hAnsi="Courier New"/>
          <w:sz w:val="18"/>
        </w:rPr>
        <w:t xml:space="preserve">    "java script": "JavaScript",</w:t>
      </w:r>
    </w:p>
    <w:p w14:paraId="6E0F20E9" w14:textId="77777777" w:rsidR="00A72D1E" w:rsidRDefault="00000000">
      <w:pPr>
        <w:spacing w:after="0"/>
        <w:rPr>
          <w:rFonts w:ascii="Courier New" w:hAnsi="Courier New"/>
          <w:sz w:val="18"/>
        </w:rPr>
      </w:pPr>
      <w:r>
        <w:rPr>
          <w:rFonts w:ascii="Courier New" w:hAnsi="Courier New"/>
          <w:sz w:val="18"/>
        </w:rPr>
        <w:t xml:space="preserve">    "</w:t>
      </w:r>
      <w:proofErr w:type="spellStart"/>
      <w:r>
        <w:rPr>
          <w:rFonts w:ascii="Courier New" w:hAnsi="Courier New"/>
          <w:sz w:val="18"/>
        </w:rPr>
        <w:t>js</w:t>
      </w:r>
      <w:proofErr w:type="spellEnd"/>
      <w:r>
        <w:rPr>
          <w:rFonts w:ascii="Courier New" w:hAnsi="Courier New"/>
          <w:sz w:val="18"/>
        </w:rPr>
        <w:t>": "JavaScript",</w:t>
      </w:r>
    </w:p>
    <w:p w14:paraId="1135FE3F" w14:textId="77777777" w:rsidR="008D43F6" w:rsidRDefault="008D43F6">
      <w:pPr>
        <w:spacing w:after="0"/>
      </w:pPr>
    </w:p>
    <w:p w14:paraId="556E836E" w14:textId="77777777" w:rsidR="00A72D1E" w:rsidRDefault="00000000">
      <w:pPr>
        <w:spacing w:after="0"/>
      </w:pPr>
      <w:r>
        <w:rPr>
          <w:rFonts w:ascii="Courier New" w:hAnsi="Courier New"/>
          <w:sz w:val="18"/>
        </w:rPr>
        <w:t xml:space="preserve">    "react": "React",</w:t>
      </w:r>
    </w:p>
    <w:p w14:paraId="0BB4E550" w14:textId="77777777" w:rsidR="00A72D1E" w:rsidRDefault="00000000">
      <w:pPr>
        <w:spacing w:after="0"/>
      </w:pPr>
      <w:r>
        <w:rPr>
          <w:rFonts w:ascii="Courier New" w:hAnsi="Courier New"/>
          <w:sz w:val="18"/>
        </w:rPr>
        <w:t xml:space="preserve">    "reactjs": "React",</w:t>
      </w:r>
    </w:p>
    <w:p w14:paraId="35CDD314"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react</w:t>
      </w:r>
      <w:proofErr w:type="gramEnd"/>
      <w:r>
        <w:rPr>
          <w:rFonts w:ascii="Courier New" w:hAnsi="Courier New"/>
          <w:sz w:val="18"/>
        </w:rPr>
        <w:t xml:space="preserve"> </w:t>
      </w:r>
      <w:proofErr w:type="spellStart"/>
      <w:r>
        <w:rPr>
          <w:rFonts w:ascii="Courier New" w:hAnsi="Courier New"/>
          <w:sz w:val="18"/>
        </w:rPr>
        <w:t>js</w:t>
      </w:r>
      <w:proofErr w:type="spellEnd"/>
      <w:r>
        <w:rPr>
          <w:rFonts w:ascii="Courier New" w:hAnsi="Courier New"/>
          <w:sz w:val="18"/>
        </w:rPr>
        <w:t>": "React",</w:t>
      </w:r>
    </w:p>
    <w:p w14:paraId="1E3CF9E4" w14:textId="77777777" w:rsidR="008D43F6" w:rsidRDefault="008D43F6">
      <w:pPr>
        <w:spacing w:after="0"/>
      </w:pPr>
    </w:p>
    <w:p w14:paraId="342775C4" w14:textId="77777777" w:rsidR="00A72D1E" w:rsidRDefault="00000000">
      <w:pPr>
        <w:spacing w:after="0"/>
      </w:pPr>
      <w:r>
        <w:rPr>
          <w:rFonts w:ascii="Courier New" w:hAnsi="Courier New"/>
          <w:sz w:val="18"/>
        </w:rPr>
        <w:t xml:space="preserve">    "node": "Node.js",</w:t>
      </w:r>
    </w:p>
    <w:p w14:paraId="68DDAF53" w14:textId="77777777" w:rsidR="00A72D1E" w:rsidRDefault="00000000">
      <w:pPr>
        <w:spacing w:after="0"/>
      </w:pPr>
      <w:r>
        <w:rPr>
          <w:rFonts w:ascii="Courier New" w:hAnsi="Courier New"/>
          <w:sz w:val="18"/>
        </w:rPr>
        <w:lastRenderedPageBreak/>
        <w:t xml:space="preserve">    "nodejs": "Node.js",</w:t>
      </w:r>
    </w:p>
    <w:p w14:paraId="1B9BFC2A"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node</w:t>
      </w:r>
      <w:proofErr w:type="gramEnd"/>
      <w:r>
        <w:rPr>
          <w:rFonts w:ascii="Courier New" w:hAnsi="Courier New"/>
          <w:sz w:val="18"/>
        </w:rPr>
        <w:t xml:space="preserve"> </w:t>
      </w:r>
      <w:proofErr w:type="spellStart"/>
      <w:r>
        <w:rPr>
          <w:rFonts w:ascii="Courier New" w:hAnsi="Courier New"/>
          <w:sz w:val="18"/>
        </w:rPr>
        <w:t>js</w:t>
      </w:r>
      <w:proofErr w:type="spellEnd"/>
      <w:r>
        <w:rPr>
          <w:rFonts w:ascii="Courier New" w:hAnsi="Courier New"/>
          <w:sz w:val="18"/>
        </w:rPr>
        <w:t>": "Node.js",</w:t>
      </w:r>
    </w:p>
    <w:p w14:paraId="7901266B" w14:textId="77777777" w:rsidR="008D43F6" w:rsidRDefault="008D43F6">
      <w:pPr>
        <w:spacing w:after="0"/>
      </w:pPr>
    </w:p>
    <w:p w14:paraId="4A259825" w14:textId="77777777" w:rsidR="00A72D1E" w:rsidRDefault="00000000">
      <w:pPr>
        <w:spacing w:after="0"/>
      </w:pPr>
      <w:r>
        <w:rPr>
          <w:rFonts w:ascii="Courier New" w:hAnsi="Courier New"/>
          <w:sz w:val="18"/>
        </w:rPr>
        <w:t xml:space="preserve">    "mysql": "MySQL",</w:t>
      </w:r>
    </w:p>
    <w:p w14:paraId="1F4AA8D2"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my</w:t>
      </w:r>
      <w:proofErr w:type="gramEnd"/>
      <w:r>
        <w:rPr>
          <w:rFonts w:ascii="Courier New" w:hAnsi="Courier New"/>
          <w:sz w:val="18"/>
        </w:rPr>
        <w:t xml:space="preserve"> </w:t>
      </w:r>
      <w:proofErr w:type="spellStart"/>
      <w:r>
        <w:rPr>
          <w:rFonts w:ascii="Courier New" w:hAnsi="Courier New"/>
          <w:sz w:val="18"/>
        </w:rPr>
        <w:t>sql</w:t>
      </w:r>
      <w:proofErr w:type="spellEnd"/>
      <w:r>
        <w:rPr>
          <w:rFonts w:ascii="Courier New" w:hAnsi="Courier New"/>
          <w:sz w:val="18"/>
        </w:rPr>
        <w:t>": "MySQL",</w:t>
      </w:r>
    </w:p>
    <w:p w14:paraId="77FB1040" w14:textId="77777777" w:rsidR="008D43F6" w:rsidRDefault="008D43F6">
      <w:pPr>
        <w:spacing w:after="0"/>
      </w:pPr>
    </w:p>
    <w:p w14:paraId="0E3B50EA" w14:textId="77777777" w:rsidR="00A72D1E" w:rsidRDefault="00000000">
      <w:pPr>
        <w:spacing w:after="0"/>
        <w:rPr>
          <w:rFonts w:ascii="Courier New" w:hAnsi="Courier New"/>
          <w:sz w:val="18"/>
        </w:rPr>
      </w:pPr>
      <w:r>
        <w:rPr>
          <w:rFonts w:ascii="Courier New" w:hAnsi="Courier New"/>
          <w:sz w:val="18"/>
        </w:rPr>
        <w:t xml:space="preserve">    "</w:t>
      </w:r>
      <w:proofErr w:type="spellStart"/>
      <w:r>
        <w:rPr>
          <w:rFonts w:ascii="Courier New" w:hAnsi="Courier New"/>
          <w:sz w:val="18"/>
        </w:rPr>
        <w:t>sql</w:t>
      </w:r>
      <w:proofErr w:type="spellEnd"/>
      <w:r>
        <w:rPr>
          <w:rFonts w:ascii="Courier New" w:hAnsi="Courier New"/>
          <w:sz w:val="18"/>
        </w:rPr>
        <w:t>": "SQL",</w:t>
      </w:r>
    </w:p>
    <w:p w14:paraId="4B8D003C" w14:textId="77777777" w:rsidR="008D43F6" w:rsidRDefault="008D43F6">
      <w:pPr>
        <w:spacing w:after="0"/>
      </w:pPr>
    </w:p>
    <w:p w14:paraId="149BE592" w14:textId="77777777" w:rsidR="00A72D1E" w:rsidRDefault="00000000">
      <w:pPr>
        <w:spacing w:after="0"/>
      </w:pPr>
      <w:r>
        <w:rPr>
          <w:rFonts w:ascii="Courier New" w:hAnsi="Courier New"/>
          <w:sz w:val="18"/>
        </w:rPr>
        <w:t xml:space="preserve">    "machine learning": "Machine Learning",</w:t>
      </w:r>
    </w:p>
    <w:p w14:paraId="3BC2CD3C" w14:textId="77777777" w:rsidR="00A72D1E" w:rsidRDefault="00000000">
      <w:pPr>
        <w:spacing w:after="0"/>
      </w:pPr>
      <w:r>
        <w:rPr>
          <w:rFonts w:ascii="Courier New" w:hAnsi="Courier New"/>
          <w:sz w:val="18"/>
        </w:rPr>
        <w:t xml:space="preserve">    "machinelearning": "Machine Learning",</w:t>
      </w:r>
    </w:p>
    <w:p w14:paraId="3B483D4E" w14:textId="77777777" w:rsidR="00A72D1E" w:rsidRDefault="00000000">
      <w:pPr>
        <w:spacing w:after="0"/>
        <w:rPr>
          <w:rFonts w:ascii="Courier New" w:hAnsi="Courier New"/>
          <w:sz w:val="18"/>
        </w:rPr>
      </w:pPr>
      <w:r>
        <w:rPr>
          <w:rFonts w:ascii="Courier New" w:hAnsi="Courier New"/>
          <w:sz w:val="18"/>
        </w:rPr>
        <w:t xml:space="preserve">    "ml": "Machine Learning",</w:t>
      </w:r>
    </w:p>
    <w:p w14:paraId="1BB04E82" w14:textId="77777777" w:rsidR="008D43F6" w:rsidRDefault="008D43F6">
      <w:pPr>
        <w:spacing w:after="0"/>
      </w:pPr>
    </w:p>
    <w:p w14:paraId="5D64B040" w14:textId="77777777" w:rsidR="00A72D1E" w:rsidRDefault="00000000">
      <w:pPr>
        <w:spacing w:after="0"/>
      </w:pPr>
      <w:r>
        <w:rPr>
          <w:rFonts w:ascii="Courier New" w:hAnsi="Courier New"/>
          <w:sz w:val="18"/>
        </w:rPr>
        <w:t xml:space="preserve">    "artificial intelligence": "Artificial Intelligence",</w:t>
      </w:r>
    </w:p>
    <w:p w14:paraId="7ACA7C0F" w14:textId="77777777" w:rsidR="00A72D1E" w:rsidRDefault="00000000">
      <w:pPr>
        <w:spacing w:after="0"/>
      </w:pPr>
      <w:r>
        <w:rPr>
          <w:rFonts w:ascii="Courier New" w:hAnsi="Courier New"/>
          <w:sz w:val="18"/>
        </w:rPr>
        <w:t xml:space="preserve">    "artificialintelligence": "Artificial Intelligence",</w:t>
      </w:r>
    </w:p>
    <w:p w14:paraId="45065278" w14:textId="77777777" w:rsidR="00A72D1E" w:rsidRDefault="00000000">
      <w:pPr>
        <w:spacing w:after="0"/>
        <w:rPr>
          <w:rFonts w:ascii="Courier New" w:hAnsi="Courier New"/>
          <w:sz w:val="18"/>
        </w:rPr>
      </w:pPr>
      <w:r>
        <w:rPr>
          <w:rFonts w:ascii="Courier New" w:hAnsi="Courier New"/>
          <w:sz w:val="18"/>
        </w:rPr>
        <w:t xml:space="preserve">    "ai": "Artificial Intelligence",</w:t>
      </w:r>
    </w:p>
    <w:p w14:paraId="58C91B5E" w14:textId="77777777" w:rsidR="008D43F6" w:rsidRDefault="008D43F6">
      <w:pPr>
        <w:spacing w:after="0"/>
      </w:pPr>
    </w:p>
    <w:p w14:paraId="1E96ABB9" w14:textId="77777777" w:rsidR="00A72D1E" w:rsidRDefault="00000000">
      <w:pPr>
        <w:spacing w:after="0"/>
      </w:pPr>
      <w:r>
        <w:rPr>
          <w:rFonts w:ascii="Courier New" w:hAnsi="Courier New"/>
          <w:sz w:val="18"/>
        </w:rPr>
        <w:t xml:space="preserve">    "excel": "Excel",</w:t>
      </w:r>
    </w:p>
    <w:p w14:paraId="1546A1CA" w14:textId="77777777" w:rsidR="00A72D1E" w:rsidRDefault="00000000">
      <w:pPr>
        <w:spacing w:after="0"/>
        <w:rPr>
          <w:rFonts w:ascii="Courier New" w:hAnsi="Courier New"/>
          <w:sz w:val="18"/>
        </w:rPr>
      </w:pPr>
      <w:r>
        <w:rPr>
          <w:rFonts w:ascii="Courier New" w:hAnsi="Courier New"/>
          <w:sz w:val="18"/>
        </w:rPr>
        <w:t xml:space="preserve">    "</w:t>
      </w:r>
      <w:proofErr w:type="spellStart"/>
      <w:proofErr w:type="gramStart"/>
      <w:r>
        <w:rPr>
          <w:rFonts w:ascii="Courier New" w:hAnsi="Courier New"/>
          <w:sz w:val="18"/>
        </w:rPr>
        <w:t>microsoft</w:t>
      </w:r>
      <w:proofErr w:type="spellEnd"/>
      <w:proofErr w:type="gramEnd"/>
      <w:r>
        <w:rPr>
          <w:rFonts w:ascii="Courier New" w:hAnsi="Courier New"/>
          <w:sz w:val="18"/>
        </w:rPr>
        <w:t xml:space="preserve"> excel": "Excel",</w:t>
      </w:r>
    </w:p>
    <w:p w14:paraId="493EEB14" w14:textId="77777777" w:rsidR="008D43F6" w:rsidRDefault="008D43F6">
      <w:pPr>
        <w:spacing w:after="0"/>
      </w:pPr>
    </w:p>
    <w:p w14:paraId="51B98418" w14:textId="77777777" w:rsidR="00A72D1E" w:rsidRDefault="00000000">
      <w:pPr>
        <w:spacing w:after="0"/>
        <w:rPr>
          <w:rFonts w:ascii="Courier New" w:hAnsi="Courier New"/>
          <w:sz w:val="18"/>
        </w:rPr>
      </w:pPr>
      <w:r>
        <w:rPr>
          <w:rFonts w:ascii="Courier New" w:hAnsi="Courier New"/>
          <w:sz w:val="18"/>
        </w:rPr>
        <w:t xml:space="preserve">    "tableau": "Tableau",</w:t>
      </w:r>
    </w:p>
    <w:p w14:paraId="16A321D3" w14:textId="77777777" w:rsidR="008D43F6" w:rsidRDefault="008D43F6">
      <w:pPr>
        <w:spacing w:after="0"/>
      </w:pPr>
    </w:p>
    <w:p w14:paraId="550D7205" w14:textId="77777777" w:rsidR="00A72D1E" w:rsidRDefault="00000000">
      <w:pPr>
        <w:spacing w:after="0"/>
      </w:pPr>
      <w:r>
        <w:rPr>
          <w:rFonts w:ascii="Courier New" w:hAnsi="Courier New"/>
          <w:sz w:val="18"/>
        </w:rPr>
        <w:t xml:space="preserve">    "github": "GitHub",</w:t>
      </w:r>
    </w:p>
    <w:p w14:paraId="7FDC19D5" w14:textId="77777777" w:rsidR="00A72D1E" w:rsidRDefault="00000000">
      <w:pPr>
        <w:spacing w:after="0"/>
        <w:rPr>
          <w:rFonts w:ascii="Courier New" w:hAnsi="Courier New"/>
          <w:sz w:val="18"/>
        </w:rPr>
      </w:pPr>
      <w:r>
        <w:rPr>
          <w:rFonts w:ascii="Courier New" w:hAnsi="Courier New"/>
          <w:sz w:val="18"/>
        </w:rPr>
        <w:t xml:space="preserve">    "</w:t>
      </w:r>
      <w:proofErr w:type="gramStart"/>
      <w:r>
        <w:rPr>
          <w:rFonts w:ascii="Courier New" w:hAnsi="Courier New"/>
          <w:sz w:val="18"/>
        </w:rPr>
        <w:t>git</w:t>
      </w:r>
      <w:proofErr w:type="gramEnd"/>
      <w:r>
        <w:rPr>
          <w:rFonts w:ascii="Courier New" w:hAnsi="Courier New"/>
          <w:sz w:val="18"/>
        </w:rPr>
        <w:t xml:space="preserve"> hub": "GitHub",</w:t>
      </w:r>
    </w:p>
    <w:p w14:paraId="66950AF2" w14:textId="77777777" w:rsidR="008D43F6" w:rsidRDefault="008D43F6">
      <w:pPr>
        <w:spacing w:after="0"/>
      </w:pPr>
    </w:p>
    <w:p w14:paraId="39D7EF6C" w14:textId="77777777" w:rsidR="00A72D1E" w:rsidRDefault="00000000">
      <w:pPr>
        <w:spacing w:after="0"/>
      </w:pPr>
      <w:r>
        <w:rPr>
          <w:rFonts w:ascii="Courier New" w:hAnsi="Courier New"/>
          <w:sz w:val="18"/>
        </w:rPr>
        <w:t xml:space="preserve">    "html": "HTML",</w:t>
      </w:r>
    </w:p>
    <w:p w14:paraId="2C08E391" w14:textId="77777777" w:rsidR="00A72D1E" w:rsidRDefault="00000000">
      <w:pPr>
        <w:spacing w:after="0"/>
        <w:rPr>
          <w:rFonts w:ascii="Courier New" w:hAnsi="Courier New"/>
          <w:sz w:val="18"/>
        </w:rPr>
      </w:pPr>
      <w:r>
        <w:rPr>
          <w:rFonts w:ascii="Courier New" w:hAnsi="Courier New"/>
          <w:sz w:val="18"/>
        </w:rPr>
        <w:t xml:space="preserve">    "html5": "HTML",</w:t>
      </w:r>
    </w:p>
    <w:p w14:paraId="539E73C7" w14:textId="77777777" w:rsidR="008D43F6" w:rsidRDefault="008D43F6">
      <w:pPr>
        <w:spacing w:after="0"/>
      </w:pPr>
    </w:p>
    <w:p w14:paraId="6C0F09A4" w14:textId="77777777" w:rsidR="00A72D1E" w:rsidRDefault="00000000">
      <w:pPr>
        <w:spacing w:after="0"/>
      </w:pPr>
      <w:r>
        <w:rPr>
          <w:rFonts w:ascii="Courier New" w:hAnsi="Courier New"/>
          <w:sz w:val="18"/>
        </w:rPr>
        <w:t xml:space="preserve">    "css": "CSS",</w:t>
      </w:r>
    </w:p>
    <w:p w14:paraId="17F1BBDC" w14:textId="77777777" w:rsidR="00A72D1E" w:rsidRDefault="00000000">
      <w:pPr>
        <w:spacing w:after="0"/>
      </w:pPr>
      <w:r>
        <w:rPr>
          <w:rFonts w:ascii="Courier New" w:hAnsi="Courier New"/>
          <w:sz w:val="18"/>
        </w:rPr>
        <w:t xml:space="preserve">    "css3": "CSS"</w:t>
      </w:r>
    </w:p>
    <w:p w14:paraId="2FC0B453" w14:textId="77777777" w:rsidR="00A72D1E" w:rsidRDefault="00000000">
      <w:pPr>
        <w:spacing w:after="0"/>
      </w:pPr>
      <w:r>
        <w:rPr>
          <w:rFonts w:ascii="Courier New" w:hAnsi="Courier New"/>
          <w:sz w:val="18"/>
        </w:rPr>
        <w:t>}</w:t>
      </w:r>
    </w:p>
    <w:p w14:paraId="0ED29FFC" w14:textId="77777777" w:rsidR="00A72D1E" w:rsidRDefault="00A72D1E">
      <w:pPr>
        <w:spacing w:after="0"/>
      </w:pPr>
    </w:p>
    <w:p w14:paraId="41503321" w14:textId="77777777" w:rsidR="00A72D1E" w:rsidRDefault="00000000">
      <w:pPr>
        <w:spacing w:after="0"/>
      </w:pPr>
      <w:r>
        <w:rPr>
          <w:rFonts w:ascii="Courier New" w:hAnsi="Courier New"/>
          <w:sz w:val="18"/>
        </w:rPr>
        <w:t>def normalize_one_skill(skill):</w:t>
      </w:r>
    </w:p>
    <w:p w14:paraId="3CC655C0" w14:textId="77777777" w:rsidR="00A72D1E" w:rsidRDefault="00000000">
      <w:pPr>
        <w:spacing w:after="0"/>
      </w:pPr>
      <w:r>
        <w:rPr>
          <w:rFonts w:ascii="Courier New" w:hAnsi="Courier New"/>
          <w:sz w:val="18"/>
        </w:rPr>
        <w:t xml:space="preserve">    skill = str(skill).strip().lower()</w:t>
      </w:r>
    </w:p>
    <w:p w14:paraId="1FD47BA5" w14:textId="77777777" w:rsidR="00A72D1E" w:rsidRDefault="00000000">
      <w:pPr>
        <w:spacing w:after="0"/>
      </w:pPr>
      <w:r>
        <w:rPr>
          <w:rFonts w:ascii="Courier New" w:hAnsi="Courier New"/>
          <w:sz w:val="18"/>
        </w:rPr>
        <w:t xml:space="preserve">    skill = re.sub(r"[^a-z0-9+#. ]", "", skill)</w:t>
      </w:r>
    </w:p>
    <w:p w14:paraId="35983B10" w14:textId="77777777" w:rsidR="00A72D1E" w:rsidRDefault="00000000">
      <w:pPr>
        <w:spacing w:after="0"/>
      </w:pPr>
      <w:r>
        <w:rPr>
          <w:rFonts w:ascii="Courier New" w:hAnsi="Courier New"/>
          <w:sz w:val="18"/>
        </w:rPr>
        <w:t xml:space="preserve">    skill = re.sub(r"\s+", " ", skill)</w:t>
      </w:r>
    </w:p>
    <w:p w14:paraId="2C1EB1A6" w14:textId="77777777" w:rsidR="00A72D1E" w:rsidRDefault="00A72D1E">
      <w:pPr>
        <w:spacing w:after="0"/>
      </w:pPr>
    </w:p>
    <w:p w14:paraId="3092092B" w14:textId="77777777" w:rsidR="00A72D1E" w:rsidRDefault="00000000">
      <w:pPr>
        <w:spacing w:after="0"/>
      </w:pPr>
      <w:r>
        <w:rPr>
          <w:rFonts w:ascii="Courier New" w:hAnsi="Courier New"/>
          <w:sz w:val="18"/>
        </w:rPr>
        <w:t xml:space="preserve">    if skill in skill_aliases:</w:t>
      </w:r>
    </w:p>
    <w:p w14:paraId="6D76849E" w14:textId="77777777" w:rsidR="00A72D1E" w:rsidRDefault="00000000">
      <w:pPr>
        <w:spacing w:after="0"/>
      </w:pPr>
      <w:r>
        <w:rPr>
          <w:rFonts w:ascii="Courier New" w:hAnsi="Courier New"/>
          <w:sz w:val="18"/>
        </w:rPr>
        <w:t xml:space="preserve">        return skill_aliases[skill]</w:t>
      </w:r>
    </w:p>
    <w:p w14:paraId="76CAA4F8" w14:textId="77777777" w:rsidR="00A72D1E" w:rsidRDefault="00A72D1E">
      <w:pPr>
        <w:spacing w:after="0"/>
      </w:pPr>
    </w:p>
    <w:p w14:paraId="5727BCCC" w14:textId="77777777" w:rsidR="00A72D1E" w:rsidRDefault="00000000">
      <w:pPr>
        <w:spacing w:after="0"/>
      </w:pPr>
      <w:r>
        <w:rPr>
          <w:rFonts w:ascii="Courier New" w:hAnsi="Courier New"/>
          <w:sz w:val="18"/>
        </w:rPr>
        <w:t xml:space="preserve">    return skill.title()</w:t>
      </w:r>
    </w:p>
    <w:p w14:paraId="2A82BDF2" w14:textId="77777777" w:rsidR="00A72D1E" w:rsidRDefault="00A72D1E">
      <w:pPr>
        <w:spacing w:after="0"/>
      </w:pPr>
    </w:p>
    <w:p w14:paraId="74BDAC9A" w14:textId="77777777" w:rsidR="00A72D1E" w:rsidRDefault="00000000">
      <w:pPr>
        <w:spacing w:after="0"/>
      </w:pPr>
      <w:r>
        <w:rPr>
          <w:rFonts w:ascii="Courier New" w:hAnsi="Courier New"/>
          <w:sz w:val="18"/>
        </w:rPr>
        <w:t>df["Normalized Skills"] = df["Extracted skills"].apply(</w:t>
      </w:r>
    </w:p>
    <w:p w14:paraId="2B9378EC" w14:textId="77777777" w:rsidR="00A72D1E" w:rsidRDefault="00000000">
      <w:pPr>
        <w:spacing w:after="0"/>
      </w:pPr>
      <w:r>
        <w:rPr>
          <w:rFonts w:ascii="Courier New" w:hAnsi="Courier New"/>
          <w:sz w:val="18"/>
        </w:rPr>
        <w:t xml:space="preserve">    normalize_one_skill</w:t>
      </w:r>
    </w:p>
    <w:p w14:paraId="5392BBA4" w14:textId="77777777" w:rsidR="00A72D1E" w:rsidRDefault="00000000">
      <w:pPr>
        <w:spacing w:after="0"/>
      </w:pPr>
      <w:r>
        <w:rPr>
          <w:rFonts w:ascii="Courier New" w:hAnsi="Courier New"/>
          <w:sz w:val="18"/>
        </w:rPr>
        <w:t>)</w:t>
      </w:r>
    </w:p>
    <w:p w14:paraId="3F356E7A" w14:textId="77777777" w:rsidR="00A72D1E" w:rsidRDefault="00A72D1E">
      <w:pPr>
        <w:spacing w:after="0"/>
      </w:pPr>
    </w:p>
    <w:p w14:paraId="7FDC075F" w14:textId="77777777" w:rsidR="00A72D1E" w:rsidRDefault="00000000">
      <w:pPr>
        <w:spacing w:after="0"/>
      </w:pPr>
      <w:r>
        <w:rPr>
          <w:rFonts w:ascii="Courier New" w:hAnsi="Courier New"/>
          <w:sz w:val="18"/>
        </w:rPr>
        <w:t>print(df[["Extracted skills", "Normalized Skills"]].head(20))</w:t>
      </w:r>
    </w:p>
    <w:p w14:paraId="3713CB89" w14:textId="77777777" w:rsidR="00A72D1E" w:rsidRDefault="00A72D1E">
      <w:pPr>
        <w:spacing w:after="0"/>
      </w:pPr>
    </w:p>
    <w:p w14:paraId="0D7422B6" w14:textId="77777777" w:rsidR="00A72D1E" w:rsidRDefault="00000000">
      <w:pPr>
        <w:spacing w:after="0"/>
      </w:pPr>
      <w:r>
        <w:rPr>
          <w:rFonts w:ascii="Courier New" w:hAnsi="Courier New"/>
          <w:sz w:val="18"/>
        </w:rPr>
        <w:t>df.to_csv("normalized_skills.csv", index=False)</w:t>
      </w:r>
    </w:p>
    <w:p w14:paraId="3B644EB9" w14:textId="77777777" w:rsidR="00A72D1E" w:rsidRDefault="00000000">
      <w:pPr>
        <w:spacing w:after="0"/>
      </w:pPr>
      <w:r>
        <w:rPr>
          <w:rFonts w:ascii="Courier New" w:hAnsi="Courier New"/>
          <w:sz w:val="18"/>
        </w:rPr>
        <w:t>print("normalized_skills.csv created successfully!")</w:t>
      </w:r>
    </w:p>
    <w:p w14:paraId="122CE84D" w14:textId="77777777" w:rsidR="00A72D1E" w:rsidRDefault="00000000">
      <w:pPr>
        <w:pStyle w:val="Heading1"/>
      </w:pPr>
      <w:r>
        <w:t>8. Key Code Components</w:t>
      </w:r>
    </w:p>
    <w:p w14:paraId="5FD88453" w14:textId="77777777" w:rsidR="00A72D1E" w:rsidRDefault="00000000">
      <w:r>
        <w:rPr>
          <w:b/>
        </w:rPr>
        <w:t xml:space="preserve">pd.read_csv() — </w:t>
      </w:r>
      <w:r>
        <w:t>Loads the job dataset into a pandas DataFrame.</w:t>
      </w:r>
    </w:p>
    <w:p w14:paraId="10594064" w14:textId="77777777" w:rsidR="00A72D1E" w:rsidRDefault="00000000">
      <w:r>
        <w:rPr>
          <w:b/>
        </w:rPr>
        <w:lastRenderedPageBreak/>
        <w:t xml:space="preserve">skill_aliases — </w:t>
      </w:r>
      <w:r>
        <w:t>Stores different skill aliases and their canonical names.</w:t>
      </w:r>
    </w:p>
    <w:p w14:paraId="4B0806CE" w14:textId="77777777" w:rsidR="00A72D1E" w:rsidRDefault="00000000">
      <w:r>
        <w:rPr>
          <w:b/>
        </w:rPr>
        <w:t xml:space="preserve">str.lower() — </w:t>
      </w:r>
      <w:r>
        <w:t>Converts skill text to lowercase for consistent matching.</w:t>
      </w:r>
    </w:p>
    <w:p w14:paraId="0DF9FBCF" w14:textId="77777777" w:rsidR="00A72D1E" w:rsidRDefault="00000000">
      <w:r>
        <w:rPr>
          <w:b/>
        </w:rPr>
        <w:t xml:space="preserve">re.sub() — </w:t>
      </w:r>
      <w:r>
        <w:t>Removes unwanted special characters and extra spaces.</w:t>
      </w:r>
    </w:p>
    <w:p w14:paraId="4A3DE80D" w14:textId="77777777" w:rsidR="00A72D1E" w:rsidRDefault="00000000">
      <w:r>
        <w:rPr>
          <w:b/>
        </w:rPr>
        <w:t xml:space="preserve">normalize_one_skill() — </w:t>
      </w:r>
      <w:r>
        <w:t>Applies the normalization rules to each skill.</w:t>
      </w:r>
    </w:p>
    <w:p w14:paraId="43FC08DF" w14:textId="77777777" w:rsidR="00A72D1E" w:rsidRDefault="00000000">
      <w:r>
        <w:rPr>
          <w:b/>
        </w:rPr>
        <w:t xml:space="preserve">df['Normalized Skills'] — </w:t>
      </w:r>
      <w:r>
        <w:t>Stores the normalized result.</w:t>
      </w:r>
    </w:p>
    <w:p w14:paraId="36ED3E29" w14:textId="77777777" w:rsidR="00A72D1E" w:rsidRDefault="00000000">
      <w:r>
        <w:rPr>
          <w:b/>
        </w:rPr>
        <w:t xml:space="preserve">to_csv() — </w:t>
      </w:r>
      <w:r>
        <w:t>Creates the required normalized_skills.csv output file.</w:t>
      </w:r>
    </w:p>
    <w:p w14:paraId="46767AFE" w14:textId="77777777" w:rsidR="00A72D1E" w:rsidRDefault="00000000">
      <w:pPr>
        <w:pStyle w:val="Heading1"/>
      </w:pPr>
      <w:r>
        <w:t>9. Before and After Examples</w:t>
      </w:r>
    </w:p>
    <w:tbl>
      <w:tblPr>
        <w:tblStyle w:val="TableGrid"/>
        <w:tblW w:w="0" w:type="auto"/>
        <w:tblLook w:val="04A0" w:firstRow="1" w:lastRow="0" w:firstColumn="1" w:lastColumn="0" w:noHBand="0" w:noVBand="1"/>
      </w:tblPr>
      <w:tblGrid>
        <w:gridCol w:w="4968"/>
        <w:gridCol w:w="4968"/>
      </w:tblGrid>
      <w:tr w:rsidR="00A72D1E" w14:paraId="5863F8E9" w14:textId="77777777">
        <w:tc>
          <w:tcPr>
            <w:tcW w:w="4968" w:type="dxa"/>
          </w:tcPr>
          <w:p w14:paraId="4A5942C8" w14:textId="77777777" w:rsidR="00A72D1E" w:rsidRPr="00C1322A" w:rsidRDefault="00000000">
            <w:pPr>
              <w:rPr>
                <w:b/>
                <w:bCs/>
              </w:rPr>
            </w:pPr>
            <w:r w:rsidRPr="00C1322A">
              <w:rPr>
                <w:b/>
                <w:bCs/>
              </w:rPr>
              <w:t>Before</w:t>
            </w:r>
          </w:p>
        </w:tc>
        <w:tc>
          <w:tcPr>
            <w:tcW w:w="4968" w:type="dxa"/>
          </w:tcPr>
          <w:p w14:paraId="5D63CAB2" w14:textId="77777777" w:rsidR="00A72D1E" w:rsidRPr="00C1322A" w:rsidRDefault="00000000">
            <w:pPr>
              <w:rPr>
                <w:b/>
                <w:bCs/>
              </w:rPr>
            </w:pPr>
            <w:r w:rsidRPr="00C1322A">
              <w:rPr>
                <w:b/>
                <w:bCs/>
              </w:rPr>
              <w:t>After</w:t>
            </w:r>
          </w:p>
        </w:tc>
      </w:tr>
      <w:tr w:rsidR="00A72D1E" w14:paraId="1E612A87" w14:textId="77777777">
        <w:tc>
          <w:tcPr>
            <w:tcW w:w="4968" w:type="dxa"/>
          </w:tcPr>
          <w:p w14:paraId="0E50F237" w14:textId="77777777" w:rsidR="00A72D1E" w:rsidRDefault="00000000">
            <w:r>
              <w:t>Python3</w:t>
            </w:r>
          </w:p>
        </w:tc>
        <w:tc>
          <w:tcPr>
            <w:tcW w:w="4968" w:type="dxa"/>
          </w:tcPr>
          <w:p w14:paraId="5268ED37" w14:textId="77777777" w:rsidR="00A72D1E" w:rsidRDefault="00000000">
            <w:r>
              <w:t>Python</w:t>
            </w:r>
          </w:p>
        </w:tc>
      </w:tr>
      <w:tr w:rsidR="00A72D1E" w14:paraId="5C42EEAB" w14:textId="77777777">
        <w:tc>
          <w:tcPr>
            <w:tcW w:w="4968" w:type="dxa"/>
          </w:tcPr>
          <w:p w14:paraId="10A944D4" w14:textId="77777777" w:rsidR="00A72D1E" w:rsidRDefault="00000000">
            <w:r>
              <w:t>Python 3</w:t>
            </w:r>
          </w:p>
        </w:tc>
        <w:tc>
          <w:tcPr>
            <w:tcW w:w="4968" w:type="dxa"/>
          </w:tcPr>
          <w:p w14:paraId="48C22CF1" w14:textId="77777777" w:rsidR="00A72D1E" w:rsidRDefault="00000000">
            <w:r>
              <w:t>Python</w:t>
            </w:r>
          </w:p>
        </w:tc>
      </w:tr>
      <w:tr w:rsidR="00A72D1E" w14:paraId="6D465FC7" w14:textId="77777777">
        <w:tc>
          <w:tcPr>
            <w:tcW w:w="4968" w:type="dxa"/>
          </w:tcPr>
          <w:p w14:paraId="0ECAFD27" w14:textId="77777777" w:rsidR="00A72D1E" w:rsidRDefault="00000000">
            <w:r>
              <w:t>Python programming</w:t>
            </w:r>
          </w:p>
        </w:tc>
        <w:tc>
          <w:tcPr>
            <w:tcW w:w="4968" w:type="dxa"/>
          </w:tcPr>
          <w:p w14:paraId="1C5E6B48" w14:textId="77777777" w:rsidR="00A72D1E" w:rsidRDefault="00000000">
            <w:r>
              <w:t>Python</w:t>
            </w:r>
          </w:p>
        </w:tc>
      </w:tr>
      <w:tr w:rsidR="00A72D1E" w14:paraId="6CF6C347" w14:textId="77777777">
        <w:tc>
          <w:tcPr>
            <w:tcW w:w="4968" w:type="dxa"/>
          </w:tcPr>
          <w:p w14:paraId="3FD53F18" w14:textId="77777777" w:rsidR="00A72D1E" w:rsidRDefault="00000000">
            <w:r>
              <w:t>PowerBI</w:t>
            </w:r>
          </w:p>
        </w:tc>
        <w:tc>
          <w:tcPr>
            <w:tcW w:w="4968" w:type="dxa"/>
          </w:tcPr>
          <w:p w14:paraId="72E24179" w14:textId="77777777" w:rsidR="00A72D1E" w:rsidRDefault="00000000">
            <w:r>
              <w:t>Power BI</w:t>
            </w:r>
          </w:p>
        </w:tc>
      </w:tr>
      <w:tr w:rsidR="00A72D1E" w14:paraId="4916EE34" w14:textId="77777777">
        <w:tc>
          <w:tcPr>
            <w:tcW w:w="4968" w:type="dxa"/>
          </w:tcPr>
          <w:p w14:paraId="51AE729A" w14:textId="77777777" w:rsidR="00A72D1E" w:rsidRDefault="00000000">
            <w:r>
              <w:t>Power-BI</w:t>
            </w:r>
          </w:p>
        </w:tc>
        <w:tc>
          <w:tcPr>
            <w:tcW w:w="4968" w:type="dxa"/>
          </w:tcPr>
          <w:p w14:paraId="2C6F68DF" w14:textId="77777777" w:rsidR="00A72D1E" w:rsidRDefault="00000000">
            <w:r>
              <w:t>Power BI</w:t>
            </w:r>
          </w:p>
        </w:tc>
      </w:tr>
      <w:tr w:rsidR="00A72D1E" w14:paraId="506CA8ED" w14:textId="77777777">
        <w:tc>
          <w:tcPr>
            <w:tcW w:w="4968" w:type="dxa"/>
          </w:tcPr>
          <w:p w14:paraId="0FBD2DC4" w14:textId="77777777" w:rsidR="00A72D1E" w:rsidRDefault="00000000">
            <w:r>
              <w:t>postgres</w:t>
            </w:r>
          </w:p>
        </w:tc>
        <w:tc>
          <w:tcPr>
            <w:tcW w:w="4968" w:type="dxa"/>
          </w:tcPr>
          <w:p w14:paraId="679168C1" w14:textId="77777777" w:rsidR="00A72D1E" w:rsidRDefault="00000000">
            <w:r>
              <w:t>PostgreSQL</w:t>
            </w:r>
          </w:p>
        </w:tc>
      </w:tr>
      <w:tr w:rsidR="00A72D1E" w14:paraId="4A9F6A70" w14:textId="77777777">
        <w:tc>
          <w:tcPr>
            <w:tcW w:w="4968" w:type="dxa"/>
          </w:tcPr>
          <w:p w14:paraId="73996CC1" w14:textId="77777777" w:rsidR="00A72D1E" w:rsidRDefault="00000000">
            <w:r>
              <w:t>JS</w:t>
            </w:r>
          </w:p>
        </w:tc>
        <w:tc>
          <w:tcPr>
            <w:tcW w:w="4968" w:type="dxa"/>
          </w:tcPr>
          <w:p w14:paraId="5FEE0E17" w14:textId="77777777" w:rsidR="00A72D1E" w:rsidRDefault="00000000">
            <w:r>
              <w:t>JavaScript</w:t>
            </w:r>
          </w:p>
        </w:tc>
      </w:tr>
      <w:tr w:rsidR="00A72D1E" w14:paraId="0201ACE3" w14:textId="77777777">
        <w:tc>
          <w:tcPr>
            <w:tcW w:w="4968" w:type="dxa"/>
          </w:tcPr>
          <w:p w14:paraId="60C31B9C" w14:textId="77777777" w:rsidR="00A72D1E" w:rsidRDefault="00000000">
            <w:r>
              <w:t>ReactJS</w:t>
            </w:r>
          </w:p>
        </w:tc>
        <w:tc>
          <w:tcPr>
            <w:tcW w:w="4968" w:type="dxa"/>
          </w:tcPr>
          <w:p w14:paraId="3807101B" w14:textId="77777777" w:rsidR="00A72D1E" w:rsidRDefault="00000000">
            <w:r>
              <w:t>React</w:t>
            </w:r>
          </w:p>
        </w:tc>
      </w:tr>
      <w:tr w:rsidR="00A72D1E" w14:paraId="3410E71F" w14:textId="77777777">
        <w:tc>
          <w:tcPr>
            <w:tcW w:w="4968" w:type="dxa"/>
          </w:tcPr>
          <w:p w14:paraId="1552221C" w14:textId="77777777" w:rsidR="00A72D1E" w:rsidRDefault="00000000">
            <w:r>
              <w:t>NodeJS</w:t>
            </w:r>
          </w:p>
        </w:tc>
        <w:tc>
          <w:tcPr>
            <w:tcW w:w="4968" w:type="dxa"/>
          </w:tcPr>
          <w:p w14:paraId="0AF35502" w14:textId="77777777" w:rsidR="00A72D1E" w:rsidRDefault="00000000">
            <w:r>
              <w:t>Node.js</w:t>
            </w:r>
          </w:p>
        </w:tc>
      </w:tr>
      <w:tr w:rsidR="00A72D1E" w14:paraId="1CDB01A3" w14:textId="77777777">
        <w:tc>
          <w:tcPr>
            <w:tcW w:w="4968" w:type="dxa"/>
          </w:tcPr>
          <w:p w14:paraId="077F6F59" w14:textId="77777777" w:rsidR="00A72D1E" w:rsidRDefault="00000000">
            <w:r>
              <w:t>ML</w:t>
            </w:r>
          </w:p>
        </w:tc>
        <w:tc>
          <w:tcPr>
            <w:tcW w:w="4968" w:type="dxa"/>
          </w:tcPr>
          <w:p w14:paraId="3EDF7011" w14:textId="77777777" w:rsidR="00A72D1E" w:rsidRDefault="00000000">
            <w:r>
              <w:t>Machine Learning</w:t>
            </w:r>
          </w:p>
        </w:tc>
      </w:tr>
    </w:tbl>
    <w:p w14:paraId="18DA8C4E" w14:textId="77777777" w:rsidR="00A72D1E" w:rsidRDefault="00000000">
      <w:pPr>
        <w:pStyle w:val="Heading1"/>
      </w:pPr>
      <w:r>
        <w:t>10. Validation</w:t>
      </w:r>
    </w:p>
    <w:p w14:paraId="134547C2" w14:textId="77777777" w:rsidR="00A72D1E" w:rsidRDefault="00000000">
      <w:r>
        <w:t>After normalization, the original Extracted skills column can be compared with the Normalized Skills column. The number of unique values before and after normalization can also be checked to evaluate whether aliases have been successfully combined.</w:t>
      </w:r>
    </w:p>
    <w:p w14:paraId="63DE9286" w14:textId="77777777" w:rsidR="00A72D1E" w:rsidRDefault="00000000">
      <w:pPr>
        <w:spacing w:after="0"/>
      </w:pPr>
      <w:r>
        <w:rPr>
          <w:rFonts w:ascii="Courier New" w:hAnsi="Courier New"/>
          <w:sz w:val="18"/>
        </w:rPr>
        <w:t>print("Unique skills BEFORE normalization:")</w:t>
      </w:r>
    </w:p>
    <w:p w14:paraId="6CA80F98" w14:textId="77777777" w:rsidR="00A72D1E" w:rsidRDefault="00000000">
      <w:pPr>
        <w:spacing w:after="0"/>
      </w:pPr>
      <w:r>
        <w:rPr>
          <w:rFonts w:ascii="Courier New" w:hAnsi="Courier New"/>
          <w:sz w:val="18"/>
        </w:rPr>
        <w:t>print(df["Extracted skills"].nunique())</w:t>
      </w:r>
    </w:p>
    <w:p w14:paraId="066B3029" w14:textId="77777777" w:rsidR="00A72D1E" w:rsidRDefault="00A72D1E">
      <w:pPr>
        <w:spacing w:after="0"/>
      </w:pPr>
    </w:p>
    <w:p w14:paraId="592344C6" w14:textId="77777777" w:rsidR="00A72D1E" w:rsidRDefault="00000000">
      <w:pPr>
        <w:spacing w:after="0"/>
      </w:pPr>
      <w:r>
        <w:rPr>
          <w:rFonts w:ascii="Courier New" w:hAnsi="Courier New"/>
          <w:sz w:val="18"/>
        </w:rPr>
        <w:t>print("Unique skills AFTER normalization:")</w:t>
      </w:r>
    </w:p>
    <w:p w14:paraId="39123C64" w14:textId="77777777" w:rsidR="00A72D1E" w:rsidRDefault="00000000">
      <w:pPr>
        <w:spacing w:after="0"/>
      </w:pPr>
      <w:r>
        <w:rPr>
          <w:rFonts w:ascii="Courier New" w:hAnsi="Courier New"/>
          <w:sz w:val="18"/>
        </w:rPr>
        <w:t>print(df["Normalized Skills"].nunique())</w:t>
      </w:r>
    </w:p>
    <w:p w14:paraId="0BA3A7B7" w14:textId="77777777" w:rsidR="00A72D1E" w:rsidRDefault="00A72D1E">
      <w:pPr>
        <w:spacing w:after="0"/>
      </w:pPr>
    </w:p>
    <w:p w14:paraId="2065D3BA" w14:textId="77777777" w:rsidR="00A72D1E" w:rsidRDefault="00000000">
      <w:pPr>
        <w:spacing w:after="0"/>
      </w:pPr>
      <w:r>
        <w:rPr>
          <w:rFonts w:ascii="Courier New" w:hAnsi="Courier New"/>
          <w:sz w:val="18"/>
        </w:rPr>
        <w:t>print(df[["Extracted skills", "Normalized Skills"]].head(20))</w:t>
      </w:r>
    </w:p>
    <w:p w14:paraId="7D783B8B" w14:textId="77777777" w:rsidR="00A72D1E" w:rsidRDefault="00000000">
      <w:pPr>
        <w:pStyle w:val="Heading1"/>
      </w:pPr>
      <w:r>
        <w:t>11. Output / Deliverable</w:t>
      </w:r>
    </w:p>
    <w:p w14:paraId="08912D73" w14:textId="77777777" w:rsidR="00A72D1E" w:rsidRDefault="00000000">
      <w:r>
        <w:t>The final output file is normalized_skills.csv. It contains the original dataset information along with the normalized skill values.</w:t>
      </w:r>
    </w:p>
    <w:p w14:paraId="44894242" w14:textId="77777777" w:rsidR="00A72D1E" w:rsidRDefault="00000000">
      <w:pPr>
        <w:pStyle w:val="Heading1"/>
      </w:pPr>
      <w:r>
        <w:t>12. Benefits</w:t>
      </w:r>
    </w:p>
    <w:p w14:paraId="60BFC1A1" w14:textId="77777777" w:rsidR="00A72D1E" w:rsidRDefault="00000000">
      <w:pPr>
        <w:pStyle w:val="ListBullet"/>
      </w:pPr>
      <w:r>
        <w:t>Reduces duplicate skill names caused by different spellings.</w:t>
      </w:r>
    </w:p>
    <w:p w14:paraId="37742DA8" w14:textId="77777777" w:rsidR="00A72D1E" w:rsidRDefault="00000000">
      <w:pPr>
        <w:pStyle w:val="ListBullet"/>
      </w:pPr>
      <w:r>
        <w:t>Improves consistency in skill analysis.</w:t>
      </w:r>
    </w:p>
    <w:p w14:paraId="7F085CA5" w14:textId="77777777" w:rsidR="00A72D1E" w:rsidRDefault="00000000">
      <w:pPr>
        <w:pStyle w:val="ListBullet"/>
      </w:pPr>
      <w:r>
        <w:lastRenderedPageBreak/>
        <w:t>Makes skill frequency calculations more reliable.</w:t>
      </w:r>
    </w:p>
    <w:p w14:paraId="7ED7253E" w14:textId="77777777" w:rsidR="00A72D1E" w:rsidRDefault="00000000">
      <w:pPr>
        <w:pStyle w:val="ListBullet"/>
      </w:pPr>
      <w:r>
        <w:t>Creates cleaner data for dashboards and applications.</w:t>
      </w:r>
    </w:p>
    <w:p w14:paraId="1EBCACBE" w14:textId="77777777" w:rsidR="00A72D1E" w:rsidRDefault="00000000">
      <w:pPr>
        <w:pStyle w:val="ListBullet"/>
      </w:pPr>
      <w:r>
        <w:t>Provides a foundation for matching job requirements with candidate skills.</w:t>
      </w:r>
    </w:p>
    <w:p w14:paraId="473BBA2F" w14:textId="77777777" w:rsidR="00A72D1E" w:rsidRDefault="00000000">
      <w:pPr>
        <w:pStyle w:val="Heading1"/>
      </w:pPr>
      <w:r>
        <w:t>13. Conclusion</w:t>
      </w:r>
    </w:p>
    <w:p w14:paraId="596269A6" w14:textId="77777777" w:rsidR="00A72D1E" w:rsidRDefault="00000000">
      <w:r>
        <w:t>The Day 17 Skill Normalization task creates a consistent representation of skills extracted from job descriptions. By cleaning the text and using alias matching, multiple forms of the same skill can be converted into a canonical name. The resulting normalized_skills.csv file can be used in later stages of the project for analysis, matching, dashboards, and other applications.</w:t>
      </w:r>
    </w:p>
    <w:p w14:paraId="2F7BF792" w14:textId="77777777" w:rsidR="00A72D1E" w:rsidRDefault="00000000">
      <w:pPr>
        <w:pStyle w:val="Heading1"/>
      </w:pPr>
      <w:r>
        <w:t>14. Future Improvements</w:t>
      </w:r>
    </w:p>
    <w:p w14:paraId="41D575F4" w14:textId="77777777" w:rsidR="00A72D1E" w:rsidRDefault="00000000">
      <w:r>
        <w:t>The normalization engine can be expanded with a larger alias dictionary, better handling of multiple skills within a single cell, fuzzy matching for misspellings, and automated discovery of new skill aliases.</w:t>
      </w:r>
    </w:p>
    <w:sectPr w:rsidR="00A72D1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07636">
    <w:abstractNumId w:val="8"/>
  </w:num>
  <w:num w:numId="2" w16cid:durableId="1455710184">
    <w:abstractNumId w:val="6"/>
  </w:num>
  <w:num w:numId="3" w16cid:durableId="2066291765">
    <w:abstractNumId w:val="5"/>
  </w:num>
  <w:num w:numId="4" w16cid:durableId="1023941060">
    <w:abstractNumId w:val="4"/>
  </w:num>
  <w:num w:numId="5" w16cid:durableId="1805077831">
    <w:abstractNumId w:val="7"/>
  </w:num>
  <w:num w:numId="6" w16cid:durableId="1414164153">
    <w:abstractNumId w:val="3"/>
  </w:num>
  <w:num w:numId="7" w16cid:durableId="427508635">
    <w:abstractNumId w:val="2"/>
  </w:num>
  <w:num w:numId="8" w16cid:durableId="877206245">
    <w:abstractNumId w:val="1"/>
  </w:num>
  <w:num w:numId="9" w16cid:durableId="141709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857"/>
    <w:rsid w:val="00326F90"/>
    <w:rsid w:val="00480AD9"/>
    <w:rsid w:val="008D43F6"/>
    <w:rsid w:val="00A06924"/>
    <w:rsid w:val="00A5369E"/>
    <w:rsid w:val="00A72D1E"/>
    <w:rsid w:val="00AA1D8D"/>
    <w:rsid w:val="00B47730"/>
    <w:rsid w:val="00C1322A"/>
    <w:rsid w:val="00CB0664"/>
    <w:rsid w:val="00EE7D39"/>
    <w:rsid w:val="00F02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FA133"/>
  <w14:defaultImageDpi w14:val="300"/>
  <w15:docId w15:val="{FA3B5C40-A4B8-4CA0-8D41-B5826854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6</cp:revision>
  <dcterms:created xsi:type="dcterms:W3CDTF">2013-12-23T23:15:00Z</dcterms:created>
  <dcterms:modified xsi:type="dcterms:W3CDTF">2026-09-03T07:38:00Z</dcterms:modified>
  <cp:category/>
</cp:coreProperties>
</file>