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882B8" w14:textId="77777777" w:rsidR="00311B7F" w:rsidRDefault="00000000">
      <w:pPr>
        <w:jc w:val="center"/>
      </w:pPr>
      <w:r>
        <w:rPr>
          <w:b/>
          <w:sz w:val="40"/>
        </w:rPr>
        <w:t>DAY 9 &amp; DAY 10</w:t>
      </w:r>
      <w:r>
        <w:rPr>
          <w:b/>
          <w:sz w:val="40"/>
        </w:rPr>
        <w:br/>
        <w:t>NLP JOB DESCRIPTION ANALYSIS REPORT</w:t>
      </w:r>
    </w:p>
    <w:p w14:paraId="7D8BBC2F" w14:textId="77777777" w:rsidR="00311B7F" w:rsidRDefault="00000000">
      <w:pPr>
        <w:jc w:val="center"/>
      </w:pPr>
      <w:r>
        <w:rPr>
          <w:b/>
          <w:sz w:val="26"/>
        </w:rPr>
        <w:t>TF-IDF Analysis and N-Gram Analysis</w:t>
      </w:r>
    </w:p>
    <w:p w14:paraId="74BF5420" w14:textId="77777777" w:rsidR="00311B7F" w:rsidRDefault="00311B7F"/>
    <w:p w14:paraId="6B0B55F8" w14:textId="77777777" w:rsidR="00311B7F" w:rsidRDefault="00000000">
      <w:pPr>
        <w:pStyle w:val="Heading1"/>
      </w:pPr>
      <w:r>
        <w:t>1. Introduction</w:t>
      </w:r>
    </w:p>
    <w:p w14:paraId="2CEDFF29" w14:textId="77777777" w:rsidR="00311B7F" w:rsidRDefault="00000000">
      <w:r>
        <w:t>This report presents the work completed for Day 9 and Day 10 of the NLP-based job description analysis task. The dataset contains job-related fields including job_id, job_title, company, location, job_description, experience, education, salary, and job_type. The analysis focuses on extracting important terms from job descriptions using TF-IDF and discovering multi-word terms using N-Grams.</w:t>
      </w:r>
    </w:p>
    <w:p w14:paraId="4162894F" w14:textId="77777777" w:rsidR="00311B7F" w:rsidRDefault="00000000">
      <w:pPr>
        <w:pStyle w:val="Heading1"/>
      </w:pPr>
      <w:r>
        <w:t>2. Dataset Information</w:t>
      </w:r>
    </w:p>
    <w:p w14:paraId="4246DA7A" w14:textId="77777777" w:rsidR="00304BA4" w:rsidRPr="00304BA4" w:rsidRDefault="00304BA4" w:rsidP="00304BA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11B7F" w14:paraId="163B223F" w14:textId="77777777">
        <w:trPr>
          <w:jc w:val="center"/>
        </w:trPr>
        <w:tc>
          <w:tcPr>
            <w:tcW w:w="4968" w:type="dxa"/>
          </w:tcPr>
          <w:p w14:paraId="7C3A6520" w14:textId="77777777" w:rsidR="00311B7F" w:rsidRPr="00304BA4" w:rsidRDefault="00000000">
            <w:pPr>
              <w:rPr>
                <w:b/>
                <w:bCs/>
              </w:rPr>
            </w:pPr>
            <w:r w:rsidRPr="00304BA4">
              <w:rPr>
                <w:b/>
                <w:bCs/>
              </w:rPr>
              <w:t>Column</w:t>
            </w:r>
          </w:p>
        </w:tc>
        <w:tc>
          <w:tcPr>
            <w:tcW w:w="4968" w:type="dxa"/>
          </w:tcPr>
          <w:p w14:paraId="67467D20" w14:textId="77777777" w:rsidR="00311B7F" w:rsidRPr="00304BA4" w:rsidRDefault="00000000">
            <w:pPr>
              <w:rPr>
                <w:b/>
                <w:bCs/>
              </w:rPr>
            </w:pPr>
            <w:r w:rsidRPr="00304BA4">
              <w:rPr>
                <w:b/>
                <w:bCs/>
              </w:rPr>
              <w:t>Description</w:t>
            </w:r>
          </w:p>
        </w:tc>
      </w:tr>
      <w:tr w:rsidR="00311B7F" w14:paraId="4F693187" w14:textId="77777777">
        <w:trPr>
          <w:jc w:val="center"/>
        </w:trPr>
        <w:tc>
          <w:tcPr>
            <w:tcW w:w="4968" w:type="dxa"/>
          </w:tcPr>
          <w:p w14:paraId="759D9AC2" w14:textId="77777777" w:rsidR="00311B7F" w:rsidRDefault="00000000">
            <w:r>
              <w:t>job_id</w:t>
            </w:r>
          </w:p>
        </w:tc>
        <w:tc>
          <w:tcPr>
            <w:tcW w:w="4968" w:type="dxa"/>
          </w:tcPr>
          <w:p w14:paraId="3A46F671" w14:textId="77777777" w:rsidR="00311B7F" w:rsidRDefault="00000000">
            <w:r>
              <w:t>Unique job identifier</w:t>
            </w:r>
          </w:p>
        </w:tc>
      </w:tr>
      <w:tr w:rsidR="00311B7F" w14:paraId="1BDD9AD9" w14:textId="77777777">
        <w:trPr>
          <w:jc w:val="center"/>
        </w:trPr>
        <w:tc>
          <w:tcPr>
            <w:tcW w:w="4968" w:type="dxa"/>
          </w:tcPr>
          <w:p w14:paraId="119DF824" w14:textId="77777777" w:rsidR="00311B7F" w:rsidRDefault="00000000">
            <w:r>
              <w:t>job_title</w:t>
            </w:r>
          </w:p>
        </w:tc>
        <w:tc>
          <w:tcPr>
            <w:tcW w:w="4968" w:type="dxa"/>
          </w:tcPr>
          <w:p w14:paraId="7445265C" w14:textId="77777777" w:rsidR="00311B7F" w:rsidRDefault="00000000">
            <w:r>
              <w:t>Title of the job</w:t>
            </w:r>
          </w:p>
        </w:tc>
      </w:tr>
      <w:tr w:rsidR="00311B7F" w14:paraId="63347E39" w14:textId="77777777">
        <w:trPr>
          <w:jc w:val="center"/>
        </w:trPr>
        <w:tc>
          <w:tcPr>
            <w:tcW w:w="4968" w:type="dxa"/>
          </w:tcPr>
          <w:p w14:paraId="1F8A4163" w14:textId="77777777" w:rsidR="00311B7F" w:rsidRDefault="00000000">
            <w:r>
              <w:t>company</w:t>
            </w:r>
          </w:p>
        </w:tc>
        <w:tc>
          <w:tcPr>
            <w:tcW w:w="4968" w:type="dxa"/>
          </w:tcPr>
          <w:p w14:paraId="15FB428B" w14:textId="77777777" w:rsidR="00311B7F" w:rsidRDefault="00000000">
            <w:r>
              <w:t>Company offering the job</w:t>
            </w:r>
          </w:p>
        </w:tc>
      </w:tr>
      <w:tr w:rsidR="00311B7F" w14:paraId="7311A366" w14:textId="77777777">
        <w:trPr>
          <w:jc w:val="center"/>
        </w:trPr>
        <w:tc>
          <w:tcPr>
            <w:tcW w:w="4968" w:type="dxa"/>
          </w:tcPr>
          <w:p w14:paraId="6FDB4598" w14:textId="77777777" w:rsidR="00311B7F" w:rsidRDefault="00000000">
            <w:r>
              <w:t>location</w:t>
            </w:r>
          </w:p>
        </w:tc>
        <w:tc>
          <w:tcPr>
            <w:tcW w:w="4968" w:type="dxa"/>
          </w:tcPr>
          <w:p w14:paraId="4A09BFD8" w14:textId="77777777" w:rsidR="00311B7F" w:rsidRDefault="00000000">
            <w:r>
              <w:t>Job location</w:t>
            </w:r>
          </w:p>
        </w:tc>
      </w:tr>
      <w:tr w:rsidR="00311B7F" w14:paraId="712F91C8" w14:textId="77777777">
        <w:trPr>
          <w:jc w:val="center"/>
        </w:trPr>
        <w:tc>
          <w:tcPr>
            <w:tcW w:w="4968" w:type="dxa"/>
          </w:tcPr>
          <w:p w14:paraId="06B66968" w14:textId="77777777" w:rsidR="00311B7F" w:rsidRDefault="00000000">
            <w:r>
              <w:t>job_description</w:t>
            </w:r>
          </w:p>
        </w:tc>
        <w:tc>
          <w:tcPr>
            <w:tcW w:w="4968" w:type="dxa"/>
          </w:tcPr>
          <w:p w14:paraId="1EF67D3F" w14:textId="77777777" w:rsidR="00311B7F" w:rsidRDefault="00000000">
            <w:r>
              <w:t>Textual description used for NLP analysis</w:t>
            </w:r>
          </w:p>
        </w:tc>
      </w:tr>
      <w:tr w:rsidR="00311B7F" w14:paraId="54CC0240" w14:textId="77777777">
        <w:trPr>
          <w:jc w:val="center"/>
        </w:trPr>
        <w:tc>
          <w:tcPr>
            <w:tcW w:w="4968" w:type="dxa"/>
          </w:tcPr>
          <w:p w14:paraId="48F892D4" w14:textId="77777777" w:rsidR="00311B7F" w:rsidRDefault="00000000">
            <w:r>
              <w:t>experience</w:t>
            </w:r>
          </w:p>
        </w:tc>
        <w:tc>
          <w:tcPr>
            <w:tcW w:w="4968" w:type="dxa"/>
          </w:tcPr>
          <w:p w14:paraId="03259B85" w14:textId="77777777" w:rsidR="00311B7F" w:rsidRDefault="00000000">
            <w:r>
              <w:t>Required experience</w:t>
            </w:r>
          </w:p>
        </w:tc>
      </w:tr>
      <w:tr w:rsidR="00311B7F" w14:paraId="517FFF1B" w14:textId="77777777">
        <w:trPr>
          <w:jc w:val="center"/>
        </w:trPr>
        <w:tc>
          <w:tcPr>
            <w:tcW w:w="4968" w:type="dxa"/>
          </w:tcPr>
          <w:p w14:paraId="317F2F4A" w14:textId="77777777" w:rsidR="00311B7F" w:rsidRDefault="00000000">
            <w:r>
              <w:t>education</w:t>
            </w:r>
          </w:p>
        </w:tc>
        <w:tc>
          <w:tcPr>
            <w:tcW w:w="4968" w:type="dxa"/>
          </w:tcPr>
          <w:p w14:paraId="7745F2C9" w14:textId="77777777" w:rsidR="00311B7F" w:rsidRDefault="00000000">
            <w:r>
              <w:t>Required education</w:t>
            </w:r>
          </w:p>
        </w:tc>
      </w:tr>
      <w:tr w:rsidR="00311B7F" w14:paraId="7D9EA656" w14:textId="77777777">
        <w:trPr>
          <w:jc w:val="center"/>
        </w:trPr>
        <w:tc>
          <w:tcPr>
            <w:tcW w:w="4968" w:type="dxa"/>
          </w:tcPr>
          <w:p w14:paraId="366A92D7" w14:textId="77777777" w:rsidR="00311B7F" w:rsidRDefault="00000000">
            <w:r>
              <w:t>salary</w:t>
            </w:r>
          </w:p>
        </w:tc>
        <w:tc>
          <w:tcPr>
            <w:tcW w:w="4968" w:type="dxa"/>
          </w:tcPr>
          <w:p w14:paraId="31900864" w14:textId="77777777" w:rsidR="00311B7F" w:rsidRDefault="00000000">
            <w:r>
              <w:t>Salary information</w:t>
            </w:r>
          </w:p>
        </w:tc>
      </w:tr>
      <w:tr w:rsidR="00311B7F" w14:paraId="777DE9F5" w14:textId="77777777">
        <w:trPr>
          <w:jc w:val="center"/>
        </w:trPr>
        <w:tc>
          <w:tcPr>
            <w:tcW w:w="4968" w:type="dxa"/>
          </w:tcPr>
          <w:p w14:paraId="4A60326B" w14:textId="77777777" w:rsidR="00311B7F" w:rsidRDefault="00000000">
            <w:r>
              <w:t>job_type</w:t>
            </w:r>
          </w:p>
        </w:tc>
        <w:tc>
          <w:tcPr>
            <w:tcW w:w="4968" w:type="dxa"/>
          </w:tcPr>
          <w:p w14:paraId="677B1267" w14:textId="77777777" w:rsidR="00311B7F" w:rsidRDefault="00000000">
            <w:r>
              <w:t>Type of employment</w:t>
            </w:r>
          </w:p>
        </w:tc>
      </w:tr>
    </w:tbl>
    <w:p w14:paraId="6FACEFE1" w14:textId="51B68FCF" w:rsidR="00304BA4" w:rsidRPr="00304BA4" w:rsidRDefault="00000000" w:rsidP="00304BA4">
      <w:pPr>
        <w:pStyle w:val="Heading1"/>
      </w:pPr>
      <w:r>
        <w:t>3. Day 9 — TF-IDF Analysis</w:t>
      </w:r>
    </w:p>
    <w:p w14:paraId="7A2C7AA3" w14:textId="77777777" w:rsidR="00311B7F" w:rsidRDefault="00000000">
      <w:r>
        <w:t>The objective of Day 9 is to use TF-IDF (Term Frequency–Inverse Document Frequency) to identify important terms in job descriptions. TF-IDF assigns a higher importance to terms that are useful within the collection of documents while reducing the importance of common English words.</w:t>
      </w:r>
    </w:p>
    <w:p w14:paraId="71D699E1" w14:textId="77777777" w:rsidR="00304BA4" w:rsidRDefault="00304BA4"/>
    <w:p w14:paraId="1769B933" w14:textId="77777777" w:rsidR="00311B7F" w:rsidRDefault="00000000">
      <w:pPr>
        <w:pStyle w:val="Heading2"/>
      </w:pPr>
      <w:r>
        <w:t>3.1 Data Cleaning</w:t>
      </w:r>
    </w:p>
    <w:p w14:paraId="4DF2A847" w14:textId="77777777" w:rsidR="00311B7F" w:rsidRDefault="00000000">
      <w:r>
        <w:t>The original dataset contains job_description rather than clean_description. Therefore, the job descriptions are converted to lowercase, missing values are handled, punctuation/numbers are removed, and extra spaces are normalized.</w:t>
      </w:r>
    </w:p>
    <w:p w14:paraId="712E81F5" w14:textId="77777777" w:rsidR="00311B7F" w:rsidRDefault="00000000">
      <w:r>
        <w:rPr>
          <w:rFonts w:ascii="Consolas" w:hAnsi="Consolas"/>
          <w:sz w:val="18"/>
        </w:rPr>
        <w:t>import re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df["clean_description"] = (</w:t>
      </w:r>
      <w:r>
        <w:rPr>
          <w:rFonts w:ascii="Consolas" w:hAnsi="Consolas"/>
          <w:sz w:val="18"/>
        </w:rPr>
        <w:br/>
        <w:t xml:space="preserve">    df["job_description"]</w:t>
      </w:r>
      <w:r>
        <w:rPr>
          <w:rFonts w:ascii="Consolas" w:hAnsi="Consolas"/>
          <w:sz w:val="18"/>
        </w:rPr>
        <w:br/>
        <w:t xml:space="preserve">    .fillna("")</w:t>
      </w:r>
      <w:r>
        <w:rPr>
          <w:rFonts w:ascii="Consolas" w:hAnsi="Consolas"/>
          <w:sz w:val="18"/>
        </w:rPr>
        <w:br/>
        <w:t xml:space="preserve">    .astype(str)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.str.lower()</w:t>
      </w:r>
      <w:r>
        <w:rPr>
          <w:rFonts w:ascii="Consolas" w:hAnsi="Consolas"/>
          <w:sz w:val="18"/>
        </w:rPr>
        <w:br/>
        <w:t xml:space="preserve">    .apply(lambda x: re.sub(r"[^a-zA-Z\s]", " ", x))</w:t>
      </w:r>
      <w:r>
        <w:rPr>
          <w:rFonts w:ascii="Consolas" w:hAnsi="Consolas"/>
          <w:sz w:val="18"/>
        </w:rPr>
        <w:br/>
        <w:t xml:space="preserve">    .apply(lambda x: re.sub(r"\s+", " ", x).strip())</w:t>
      </w:r>
      <w:r>
        <w:rPr>
          <w:rFonts w:ascii="Consolas" w:hAnsi="Consolas"/>
          <w:sz w:val="18"/>
        </w:rPr>
        <w:br/>
        <w:t>)</w:t>
      </w:r>
    </w:p>
    <w:p w14:paraId="203C8FDD" w14:textId="77777777" w:rsidR="00311B7F" w:rsidRDefault="00000000">
      <w:pPr>
        <w:pStyle w:val="Heading2"/>
      </w:pPr>
      <w:r>
        <w:t>3.2 Applying TF-IDF</w:t>
      </w:r>
    </w:p>
    <w:p w14:paraId="2118C733" w14:textId="77777777" w:rsidR="00304BA4" w:rsidRPr="00304BA4" w:rsidRDefault="00304BA4" w:rsidP="00304BA4"/>
    <w:p w14:paraId="4E67CE80" w14:textId="77777777" w:rsidR="00311B7F" w:rsidRDefault="00000000">
      <w:r>
        <w:t>TfidfVectorizer is used with max_features=1000 and English stop words, following the Day 9 task specification.</w:t>
      </w:r>
    </w:p>
    <w:p w14:paraId="7F69EDB2" w14:textId="73CC309C" w:rsidR="00311B7F" w:rsidRDefault="0000000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from </w:t>
      </w:r>
      <w:proofErr w:type="gramStart"/>
      <w:r>
        <w:rPr>
          <w:rFonts w:ascii="Consolas" w:hAnsi="Consolas"/>
          <w:sz w:val="18"/>
        </w:rPr>
        <w:t>sklearn.feature</w:t>
      </w:r>
      <w:proofErr w:type="gramEnd"/>
      <w:r>
        <w:rPr>
          <w:rFonts w:ascii="Consolas" w:hAnsi="Consolas"/>
          <w:sz w:val="18"/>
        </w:rPr>
        <w:t>_extraction.text import TfidfVectorizer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vectorizer = </w:t>
      </w:r>
      <w:proofErr w:type="spellStart"/>
      <w:r>
        <w:rPr>
          <w:rFonts w:ascii="Consolas" w:hAnsi="Consolas"/>
          <w:sz w:val="18"/>
        </w:rPr>
        <w:t>TfidfVectorizer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max_features</w:t>
      </w:r>
      <w:proofErr w:type="spellEnd"/>
      <w:r>
        <w:rPr>
          <w:rFonts w:ascii="Consolas" w:hAnsi="Consolas"/>
          <w:sz w:val="18"/>
        </w:rPr>
        <w:t>=1000,</w:t>
      </w:r>
      <w:r w:rsidR="00304BA4"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stop_words</w:t>
      </w:r>
      <w:proofErr w:type="spellEnd"/>
      <w:r>
        <w:rPr>
          <w:rFonts w:ascii="Consolas" w:hAnsi="Consolas"/>
          <w:sz w:val="18"/>
        </w:rPr>
        <w:t>="</w:t>
      </w:r>
      <w:proofErr w:type="spellStart"/>
      <w:r>
        <w:rPr>
          <w:rFonts w:ascii="Consolas" w:hAnsi="Consolas"/>
          <w:sz w:val="18"/>
        </w:rPr>
        <w:t>english</w:t>
      </w:r>
      <w:proofErr w:type="spellEnd"/>
      <w:r>
        <w:rPr>
          <w:rFonts w:ascii="Consolas" w:hAnsi="Consolas"/>
          <w:sz w:val="18"/>
        </w:rPr>
        <w:t>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X = </w:t>
      </w:r>
      <w:proofErr w:type="spellStart"/>
      <w:r>
        <w:rPr>
          <w:rFonts w:ascii="Consolas" w:hAnsi="Consolas"/>
          <w:sz w:val="18"/>
        </w:rPr>
        <w:t>vectorizer.fit_transform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["</w:t>
      </w:r>
      <w:proofErr w:type="spellStart"/>
      <w:r>
        <w:rPr>
          <w:rFonts w:ascii="Consolas" w:hAnsi="Consolas"/>
          <w:sz w:val="18"/>
        </w:rPr>
        <w:t>clean_description</w:t>
      </w:r>
      <w:proofErr w:type="spellEnd"/>
      <w:r>
        <w:rPr>
          <w:rFonts w:ascii="Consolas" w:hAnsi="Consolas"/>
          <w:sz w:val="18"/>
        </w:rPr>
        <w:t>"])</w:t>
      </w:r>
    </w:p>
    <w:p w14:paraId="12500FD3" w14:textId="77777777" w:rsidR="00304BA4" w:rsidRDefault="00304BA4"/>
    <w:p w14:paraId="1DD0C6C5" w14:textId="77777777" w:rsidR="00311B7F" w:rsidRDefault="00000000">
      <w:pPr>
        <w:pStyle w:val="Heading2"/>
      </w:pPr>
      <w:r>
        <w:t>3.3 Extracting and Ranking Important Terms</w:t>
      </w:r>
    </w:p>
    <w:p w14:paraId="3B6BB2FB" w14:textId="77777777" w:rsidR="00304BA4" w:rsidRPr="00304BA4" w:rsidRDefault="00304BA4" w:rsidP="00304BA4"/>
    <w:p w14:paraId="6D6625D7" w14:textId="4A713AA5" w:rsidR="00311B7F" w:rsidRDefault="0000000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terms = vectorizer.get_feature_names_</w:t>
      </w:r>
      <w:proofErr w:type="gramStart"/>
      <w:r>
        <w:rPr>
          <w:rFonts w:ascii="Consolas" w:hAnsi="Consolas"/>
          <w:sz w:val="18"/>
        </w:rPr>
        <w:t>out(</w:t>
      </w:r>
      <w:proofErr w:type="gram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tfidf_scores = X.mean(axis=0).A1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tfidf_df = pd.DataFrame({</w:t>
      </w:r>
      <w:r>
        <w:rPr>
          <w:rFonts w:ascii="Consolas" w:hAnsi="Consolas"/>
          <w:sz w:val="18"/>
        </w:rPr>
        <w:br/>
        <w:t xml:space="preserve">    "Term": terms,</w:t>
      </w:r>
      <w:r>
        <w:rPr>
          <w:rFonts w:ascii="Consolas" w:hAnsi="Consolas"/>
          <w:sz w:val="18"/>
        </w:rPr>
        <w:br/>
        <w:t xml:space="preserve">    "TF-IDF Score": tfidf_scores</w:t>
      </w:r>
      <w:r>
        <w:rPr>
          <w:rFonts w:ascii="Consolas" w:hAnsi="Consolas"/>
          <w:sz w:val="18"/>
        </w:rPr>
        <w:br/>
        <w:t>})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top_keywords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tfidf_df.sort_values</w:t>
      </w:r>
      <w:proofErr w:type="spellEnd"/>
      <w:r>
        <w:rPr>
          <w:rFonts w:ascii="Consolas" w:hAnsi="Consolas"/>
          <w:sz w:val="18"/>
        </w:rPr>
        <w:t>(by="TF-IDF Score",</w:t>
      </w:r>
      <w:r w:rsidR="00304BA4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ascending=False)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</w:t>
      </w:r>
      <w:proofErr w:type="spellStart"/>
      <w:r>
        <w:rPr>
          <w:rFonts w:ascii="Consolas" w:hAnsi="Consolas"/>
          <w:sz w:val="18"/>
        </w:rPr>
        <w:t>top_keywords.head</w:t>
      </w:r>
      <w:proofErr w:type="spellEnd"/>
      <w:r>
        <w:rPr>
          <w:rFonts w:ascii="Consolas" w:hAnsi="Consolas"/>
          <w:sz w:val="18"/>
        </w:rPr>
        <w:t>(30))</w:t>
      </w:r>
    </w:p>
    <w:p w14:paraId="5F00D1F9" w14:textId="77777777" w:rsidR="00304BA4" w:rsidRDefault="00304BA4"/>
    <w:p w14:paraId="02C6A4BE" w14:textId="77777777" w:rsidR="00311B7F" w:rsidRDefault="00000000">
      <w:pPr>
        <w:pStyle w:val="Heading2"/>
      </w:pPr>
      <w:r>
        <w:t>3.4 Day 9 Interpretation</w:t>
      </w:r>
    </w:p>
    <w:p w14:paraId="19AAB56A" w14:textId="77777777" w:rsidR="00311B7F" w:rsidRDefault="00000000">
      <w:pPr>
        <w:pStyle w:val="ListBullet"/>
      </w:pPr>
      <w:r>
        <w:t>TF-IDF can automatically identify important terms in job descriptions.</w:t>
      </w:r>
    </w:p>
    <w:p w14:paraId="44FE5350" w14:textId="77777777" w:rsidR="00311B7F" w:rsidRDefault="00000000">
      <w:pPr>
        <w:pStyle w:val="ListBullet"/>
      </w:pPr>
      <w:r>
        <w:t>It is useful for discovering keywords without manually defining every term.</w:t>
      </w:r>
    </w:p>
    <w:p w14:paraId="6BCF108E" w14:textId="77777777" w:rsidR="00311B7F" w:rsidRDefault="00000000">
      <w:pPr>
        <w:pStyle w:val="ListBullet"/>
      </w:pPr>
      <w:r>
        <w:t>TF-IDF may not represent multi-word skills accurately when using a unigram-only configuration.</w:t>
      </w:r>
    </w:p>
    <w:p w14:paraId="01BB1864" w14:textId="77777777" w:rsidR="00311B7F" w:rsidRDefault="00000000">
      <w:pPr>
        <w:pStyle w:val="ListBullet"/>
      </w:pPr>
      <w:r>
        <w:t>A predefined skill dictionary can therefore complement TF-IDF for more targeted skill extraction.</w:t>
      </w:r>
    </w:p>
    <w:p w14:paraId="01A37119" w14:textId="77777777" w:rsidR="00311B7F" w:rsidRDefault="00000000">
      <w:pPr>
        <w:pStyle w:val="Heading1"/>
      </w:pPr>
      <w:r>
        <w:t>4. Day 10 — N-Gram Analysis</w:t>
      </w:r>
    </w:p>
    <w:p w14:paraId="2F3D198A" w14:textId="77777777" w:rsidR="00304BA4" w:rsidRPr="00304BA4" w:rsidRDefault="00304BA4" w:rsidP="00304BA4"/>
    <w:p w14:paraId="76368B79" w14:textId="77777777" w:rsidR="00311B7F" w:rsidRDefault="00000000">
      <w:r>
        <w:t>The objective of Day 10 is to generate unigrams, bigrams, and trigrams from job descriptions. This helps identify multi-word terms and skills such as Machine Learning, Power BI, Data Science, and Natural Language Processing.</w:t>
      </w:r>
    </w:p>
    <w:p w14:paraId="470C0E55" w14:textId="77777777" w:rsidR="00304BA4" w:rsidRDefault="00304BA4"/>
    <w:p w14:paraId="2591850F" w14:textId="77777777" w:rsidR="00311B7F" w:rsidRDefault="00000000">
      <w:pPr>
        <w:pStyle w:val="Heading2"/>
      </w:pPr>
      <w:r>
        <w:t>4.1 Generate Unigrams, Bigrams and Trigrams</w:t>
      </w:r>
    </w:p>
    <w:p w14:paraId="1ECD42F0" w14:textId="77777777" w:rsidR="00304BA4" w:rsidRPr="00304BA4" w:rsidRDefault="00304BA4" w:rsidP="00304BA4"/>
    <w:p w14:paraId="5AAA4AAB" w14:textId="77777777" w:rsidR="00311B7F" w:rsidRDefault="00000000">
      <w:r>
        <w:rPr>
          <w:rFonts w:ascii="Consolas" w:hAnsi="Consolas"/>
          <w:sz w:val="18"/>
        </w:rPr>
        <w:lastRenderedPageBreak/>
        <w:t>vectorizer = TfidfVectorizer(</w:t>
      </w:r>
      <w:r>
        <w:rPr>
          <w:rFonts w:ascii="Consolas" w:hAnsi="Consolas"/>
          <w:sz w:val="18"/>
        </w:rPr>
        <w:br/>
        <w:t xml:space="preserve">    ngram_range=(1, 3),</w:t>
      </w:r>
      <w:r>
        <w:rPr>
          <w:rFonts w:ascii="Consolas" w:hAnsi="Consolas"/>
          <w:sz w:val="18"/>
        </w:rPr>
        <w:br/>
        <w:t xml:space="preserve">    stop_words="english",</w:t>
      </w:r>
      <w:r>
        <w:rPr>
          <w:rFonts w:ascii="Consolas" w:hAnsi="Consolas"/>
          <w:sz w:val="18"/>
        </w:rPr>
        <w:br/>
        <w:t xml:space="preserve">    max_features=3000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X = vectorizer.fit_transform(df["clean_description"])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ngrams = vectorizer.get_feature_names_out()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ngram_scores = X.mean(axis=0).A1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ngram_df = pd.DataFrame({</w:t>
      </w:r>
      <w:r>
        <w:rPr>
          <w:rFonts w:ascii="Consolas" w:hAnsi="Consolas"/>
          <w:sz w:val="18"/>
        </w:rPr>
        <w:br/>
        <w:t xml:space="preserve">    "N-Gram": ngrams,</w:t>
      </w:r>
      <w:r>
        <w:rPr>
          <w:rFonts w:ascii="Consolas" w:hAnsi="Consolas"/>
          <w:sz w:val="18"/>
        </w:rPr>
        <w:br/>
        <w:t xml:space="preserve">    "TF-IDF Score": ngram_scores</w:t>
      </w:r>
      <w:r>
        <w:rPr>
          <w:rFonts w:ascii="Consolas" w:hAnsi="Consolas"/>
          <w:sz w:val="18"/>
        </w:rPr>
        <w:br/>
        <w:t>})</w:t>
      </w:r>
    </w:p>
    <w:p w14:paraId="51FF6121" w14:textId="77777777" w:rsidR="00311B7F" w:rsidRDefault="00000000">
      <w:pPr>
        <w:pStyle w:val="Heading2"/>
      </w:pPr>
      <w:r>
        <w:t>4.2 Separate Unigrams, Bigrams and Trigrams</w:t>
      </w:r>
    </w:p>
    <w:p w14:paraId="4D3E151D" w14:textId="77777777" w:rsidR="00311B7F" w:rsidRDefault="00000000">
      <w:r>
        <w:rPr>
          <w:rFonts w:ascii="Consolas" w:hAnsi="Consolas"/>
          <w:sz w:val="18"/>
        </w:rPr>
        <w:t>unigrams = ngram_df[</w:t>
      </w:r>
      <w:r>
        <w:rPr>
          <w:rFonts w:ascii="Consolas" w:hAnsi="Consolas"/>
          <w:sz w:val="18"/>
        </w:rPr>
        <w:br/>
        <w:t xml:space="preserve">    ngram_df["N-Gram"].str.split().str.len() == 1</w:t>
      </w:r>
      <w:r>
        <w:rPr>
          <w:rFonts w:ascii="Consolas" w:hAnsi="Consolas"/>
          <w:sz w:val="18"/>
        </w:rPr>
        <w:br/>
        <w:t>].sort_values("TF-IDF Score", ascending=False)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bigrams = ngram_df[</w:t>
      </w:r>
      <w:r>
        <w:rPr>
          <w:rFonts w:ascii="Consolas" w:hAnsi="Consolas"/>
          <w:sz w:val="18"/>
        </w:rPr>
        <w:br/>
        <w:t xml:space="preserve">    ngram_df["N-Gram"].str.split().str.len() == 2</w:t>
      </w:r>
      <w:r>
        <w:rPr>
          <w:rFonts w:ascii="Consolas" w:hAnsi="Consolas"/>
          <w:sz w:val="18"/>
        </w:rPr>
        <w:br/>
        <w:t>].sort_values("TF-IDF Score", ascending=False)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trigrams = ngram_df[</w:t>
      </w:r>
      <w:r>
        <w:rPr>
          <w:rFonts w:ascii="Consolas" w:hAnsi="Consolas"/>
          <w:sz w:val="18"/>
        </w:rPr>
        <w:br/>
        <w:t xml:space="preserve">    ngram_df["N-Gram"].str.split().str.len() == 3</w:t>
      </w:r>
      <w:r>
        <w:rPr>
          <w:rFonts w:ascii="Consolas" w:hAnsi="Consolas"/>
          <w:sz w:val="18"/>
        </w:rPr>
        <w:br/>
        <w:t>].sort_values("TF-IDF Score", ascending=False)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print("Top Unigrams:")</w:t>
      </w:r>
      <w:r>
        <w:rPr>
          <w:rFonts w:ascii="Consolas" w:hAnsi="Consolas"/>
          <w:sz w:val="18"/>
        </w:rPr>
        <w:br/>
        <w:t>print(unigrams.head(20))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print("Top Bigrams:")</w:t>
      </w:r>
      <w:r>
        <w:rPr>
          <w:rFonts w:ascii="Consolas" w:hAnsi="Consolas"/>
          <w:sz w:val="18"/>
        </w:rPr>
        <w:br/>
        <w:t>print(bigrams.head(20))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print("Top Trigrams:")</w:t>
      </w:r>
      <w:r>
        <w:rPr>
          <w:rFonts w:ascii="Consolas" w:hAnsi="Consolas"/>
          <w:sz w:val="18"/>
        </w:rPr>
        <w:br/>
        <w:t>print(trigrams.head(20))</w:t>
      </w:r>
    </w:p>
    <w:p w14:paraId="61BCE97A" w14:textId="77777777" w:rsidR="00311B7F" w:rsidRDefault="00000000">
      <w:pPr>
        <w:pStyle w:val="Heading2"/>
      </w:pPr>
      <w:r>
        <w:t>4.3 Finding Multi-Word Terms</w:t>
      </w:r>
    </w:p>
    <w:p w14:paraId="5ECE5F22" w14:textId="77777777" w:rsidR="00304BA4" w:rsidRPr="00304BA4" w:rsidRDefault="00304BA4" w:rsidP="00304BA4"/>
    <w:p w14:paraId="2755D566" w14:textId="77777777" w:rsidR="00311B7F" w:rsidRDefault="00000000">
      <w:r>
        <w:rPr>
          <w:rFonts w:ascii="Consolas" w:hAnsi="Consolas"/>
          <w:sz w:val="18"/>
        </w:rPr>
        <w:t>multi_word = ngram_df[</w:t>
      </w:r>
      <w:r>
        <w:rPr>
          <w:rFonts w:ascii="Consolas" w:hAnsi="Consolas"/>
          <w:sz w:val="18"/>
        </w:rPr>
        <w:br/>
        <w:t xml:space="preserve">    ngram_df["N-Gram"].str.split().str.len() &gt;= 2</w:t>
      </w:r>
      <w:r>
        <w:rPr>
          <w:rFonts w:ascii="Consolas" w:hAnsi="Consolas"/>
          <w:sz w:val="18"/>
        </w:rPr>
        <w:br/>
        <w:t>].sort_values("TF-IDF Score", ascending=False)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print("Top Multi-Word Terms:")</w:t>
      </w:r>
      <w:r>
        <w:rPr>
          <w:rFonts w:ascii="Consolas" w:hAnsi="Consolas"/>
          <w:sz w:val="18"/>
        </w:rPr>
        <w:br/>
        <w:t>print(multi_word.head(30))</w:t>
      </w:r>
    </w:p>
    <w:p w14:paraId="22E868FF" w14:textId="77777777" w:rsidR="00311B7F" w:rsidRDefault="00000000">
      <w:pPr>
        <w:pStyle w:val="Heading2"/>
      </w:pPr>
      <w:r>
        <w:t>4.4 Day 10 Interpretation</w:t>
      </w:r>
    </w:p>
    <w:p w14:paraId="4AF804B6" w14:textId="77777777" w:rsidR="00304BA4" w:rsidRPr="00304BA4" w:rsidRDefault="00304BA4" w:rsidP="00304BA4"/>
    <w:p w14:paraId="4910C84A" w14:textId="77777777" w:rsidR="00311B7F" w:rsidRDefault="00000000">
      <w:pPr>
        <w:pStyle w:val="ListBullet"/>
      </w:pPr>
      <w:r>
        <w:t>Unigrams contain one word, such as Python or analytics.</w:t>
      </w:r>
    </w:p>
    <w:p w14:paraId="23E0ADEE" w14:textId="77777777" w:rsidR="00311B7F" w:rsidRDefault="00000000">
      <w:pPr>
        <w:pStyle w:val="ListBullet"/>
      </w:pPr>
      <w:r>
        <w:t>Bigrams contain two words, such as machine learning or power bi.</w:t>
      </w:r>
    </w:p>
    <w:p w14:paraId="7D7D3E47" w14:textId="77777777" w:rsidR="00311B7F" w:rsidRDefault="00000000">
      <w:pPr>
        <w:pStyle w:val="ListBullet"/>
      </w:pPr>
      <w:r>
        <w:t>Trigrams contain three words, such as natural language processing.</w:t>
      </w:r>
    </w:p>
    <w:p w14:paraId="48CB1A2F" w14:textId="77777777" w:rsidR="00311B7F" w:rsidRDefault="00000000">
      <w:pPr>
        <w:pStyle w:val="ListBullet"/>
      </w:pPr>
      <w:r>
        <w:lastRenderedPageBreak/>
        <w:t>N-Gram analysis is useful for discovering multi-word skills that can be missed by single-word analysis.</w:t>
      </w:r>
    </w:p>
    <w:p w14:paraId="32B86899" w14:textId="77777777" w:rsidR="00311B7F" w:rsidRDefault="00000000">
      <w:pPr>
        <w:pStyle w:val="Heading1"/>
      </w:pPr>
      <w:r>
        <w:t>5. Day 9 vs Day 10</w:t>
      </w:r>
    </w:p>
    <w:p w14:paraId="5EE048C3" w14:textId="77777777" w:rsidR="00304BA4" w:rsidRPr="00304BA4" w:rsidRDefault="00304BA4" w:rsidP="00304BA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11B7F" w14:paraId="1251F4D3" w14:textId="77777777">
        <w:trPr>
          <w:jc w:val="center"/>
        </w:trPr>
        <w:tc>
          <w:tcPr>
            <w:tcW w:w="3312" w:type="dxa"/>
          </w:tcPr>
          <w:p w14:paraId="67918228" w14:textId="77777777" w:rsidR="00311B7F" w:rsidRPr="00304BA4" w:rsidRDefault="00000000">
            <w:pPr>
              <w:rPr>
                <w:b/>
                <w:bCs/>
              </w:rPr>
            </w:pPr>
            <w:r w:rsidRPr="00304BA4">
              <w:rPr>
                <w:b/>
                <w:bCs/>
              </w:rPr>
              <w:t>Aspect</w:t>
            </w:r>
          </w:p>
        </w:tc>
        <w:tc>
          <w:tcPr>
            <w:tcW w:w="3312" w:type="dxa"/>
          </w:tcPr>
          <w:p w14:paraId="543B2ACC" w14:textId="77777777" w:rsidR="00311B7F" w:rsidRPr="00304BA4" w:rsidRDefault="00000000">
            <w:pPr>
              <w:rPr>
                <w:b/>
                <w:bCs/>
              </w:rPr>
            </w:pPr>
            <w:r w:rsidRPr="00304BA4">
              <w:rPr>
                <w:b/>
                <w:bCs/>
              </w:rPr>
              <w:t>Day 9 — TF-IDF</w:t>
            </w:r>
          </w:p>
        </w:tc>
        <w:tc>
          <w:tcPr>
            <w:tcW w:w="3312" w:type="dxa"/>
          </w:tcPr>
          <w:p w14:paraId="7CE5AE05" w14:textId="77777777" w:rsidR="00311B7F" w:rsidRPr="00304BA4" w:rsidRDefault="00000000">
            <w:pPr>
              <w:rPr>
                <w:b/>
                <w:bCs/>
              </w:rPr>
            </w:pPr>
            <w:r w:rsidRPr="00304BA4">
              <w:rPr>
                <w:b/>
                <w:bCs/>
              </w:rPr>
              <w:t>Day 10 — N-Gram</w:t>
            </w:r>
          </w:p>
        </w:tc>
      </w:tr>
      <w:tr w:rsidR="00311B7F" w14:paraId="639EC5E5" w14:textId="77777777">
        <w:trPr>
          <w:jc w:val="center"/>
        </w:trPr>
        <w:tc>
          <w:tcPr>
            <w:tcW w:w="3312" w:type="dxa"/>
          </w:tcPr>
          <w:p w14:paraId="6D29F1A1" w14:textId="77777777" w:rsidR="00311B7F" w:rsidRDefault="00000000">
            <w:r>
              <w:t>Main purpose</w:t>
            </w:r>
          </w:p>
        </w:tc>
        <w:tc>
          <w:tcPr>
            <w:tcW w:w="3312" w:type="dxa"/>
          </w:tcPr>
          <w:p w14:paraId="7D27A96B" w14:textId="77777777" w:rsidR="00311B7F" w:rsidRDefault="00000000">
            <w:r>
              <w:t>Identify important terms</w:t>
            </w:r>
          </w:p>
        </w:tc>
        <w:tc>
          <w:tcPr>
            <w:tcW w:w="3312" w:type="dxa"/>
          </w:tcPr>
          <w:p w14:paraId="759B587E" w14:textId="77777777" w:rsidR="00311B7F" w:rsidRDefault="00000000">
            <w:r>
              <w:t>Discover word combinations</w:t>
            </w:r>
          </w:p>
        </w:tc>
      </w:tr>
      <w:tr w:rsidR="00311B7F" w14:paraId="1DE2B31D" w14:textId="77777777">
        <w:trPr>
          <w:jc w:val="center"/>
        </w:trPr>
        <w:tc>
          <w:tcPr>
            <w:tcW w:w="3312" w:type="dxa"/>
          </w:tcPr>
          <w:p w14:paraId="5D1AC03A" w14:textId="77777777" w:rsidR="00311B7F" w:rsidRDefault="00000000">
            <w:r>
              <w:t>Main focus</w:t>
            </w:r>
          </w:p>
        </w:tc>
        <w:tc>
          <w:tcPr>
            <w:tcW w:w="3312" w:type="dxa"/>
          </w:tcPr>
          <w:p w14:paraId="664D4955" w14:textId="77777777" w:rsidR="00311B7F" w:rsidRDefault="00000000">
            <w:r>
              <w:t>Individual keywords</w:t>
            </w:r>
          </w:p>
        </w:tc>
        <w:tc>
          <w:tcPr>
            <w:tcW w:w="3312" w:type="dxa"/>
          </w:tcPr>
          <w:p w14:paraId="3E034108" w14:textId="77777777" w:rsidR="00311B7F" w:rsidRDefault="00000000">
            <w:r>
              <w:t>Unigrams, bigrams and trigrams</w:t>
            </w:r>
          </w:p>
        </w:tc>
      </w:tr>
      <w:tr w:rsidR="00311B7F" w14:paraId="7495E5C1" w14:textId="77777777">
        <w:trPr>
          <w:jc w:val="center"/>
        </w:trPr>
        <w:tc>
          <w:tcPr>
            <w:tcW w:w="3312" w:type="dxa"/>
          </w:tcPr>
          <w:p w14:paraId="1CFE25E5" w14:textId="77777777" w:rsidR="00311B7F" w:rsidRDefault="00000000">
            <w:r>
              <w:t>Example</w:t>
            </w:r>
          </w:p>
        </w:tc>
        <w:tc>
          <w:tcPr>
            <w:tcW w:w="3312" w:type="dxa"/>
          </w:tcPr>
          <w:p w14:paraId="5D008B2C" w14:textId="77777777" w:rsidR="00311B7F" w:rsidRDefault="00000000">
            <w:r>
              <w:t>python, analytics</w:t>
            </w:r>
          </w:p>
        </w:tc>
        <w:tc>
          <w:tcPr>
            <w:tcW w:w="3312" w:type="dxa"/>
          </w:tcPr>
          <w:p w14:paraId="78E7EDAC" w14:textId="77777777" w:rsidR="00311B7F" w:rsidRDefault="00000000">
            <w:r>
              <w:t>machine learning, power bi</w:t>
            </w:r>
          </w:p>
        </w:tc>
      </w:tr>
      <w:tr w:rsidR="00311B7F" w14:paraId="70DA4C29" w14:textId="77777777">
        <w:trPr>
          <w:jc w:val="center"/>
        </w:trPr>
        <w:tc>
          <w:tcPr>
            <w:tcW w:w="3312" w:type="dxa"/>
          </w:tcPr>
          <w:p w14:paraId="359C0A23" w14:textId="77777777" w:rsidR="00311B7F" w:rsidRDefault="00000000">
            <w:r>
              <w:t>Benefit</w:t>
            </w:r>
          </w:p>
        </w:tc>
        <w:tc>
          <w:tcPr>
            <w:tcW w:w="3312" w:type="dxa"/>
          </w:tcPr>
          <w:p w14:paraId="3E3D9F48" w14:textId="77777777" w:rsidR="00311B7F" w:rsidRDefault="00000000">
            <w:r>
              <w:t>Ranks important terms</w:t>
            </w:r>
          </w:p>
        </w:tc>
        <w:tc>
          <w:tcPr>
            <w:tcW w:w="3312" w:type="dxa"/>
          </w:tcPr>
          <w:p w14:paraId="5D145A55" w14:textId="77777777" w:rsidR="00311B7F" w:rsidRDefault="00000000">
            <w:r>
              <w:t>Captures multi-word skills</w:t>
            </w:r>
          </w:p>
        </w:tc>
      </w:tr>
    </w:tbl>
    <w:p w14:paraId="01A8C692" w14:textId="77777777" w:rsidR="00311B7F" w:rsidRDefault="00000000">
      <w:pPr>
        <w:pStyle w:val="Heading1"/>
      </w:pPr>
      <w:r>
        <w:t>6. Conclusion</w:t>
      </w:r>
    </w:p>
    <w:p w14:paraId="6460C753" w14:textId="77777777" w:rsidR="00304BA4" w:rsidRPr="00304BA4" w:rsidRDefault="00304BA4" w:rsidP="00304BA4"/>
    <w:p w14:paraId="42D68450" w14:textId="77777777" w:rsidR="00311B7F" w:rsidRDefault="00000000">
      <w:r>
        <w:t>Day 9 and Day 10 together provide two complementary approaches for analysing job descriptions. TF-IDF helps identify important terms statistically, while N-Gram analysis extends the approach to combinations of words. The combined analysis can help discover technical keywords and multi-word skills present in job descriptions.</w:t>
      </w:r>
    </w:p>
    <w:p w14:paraId="3A9ED086" w14:textId="77777777" w:rsidR="00311B7F" w:rsidRDefault="00000000">
      <w:pPr>
        <w:pStyle w:val="Heading1"/>
      </w:pPr>
      <w:r>
        <w:t>7. Deliverables</w:t>
      </w:r>
    </w:p>
    <w:p w14:paraId="71983500" w14:textId="77777777" w:rsidR="00304BA4" w:rsidRPr="00304BA4" w:rsidRDefault="00304BA4" w:rsidP="00304BA4"/>
    <w:p w14:paraId="79B2735A" w14:textId="77777777" w:rsidR="00311B7F" w:rsidRDefault="00000000">
      <w:pPr>
        <w:pStyle w:val="ListBullet"/>
      </w:pPr>
      <w:r>
        <w:t>Day 9: TFIDF_Analysis.ipynb</w:t>
      </w:r>
    </w:p>
    <w:p w14:paraId="4E003942" w14:textId="77777777" w:rsidR="00311B7F" w:rsidRDefault="00000000">
      <w:pPr>
        <w:pStyle w:val="ListBullet"/>
      </w:pPr>
      <w:r>
        <w:t>Day 10: Ngram_Analysis.ipynb</w:t>
      </w:r>
    </w:p>
    <w:p w14:paraId="79A172AA" w14:textId="77777777" w:rsidR="00311B7F" w:rsidRDefault="00000000">
      <w:pPr>
        <w:pStyle w:val="ListBullet"/>
      </w:pPr>
      <w:r>
        <w:t>Optional exported files: TFIDF_keywords.csv, Ngram_Analysis.csv, Top_Bigrams.csv, Top_Trigrams.csv</w:t>
      </w:r>
    </w:p>
    <w:p w14:paraId="41B8CDDB" w14:textId="77777777" w:rsidR="00311B7F" w:rsidRDefault="00000000">
      <w:pPr>
        <w:pStyle w:val="Heading1"/>
      </w:pPr>
      <w:r>
        <w:t>8. Task Reference</w:t>
      </w:r>
    </w:p>
    <w:p w14:paraId="76F77F11" w14:textId="77777777" w:rsidR="00304BA4" w:rsidRPr="00304BA4" w:rsidRDefault="00304BA4" w:rsidP="00304BA4"/>
    <w:p w14:paraId="69BE2C30" w14:textId="77777777" w:rsidR="00311B7F" w:rsidRDefault="00000000">
      <w:r>
        <w:t>The report structure and task objectives are based on the uploaded Day 9 and Day 10 task document. Day 9 specifies TF-IDF analysis and comparison with dictionary skills; Day 10 specifies unigram, bigram and trigram generation to discover multi-word skills.</w:t>
      </w:r>
    </w:p>
    <w:sectPr w:rsidR="00311B7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028080">
    <w:abstractNumId w:val="8"/>
  </w:num>
  <w:num w:numId="2" w16cid:durableId="1805854251">
    <w:abstractNumId w:val="6"/>
  </w:num>
  <w:num w:numId="3" w16cid:durableId="1927230470">
    <w:abstractNumId w:val="5"/>
  </w:num>
  <w:num w:numId="4" w16cid:durableId="1648586913">
    <w:abstractNumId w:val="4"/>
  </w:num>
  <w:num w:numId="5" w16cid:durableId="41373352">
    <w:abstractNumId w:val="7"/>
  </w:num>
  <w:num w:numId="6" w16cid:durableId="114521618">
    <w:abstractNumId w:val="3"/>
  </w:num>
  <w:num w:numId="7" w16cid:durableId="2133791734">
    <w:abstractNumId w:val="2"/>
  </w:num>
  <w:num w:numId="8" w16cid:durableId="570847661">
    <w:abstractNumId w:val="1"/>
  </w:num>
  <w:num w:numId="9" w16cid:durableId="1246113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BA4"/>
    <w:rsid w:val="00311B7F"/>
    <w:rsid w:val="00326F90"/>
    <w:rsid w:val="00AA1D8D"/>
    <w:rsid w:val="00B47730"/>
    <w:rsid w:val="00CB0664"/>
    <w:rsid w:val="00DE30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6636AF"/>
  <w14:defaultImageDpi w14:val="300"/>
  <w15:docId w15:val="{F0FA4A06-C7E6-4357-87DD-E0AFADFC9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804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Jairaj Choudhary</cp:lastModifiedBy>
  <cp:revision>2</cp:revision>
  <dcterms:created xsi:type="dcterms:W3CDTF">2013-12-23T23:15:00Z</dcterms:created>
  <dcterms:modified xsi:type="dcterms:W3CDTF">2026-09-03T07:15:00Z</dcterms:modified>
  <cp:category/>
</cp:coreProperties>
</file>