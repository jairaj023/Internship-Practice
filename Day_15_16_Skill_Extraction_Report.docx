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0C7A7" w14:textId="77777777" w:rsidR="00DC0BA7" w:rsidRDefault="00000000">
      <w:pPr>
        <w:jc w:val="center"/>
      </w:pPr>
      <w:r>
        <w:rPr>
          <w:b/>
          <w:sz w:val="48"/>
        </w:rPr>
        <w:t>DAY 15 &amp; DAY 16</w:t>
      </w:r>
    </w:p>
    <w:p w14:paraId="3AA7FBC7" w14:textId="77777777" w:rsidR="00DC0BA7" w:rsidRDefault="00000000">
      <w:pPr>
        <w:jc w:val="center"/>
      </w:pPr>
      <w:r>
        <w:rPr>
          <w:b/>
          <w:sz w:val="34"/>
        </w:rPr>
        <w:t>Skill Extraction Model Evaluation &amp; Error Analysis</w:t>
      </w:r>
    </w:p>
    <w:p w14:paraId="5972DE47" w14:textId="77777777" w:rsidR="00DC0BA7" w:rsidRDefault="00000000">
      <w:pPr>
        <w:jc w:val="center"/>
      </w:pPr>
      <w:r>
        <w:rPr>
          <w:b/>
          <w:sz w:val="24"/>
        </w:rPr>
        <w:t>NLP Job Description Skill Extraction Project</w:t>
      </w:r>
    </w:p>
    <w:p w14:paraId="26C63398" w14:textId="77777777" w:rsidR="00DC0BA7" w:rsidRDefault="00DC0BA7"/>
    <w:tbl>
      <w:tblPr>
        <w:tblStyle w:val="TableGrid"/>
        <w:tblW w:w="0" w:type="auto"/>
        <w:jc w:val="center"/>
        <w:tblLook w:val="04A0" w:firstRow="1" w:lastRow="0" w:firstColumn="1" w:lastColumn="0" w:noHBand="0" w:noVBand="1"/>
      </w:tblPr>
      <w:tblGrid>
        <w:gridCol w:w="5112"/>
        <w:gridCol w:w="5112"/>
      </w:tblGrid>
      <w:tr w:rsidR="00DC0BA7" w14:paraId="18E738F5" w14:textId="77777777">
        <w:trPr>
          <w:jc w:val="center"/>
        </w:trPr>
        <w:tc>
          <w:tcPr>
            <w:tcW w:w="5112" w:type="dxa"/>
            <w:shd w:val="clear" w:color="auto" w:fill="D9EAF7"/>
            <w:vAlign w:val="center"/>
          </w:tcPr>
          <w:p w14:paraId="1CB613FB" w14:textId="77777777" w:rsidR="00DC0BA7" w:rsidRPr="00B7345F" w:rsidRDefault="00000000">
            <w:pPr>
              <w:rPr>
                <w:b/>
                <w:bCs/>
              </w:rPr>
            </w:pPr>
            <w:r w:rsidRPr="00B7345F">
              <w:rPr>
                <w:b/>
                <w:bCs/>
              </w:rPr>
              <w:t>Project</w:t>
            </w:r>
          </w:p>
        </w:tc>
        <w:tc>
          <w:tcPr>
            <w:tcW w:w="5112" w:type="dxa"/>
            <w:vAlign w:val="center"/>
          </w:tcPr>
          <w:p w14:paraId="10293BC9" w14:textId="77777777" w:rsidR="00DC0BA7" w:rsidRDefault="00000000">
            <w:r>
              <w:t>Automatic Skill Extraction from Job Descriptions</w:t>
            </w:r>
          </w:p>
        </w:tc>
      </w:tr>
      <w:tr w:rsidR="00DC0BA7" w14:paraId="758E040A" w14:textId="77777777">
        <w:trPr>
          <w:jc w:val="center"/>
        </w:trPr>
        <w:tc>
          <w:tcPr>
            <w:tcW w:w="5112" w:type="dxa"/>
            <w:shd w:val="clear" w:color="auto" w:fill="D9EAF7"/>
            <w:vAlign w:val="center"/>
          </w:tcPr>
          <w:p w14:paraId="7980C58C" w14:textId="77777777" w:rsidR="00DC0BA7" w:rsidRPr="00B7345F" w:rsidRDefault="00000000">
            <w:pPr>
              <w:rPr>
                <w:b/>
                <w:bCs/>
              </w:rPr>
            </w:pPr>
            <w:r w:rsidRPr="00B7345F">
              <w:rPr>
                <w:b/>
                <w:bCs/>
              </w:rPr>
              <w:t>Dataset</w:t>
            </w:r>
          </w:p>
        </w:tc>
        <w:tc>
          <w:tcPr>
            <w:tcW w:w="5112" w:type="dxa"/>
            <w:vAlign w:val="center"/>
          </w:tcPr>
          <w:p w14:paraId="5C27950D" w14:textId="77777777" w:rsidR="00DC0BA7" w:rsidRDefault="00000000">
            <w:r>
              <w:t>Job dataset with 10,000 records</w:t>
            </w:r>
          </w:p>
        </w:tc>
      </w:tr>
      <w:tr w:rsidR="00DC0BA7" w14:paraId="6EAF1BFB" w14:textId="77777777">
        <w:trPr>
          <w:jc w:val="center"/>
        </w:trPr>
        <w:tc>
          <w:tcPr>
            <w:tcW w:w="5112" w:type="dxa"/>
            <w:shd w:val="clear" w:color="auto" w:fill="D9EAF7"/>
            <w:vAlign w:val="center"/>
          </w:tcPr>
          <w:p w14:paraId="643DD82F" w14:textId="77777777" w:rsidR="00DC0BA7" w:rsidRPr="00B7345F" w:rsidRDefault="00000000">
            <w:pPr>
              <w:rPr>
                <w:b/>
                <w:bCs/>
              </w:rPr>
            </w:pPr>
            <w:r w:rsidRPr="00B7345F">
              <w:rPr>
                <w:b/>
                <w:bCs/>
              </w:rPr>
              <w:t>Important Input Column</w:t>
            </w:r>
          </w:p>
        </w:tc>
        <w:tc>
          <w:tcPr>
            <w:tcW w:w="5112" w:type="dxa"/>
            <w:vAlign w:val="center"/>
          </w:tcPr>
          <w:p w14:paraId="339B7A49" w14:textId="77777777" w:rsidR="00DC0BA7" w:rsidRDefault="00000000">
            <w:proofErr w:type="spellStart"/>
            <w:r>
              <w:t>job_description</w:t>
            </w:r>
            <w:proofErr w:type="spellEnd"/>
          </w:p>
        </w:tc>
      </w:tr>
      <w:tr w:rsidR="00DC0BA7" w14:paraId="6D19F840" w14:textId="77777777">
        <w:trPr>
          <w:jc w:val="center"/>
        </w:trPr>
        <w:tc>
          <w:tcPr>
            <w:tcW w:w="5112" w:type="dxa"/>
            <w:shd w:val="clear" w:color="auto" w:fill="D9EAF7"/>
            <w:vAlign w:val="center"/>
          </w:tcPr>
          <w:p w14:paraId="4ED167BD" w14:textId="77777777" w:rsidR="00DC0BA7" w:rsidRPr="00B7345F" w:rsidRDefault="00000000">
            <w:pPr>
              <w:rPr>
                <w:b/>
                <w:bCs/>
              </w:rPr>
            </w:pPr>
            <w:r w:rsidRPr="00B7345F">
              <w:rPr>
                <w:b/>
                <w:bCs/>
              </w:rPr>
              <w:t>Day 15</w:t>
            </w:r>
          </w:p>
        </w:tc>
        <w:tc>
          <w:tcPr>
            <w:tcW w:w="5112" w:type="dxa"/>
            <w:vAlign w:val="center"/>
          </w:tcPr>
          <w:p w14:paraId="5285ABBB" w14:textId="77777777" w:rsidR="00DC0BA7" w:rsidRDefault="00000000">
            <w:r>
              <w:t>Model Evaluation and Comparison</w:t>
            </w:r>
          </w:p>
        </w:tc>
      </w:tr>
      <w:tr w:rsidR="00DC0BA7" w14:paraId="6CFF83B2" w14:textId="77777777">
        <w:trPr>
          <w:jc w:val="center"/>
        </w:trPr>
        <w:tc>
          <w:tcPr>
            <w:tcW w:w="5112" w:type="dxa"/>
            <w:shd w:val="clear" w:color="auto" w:fill="D9EAF7"/>
            <w:vAlign w:val="center"/>
          </w:tcPr>
          <w:p w14:paraId="1855AEDB" w14:textId="77777777" w:rsidR="00DC0BA7" w:rsidRPr="00B7345F" w:rsidRDefault="00000000">
            <w:pPr>
              <w:rPr>
                <w:b/>
                <w:bCs/>
              </w:rPr>
            </w:pPr>
            <w:r w:rsidRPr="00B7345F">
              <w:rPr>
                <w:b/>
                <w:bCs/>
              </w:rPr>
              <w:t>Day 16</w:t>
            </w:r>
          </w:p>
        </w:tc>
        <w:tc>
          <w:tcPr>
            <w:tcW w:w="5112" w:type="dxa"/>
            <w:vAlign w:val="center"/>
          </w:tcPr>
          <w:p w14:paraId="2A21C7EC" w14:textId="77777777" w:rsidR="00DC0BA7" w:rsidRDefault="00000000">
            <w:r>
              <w:t>Error Analysis</w:t>
            </w:r>
          </w:p>
        </w:tc>
      </w:tr>
    </w:tbl>
    <w:p w14:paraId="216C3123" w14:textId="77777777" w:rsidR="00DC0BA7" w:rsidRDefault="00000000">
      <w:r>
        <w:br w:type="page"/>
      </w:r>
    </w:p>
    <w:p w14:paraId="4EA5CDBA" w14:textId="77777777" w:rsidR="00DC0BA7" w:rsidRDefault="00000000">
      <w:pPr>
        <w:pStyle w:val="Heading1"/>
      </w:pPr>
      <w:r>
        <w:lastRenderedPageBreak/>
        <w:t>1. Project Overview</w:t>
      </w:r>
    </w:p>
    <w:p w14:paraId="49D23362" w14:textId="77777777" w:rsidR="00DC0BA7" w:rsidRDefault="00000000">
      <w:r>
        <w:t>This report documents Day 15 and Day 16 of the NLP skill extraction project. The project works with job descriptions and compares multiple skill extraction approaches. Day 15 focuses on evaluating Dictionary Matching, Regex, TF-IDF, NER, ML and Transformer approaches. Day 16 focuses on identifying and categorizing model errors.</w:t>
      </w:r>
    </w:p>
    <w:p w14:paraId="200A1623" w14:textId="77777777" w:rsidR="00DC0BA7" w:rsidRDefault="00000000">
      <w:r>
        <w:t>The provided task specifies that skill extraction should be evaluated mainly using Precision, Recall and F1 Score, while Accuracy and a Confusion Matrix should also be calculated. For extraction tasks, Precision, Recall and F1 are more informative than raw accuracy.</w:t>
      </w:r>
    </w:p>
    <w:p w14:paraId="3E0006E5" w14:textId="77777777" w:rsidR="00DC0BA7" w:rsidRDefault="00000000">
      <w:pPr>
        <w:pStyle w:val="Heading1"/>
      </w:pPr>
      <w:r>
        <w:t>2. Dataset</w:t>
      </w:r>
    </w:p>
    <w:p w14:paraId="2215524A" w14:textId="77777777" w:rsidR="00DC0BA7" w:rsidRDefault="00000000">
      <w:r>
        <w:t>The dataset contains the following columns:</w:t>
      </w:r>
    </w:p>
    <w:p w14:paraId="2702A538" w14:textId="77777777" w:rsidR="00DC0BA7" w:rsidRDefault="00000000">
      <w:pPr>
        <w:pStyle w:val="ListBullet"/>
        <w:spacing w:after="40"/>
      </w:pPr>
      <w:proofErr w:type="spellStart"/>
      <w:r>
        <w:t>job_id</w:t>
      </w:r>
      <w:proofErr w:type="spellEnd"/>
    </w:p>
    <w:p w14:paraId="2B8921FF" w14:textId="77777777" w:rsidR="00DC0BA7" w:rsidRDefault="00000000">
      <w:pPr>
        <w:pStyle w:val="ListBullet"/>
        <w:spacing w:after="40"/>
      </w:pPr>
      <w:proofErr w:type="spellStart"/>
      <w:r>
        <w:t>job_title</w:t>
      </w:r>
      <w:proofErr w:type="spellEnd"/>
    </w:p>
    <w:p w14:paraId="46EA0682" w14:textId="77777777" w:rsidR="00DC0BA7" w:rsidRDefault="00000000">
      <w:pPr>
        <w:pStyle w:val="ListBullet"/>
        <w:spacing w:after="40"/>
      </w:pPr>
      <w:r>
        <w:t>company</w:t>
      </w:r>
    </w:p>
    <w:p w14:paraId="1B087F06" w14:textId="77777777" w:rsidR="00DC0BA7" w:rsidRDefault="00000000">
      <w:pPr>
        <w:pStyle w:val="ListBullet"/>
        <w:spacing w:after="40"/>
      </w:pPr>
      <w:r>
        <w:t>location</w:t>
      </w:r>
    </w:p>
    <w:p w14:paraId="2FFDBBD5" w14:textId="77777777" w:rsidR="00DC0BA7" w:rsidRDefault="00000000">
      <w:pPr>
        <w:pStyle w:val="ListBullet"/>
        <w:spacing w:after="40"/>
      </w:pPr>
      <w:proofErr w:type="spellStart"/>
      <w:r>
        <w:t>job_description</w:t>
      </w:r>
      <w:proofErr w:type="spellEnd"/>
    </w:p>
    <w:p w14:paraId="341BAC20" w14:textId="77777777" w:rsidR="00DC0BA7" w:rsidRDefault="00000000">
      <w:pPr>
        <w:pStyle w:val="ListBullet"/>
        <w:spacing w:after="40"/>
      </w:pPr>
      <w:r>
        <w:t>experience</w:t>
      </w:r>
    </w:p>
    <w:p w14:paraId="24A727FC" w14:textId="77777777" w:rsidR="00DC0BA7" w:rsidRDefault="00000000">
      <w:pPr>
        <w:pStyle w:val="ListBullet"/>
        <w:spacing w:after="40"/>
      </w:pPr>
      <w:r>
        <w:t>education</w:t>
      </w:r>
    </w:p>
    <w:p w14:paraId="3BB5B8A7" w14:textId="77777777" w:rsidR="00DC0BA7" w:rsidRDefault="00000000">
      <w:pPr>
        <w:pStyle w:val="ListBullet"/>
        <w:spacing w:after="40"/>
      </w:pPr>
      <w:r>
        <w:t>salary</w:t>
      </w:r>
    </w:p>
    <w:p w14:paraId="4579AACC" w14:textId="77777777" w:rsidR="00DC0BA7" w:rsidRDefault="00000000">
      <w:pPr>
        <w:pStyle w:val="ListBullet"/>
        <w:spacing w:after="40"/>
      </w:pPr>
      <w:proofErr w:type="spellStart"/>
      <w:r>
        <w:t>job_type</w:t>
      </w:r>
      <w:proofErr w:type="spellEnd"/>
    </w:p>
    <w:p w14:paraId="679A1C90" w14:textId="77777777" w:rsidR="00DC0BA7" w:rsidRDefault="00000000">
      <w:r>
        <w:t xml:space="preserve">The most important field for this project is </w:t>
      </w:r>
      <w:proofErr w:type="spellStart"/>
      <w:r>
        <w:t>job_description</w:t>
      </w:r>
      <w:proofErr w:type="spellEnd"/>
      <w:r>
        <w:t xml:space="preserve"> because it contains the natural-language text from which technical skills are extracted.</w:t>
      </w:r>
    </w:p>
    <w:p w14:paraId="1E46B2F5" w14:textId="77777777" w:rsidR="00DC0BA7" w:rsidRDefault="00000000">
      <w:pPr>
        <w:pStyle w:val="Heading1"/>
      </w:pPr>
      <w:r>
        <w:t>3. Day 15 — Model Evaluation</w:t>
      </w:r>
    </w:p>
    <w:p w14:paraId="194C1109" w14:textId="77777777" w:rsidR="00DC0BA7" w:rsidRDefault="00000000">
      <w:r>
        <w:t>The objective of Day 15 is to compare different skill extraction approaches and calculate their performance using common evaluation metrics.</w:t>
      </w:r>
    </w:p>
    <w:p w14:paraId="16364A4F" w14:textId="77777777" w:rsidR="00DC0BA7" w:rsidRDefault="00000000">
      <w:pPr>
        <w:pStyle w:val="Heading2"/>
      </w:pPr>
      <w:r>
        <w:t>3.1 Methods Compared</w:t>
      </w:r>
    </w:p>
    <w:tbl>
      <w:tblPr>
        <w:tblStyle w:val="TableGrid"/>
        <w:tblW w:w="0" w:type="auto"/>
        <w:jc w:val="center"/>
        <w:tblLook w:val="04A0" w:firstRow="1" w:lastRow="0" w:firstColumn="1" w:lastColumn="0" w:noHBand="0" w:noVBand="1"/>
      </w:tblPr>
      <w:tblGrid>
        <w:gridCol w:w="5112"/>
        <w:gridCol w:w="5112"/>
      </w:tblGrid>
      <w:tr w:rsidR="00DC0BA7" w14:paraId="07A7D125" w14:textId="77777777">
        <w:trPr>
          <w:jc w:val="center"/>
        </w:trPr>
        <w:tc>
          <w:tcPr>
            <w:tcW w:w="5112" w:type="dxa"/>
            <w:shd w:val="clear" w:color="auto" w:fill="D9EAF7"/>
          </w:tcPr>
          <w:p w14:paraId="3BCD697A" w14:textId="77777777" w:rsidR="00DC0BA7" w:rsidRPr="00B7345F" w:rsidRDefault="00000000">
            <w:pPr>
              <w:rPr>
                <w:b/>
                <w:bCs/>
              </w:rPr>
            </w:pPr>
            <w:r w:rsidRPr="00B7345F">
              <w:rPr>
                <w:b/>
                <w:bCs/>
              </w:rPr>
              <w:t>Method</w:t>
            </w:r>
          </w:p>
        </w:tc>
        <w:tc>
          <w:tcPr>
            <w:tcW w:w="5112" w:type="dxa"/>
            <w:shd w:val="clear" w:color="auto" w:fill="D9EAF7"/>
          </w:tcPr>
          <w:p w14:paraId="525450AD" w14:textId="77777777" w:rsidR="00DC0BA7" w:rsidRPr="00B7345F" w:rsidRDefault="00000000">
            <w:pPr>
              <w:rPr>
                <w:b/>
                <w:bCs/>
              </w:rPr>
            </w:pPr>
            <w:r w:rsidRPr="00B7345F">
              <w:rPr>
                <w:b/>
                <w:bCs/>
              </w:rPr>
              <w:t>Description</w:t>
            </w:r>
          </w:p>
        </w:tc>
      </w:tr>
      <w:tr w:rsidR="00DC0BA7" w14:paraId="5B2EBE08" w14:textId="77777777">
        <w:trPr>
          <w:jc w:val="center"/>
        </w:trPr>
        <w:tc>
          <w:tcPr>
            <w:tcW w:w="5112" w:type="dxa"/>
          </w:tcPr>
          <w:p w14:paraId="4C0F392E" w14:textId="77777777" w:rsidR="00DC0BA7" w:rsidRDefault="00000000">
            <w:r>
              <w:t>Dictionary Matching</w:t>
            </w:r>
          </w:p>
        </w:tc>
        <w:tc>
          <w:tcPr>
            <w:tcW w:w="5112" w:type="dxa"/>
          </w:tcPr>
          <w:p w14:paraId="7F117126" w14:textId="77777777" w:rsidR="00DC0BA7" w:rsidRDefault="00000000">
            <w:r>
              <w:t>Matches known skills from a predefined skill dictionary.</w:t>
            </w:r>
          </w:p>
        </w:tc>
      </w:tr>
      <w:tr w:rsidR="00DC0BA7" w14:paraId="5BA347C8" w14:textId="77777777">
        <w:trPr>
          <w:jc w:val="center"/>
        </w:trPr>
        <w:tc>
          <w:tcPr>
            <w:tcW w:w="5112" w:type="dxa"/>
          </w:tcPr>
          <w:p w14:paraId="2B3D233B" w14:textId="77777777" w:rsidR="00DC0BA7" w:rsidRDefault="00000000">
            <w:r>
              <w:t>Regex</w:t>
            </w:r>
          </w:p>
        </w:tc>
        <w:tc>
          <w:tcPr>
            <w:tcW w:w="5112" w:type="dxa"/>
          </w:tcPr>
          <w:p w14:paraId="637D5E9B" w14:textId="77777777" w:rsidR="00DC0BA7" w:rsidRDefault="00000000">
            <w:r>
              <w:t>Uses regular-expression patterns to handle variations such as Python 3 and Python3.</w:t>
            </w:r>
          </w:p>
        </w:tc>
      </w:tr>
      <w:tr w:rsidR="00DC0BA7" w14:paraId="335E133F" w14:textId="77777777">
        <w:trPr>
          <w:jc w:val="center"/>
        </w:trPr>
        <w:tc>
          <w:tcPr>
            <w:tcW w:w="5112" w:type="dxa"/>
          </w:tcPr>
          <w:p w14:paraId="2205BDF1" w14:textId="77777777" w:rsidR="00DC0BA7" w:rsidRDefault="00000000">
            <w:r>
              <w:t>TF-IDF</w:t>
            </w:r>
          </w:p>
        </w:tc>
        <w:tc>
          <w:tcPr>
            <w:tcW w:w="5112" w:type="dxa"/>
          </w:tcPr>
          <w:p w14:paraId="51548ACF" w14:textId="77777777" w:rsidR="00DC0BA7" w:rsidRDefault="00000000">
            <w:r>
              <w:t>Represents text numerically using term frequency and inverse document frequency.</w:t>
            </w:r>
          </w:p>
        </w:tc>
      </w:tr>
      <w:tr w:rsidR="00DC0BA7" w14:paraId="3C813211" w14:textId="77777777">
        <w:trPr>
          <w:jc w:val="center"/>
        </w:trPr>
        <w:tc>
          <w:tcPr>
            <w:tcW w:w="5112" w:type="dxa"/>
          </w:tcPr>
          <w:p w14:paraId="3B152EE1" w14:textId="77777777" w:rsidR="00DC0BA7" w:rsidRDefault="00000000">
            <w:r>
              <w:t>NER</w:t>
            </w:r>
          </w:p>
        </w:tc>
        <w:tc>
          <w:tcPr>
            <w:tcW w:w="5112" w:type="dxa"/>
          </w:tcPr>
          <w:p w14:paraId="36B44328" w14:textId="77777777" w:rsidR="00DC0BA7" w:rsidRDefault="00000000">
            <w:r>
              <w:t>Uses named-entity recognition to identify entities in job descriptions.</w:t>
            </w:r>
          </w:p>
        </w:tc>
      </w:tr>
      <w:tr w:rsidR="00DC0BA7" w14:paraId="67BDA7C1" w14:textId="77777777">
        <w:trPr>
          <w:jc w:val="center"/>
        </w:trPr>
        <w:tc>
          <w:tcPr>
            <w:tcW w:w="5112" w:type="dxa"/>
          </w:tcPr>
          <w:p w14:paraId="436A9C87" w14:textId="77777777" w:rsidR="00DC0BA7" w:rsidRDefault="00000000">
            <w:r>
              <w:t>ML Model</w:t>
            </w:r>
          </w:p>
        </w:tc>
        <w:tc>
          <w:tcPr>
            <w:tcW w:w="5112" w:type="dxa"/>
          </w:tcPr>
          <w:p w14:paraId="6C03C586" w14:textId="77777777" w:rsidR="00DC0BA7" w:rsidRDefault="00000000">
            <w:r>
              <w:t>Uses a supervised machine-learning classifier for skill/category prediction.</w:t>
            </w:r>
          </w:p>
        </w:tc>
      </w:tr>
      <w:tr w:rsidR="00DC0BA7" w14:paraId="2A33DE3C" w14:textId="77777777">
        <w:trPr>
          <w:jc w:val="center"/>
        </w:trPr>
        <w:tc>
          <w:tcPr>
            <w:tcW w:w="5112" w:type="dxa"/>
          </w:tcPr>
          <w:p w14:paraId="71D97D8A" w14:textId="77777777" w:rsidR="00DC0BA7" w:rsidRDefault="00000000">
            <w:r>
              <w:t>Transformer</w:t>
            </w:r>
          </w:p>
        </w:tc>
        <w:tc>
          <w:tcPr>
            <w:tcW w:w="5112" w:type="dxa"/>
          </w:tcPr>
          <w:p w14:paraId="3FB1FC96" w14:textId="77777777" w:rsidR="00DC0BA7" w:rsidRDefault="00000000">
            <w:r>
              <w:t>Uses a transformer-based NLP model for advanced entity extraction.</w:t>
            </w:r>
          </w:p>
        </w:tc>
      </w:tr>
    </w:tbl>
    <w:p w14:paraId="22E1722D" w14:textId="77777777" w:rsidR="00DC0BA7" w:rsidRDefault="00000000">
      <w:pPr>
        <w:pStyle w:val="Heading2"/>
      </w:pPr>
      <w:r>
        <w:t>3.2 Evaluation Metrics</w:t>
      </w:r>
    </w:p>
    <w:tbl>
      <w:tblPr>
        <w:tblStyle w:val="TableGrid"/>
        <w:tblW w:w="0" w:type="auto"/>
        <w:jc w:val="center"/>
        <w:tblLook w:val="04A0" w:firstRow="1" w:lastRow="0" w:firstColumn="1" w:lastColumn="0" w:noHBand="0" w:noVBand="1"/>
      </w:tblPr>
      <w:tblGrid>
        <w:gridCol w:w="3408"/>
        <w:gridCol w:w="3408"/>
        <w:gridCol w:w="3408"/>
      </w:tblGrid>
      <w:tr w:rsidR="00DC0BA7" w14:paraId="2BB7BE51" w14:textId="77777777">
        <w:trPr>
          <w:jc w:val="center"/>
        </w:trPr>
        <w:tc>
          <w:tcPr>
            <w:tcW w:w="3408" w:type="dxa"/>
            <w:shd w:val="clear" w:color="auto" w:fill="D9EAF7"/>
          </w:tcPr>
          <w:p w14:paraId="3DE5DBAD" w14:textId="77777777" w:rsidR="00DC0BA7" w:rsidRPr="00B7345F" w:rsidRDefault="00000000">
            <w:pPr>
              <w:rPr>
                <w:b/>
                <w:bCs/>
              </w:rPr>
            </w:pPr>
            <w:r w:rsidRPr="00B7345F">
              <w:rPr>
                <w:b/>
                <w:bCs/>
              </w:rPr>
              <w:t>Metric</w:t>
            </w:r>
          </w:p>
        </w:tc>
        <w:tc>
          <w:tcPr>
            <w:tcW w:w="3408" w:type="dxa"/>
            <w:shd w:val="clear" w:color="auto" w:fill="D9EAF7"/>
          </w:tcPr>
          <w:p w14:paraId="36293F95" w14:textId="77777777" w:rsidR="00DC0BA7" w:rsidRPr="00B7345F" w:rsidRDefault="00000000">
            <w:pPr>
              <w:rPr>
                <w:b/>
                <w:bCs/>
              </w:rPr>
            </w:pPr>
            <w:r w:rsidRPr="00B7345F">
              <w:rPr>
                <w:b/>
                <w:bCs/>
              </w:rPr>
              <w:t>Formula</w:t>
            </w:r>
          </w:p>
        </w:tc>
        <w:tc>
          <w:tcPr>
            <w:tcW w:w="3408" w:type="dxa"/>
            <w:shd w:val="clear" w:color="auto" w:fill="D9EAF7"/>
          </w:tcPr>
          <w:p w14:paraId="677918C2" w14:textId="77777777" w:rsidR="00DC0BA7" w:rsidRPr="00B7345F" w:rsidRDefault="00000000">
            <w:pPr>
              <w:rPr>
                <w:b/>
                <w:bCs/>
              </w:rPr>
            </w:pPr>
            <w:r w:rsidRPr="00B7345F">
              <w:rPr>
                <w:b/>
                <w:bCs/>
              </w:rPr>
              <w:t>Purpose</w:t>
            </w:r>
          </w:p>
        </w:tc>
      </w:tr>
      <w:tr w:rsidR="00DC0BA7" w14:paraId="7B01F8DD" w14:textId="77777777">
        <w:trPr>
          <w:jc w:val="center"/>
        </w:trPr>
        <w:tc>
          <w:tcPr>
            <w:tcW w:w="3408" w:type="dxa"/>
          </w:tcPr>
          <w:p w14:paraId="430CFC39" w14:textId="77777777" w:rsidR="00DC0BA7" w:rsidRDefault="00000000">
            <w:r>
              <w:t>Precision</w:t>
            </w:r>
          </w:p>
        </w:tc>
        <w:tc>
          <w:tcPr>
            <w:tcW w:w="3408" w:type="dxa"/>
          </w:tcPr>
          <w:p w14:paraId="6434E588" w14:textId="77777777" w:rsidR="00DC0BA7" w:rsidRDefault="00000000">
            <w:r>
              <w:t>TP / (TP + FP)</w:t>
            </w:r>
          </w:p>
        </w:tc>
        <w:tc>
          <w:tcPr>
            <w:tcW w:w="3408" w:type="dxa"/>
          </w:tcPr>
          <w:p w14:paraId="5C566F8A" w14:textId="77777777" w:rsidR="00DC0BA7" w:rsidRDefault="00000000">
            <w:r>
              <w:t>Measures how many extracted skills are correct.</w:t>
            </w:r>
          </w:p>
        </w:tc>
      </w:tr>
      <w:tr w:rsidR="00DC0BA7" w14:paraId="4288591A" w14:textId="77777777">
        <w:trPr>
          <w:jc w:val="center"/>
        </w:trPr>
        <w:tc>
          <w:tcPr>
            <w:tcW w:w="3408" w:type="dxa"/>
          </w:tcPr>
          <w:p w14:paraId="15B54088" w14:textId="77777777" w:rsidR="00DC0BA7" w:rsidRDefault="00000000">
            <w:r>
              <w:t>Recall</w:t>
            </w:r>
          </w:p>
        </w:tc>
        <w:tc>
          <w:tcPr>
            <w:tcW w:w="3408" w:type="dxa"/>
          </w:tcPr>
          <w:p w14:paraId="657959D3" w14:textId="77777777" w:rsidR="00DC0BA7" w:rsidRDefault="00000000">
            <w:r>
              <w:t>TP / (TP + FN)</w:t>
            </w:r>
          </w:p>
        </w:tc>
        <w:tc>
          <w:tcPr>
            <w:tcW w:w="3408" w:type="dxa"/>
          </w:tcPr>
          <w:p w14:paraId="7B77EB3C" w14:textId="77777777" w:rsidR="00DC0BA7" w:rsidRDefault="00000000">
            <w:r>
              <w:t xml:space="preserve">Measures how many actual skills </w:t>
            </w:r>
            <w:r>
              <w:lastRenderedPageBreak/>
              <w:t>were found.</w:t>
            </w:r>
          </w:p>
        </w:tc>
      </w:tr>
      <w:tr w:rsidR="00DC0BA7" w14:paraId="19B3CCB7" w14:textId="77777777">
        <w:trPr>
          <w:jc w:val="center"/>
        </w:trPr>
        <w:tc>
          <w:tcPr>
            <w:tcW w:w="3408" w:type="dxa"/>
          </w:tcPr>
          <w:p w14:paraId="03CF217A" w14:textId="77777777" w:rsidR="00DC0BA7" w:rsidRDefault="00000000">
            <w:r>
              <w:lastRenderedPageBreak/>
              <w:t>F1 Score</w:t>
            </w:r>
          </w:p>
        </w:tc>
        <w:tc>
          <w:tcPr>
            <w:tcW w:w="3408" w:type="dxa"/>
          </w:tcPr>
          <w:p w14:paraId="3C43EF6E" w14:textId="77777777" w:rsidR="00DC0BA7" w:rsidRDefault="00000000">
            <w:r>
              <w:t>2 × Precision × Recall / (Precision + Recall)</w:t>
            </w:r>
          </w:p>
        </w:tc>
        <w:tc>
          <w:tcPr>
            <w:tcW w:w="3408" w:type="dxa"/>
          </w:tcPr>
          <w:p w14:paraId="15452BF3" w14:textId="77777777" w:rsidR="00DC0BA7" w:rsidRDefault="00000000">
            <w:r>
              <w:t>Balances Precision and Recall.</w:t>
            </w:r>
          </w:p>
        </w:tc>
      </w:tr>
      <w:tr w:rsidR="00DC0BA7" w14:paraId="017640DD" w14:textId="77777777">
        <w:trPr>
          <w:jc w:val="center"/>
        </w:trPr>
        <w:tc>
          <w:tcPr>
            <w:tcW w:w="3408" w:type="dxa"/>
          </w:tcPr>
          <w:p w14:paraId="21C14E3E" w14:textId="77777777" w:rsidR="00DC0BA7" w:rsidRDefault="00000000">
            <w:r>
              <w:t>Accuracy</w:t>
            </w:r>
          </w:p>
        </w:tc>
        <w:tc>
          <w:tcPr>
            <w:tcW w:w="3408" w:type="dxa"/>
          </w:tcPr>
          <w:p w14:paraId="0FE35820" w14:textId="77777777" w:rsidR="00DC0BA7" w:rsidRDefault="00000000">
            <w:r>
              <w:t>(Correct predictions / Total predictions)</w:t>
            </w:r>
          </w:p>
        </w:tc>
        <w:tc>
          <w:tcPr>
            <w:tcW w:w="3408" w:type="dxa"/>
          </w:tcPr>
          <w:p w14:paraId="1FB86E90" w14:textId="77777777" w:rsidR="00DC0BA7" w:rsidRDefault="00000000">
            <w:r>
              <w:t>Overall classification correctness.</w:t>
            </w:r>
          </w:p>
        </w:tc>
      </w:tr>
      <w:tr w:rsidR="00DC0BA7" w14:paraId="0474C101" w14:textId="77777777">
        <w:trPr>
          <w:jc w:val="center"/>
        </w:trPr>
        <w:tc>
          <w:tcPr>
            <w:tcW w:w="3408" w:type="dxa"/>
          </w:tcPr>
          <w:p w14:paraId="30A31AC1" w14:textId="77777777" w:rsidR="00DC0BA7" w:rsidRDefault="00000000">
            <w:r>
              <w:t>Confusion Matrix</w:t>
            </w:r>
          </w:p>
        </w:tc>
        <w:tc>
          <w:tcPr>
            <w:tcW w:w="3408" w:type="dxa"/>
          </w:tcPr>
          <w:p w14:paraId="7C4627FE" w14:textId="77777777" w:rsidR="00DC0BA7" w:rsidRDefault="00000000">
            <w:r>
              <w:t>Matrix of actual vs predicted classes</w:t>
            </w:r>
          </w:p>
        </w:tc>
        <w:tc>
          <w:tcPr>
            <w:tcW w:w="3408" w:type="dxa"/>
          </w:tcPr>
          <w:p w14:paraId="2A79245D" w14:textId="77777777" w:rsidR="00DC0BA7" w:rsidRDefault="00000000">
            <w:r>
              <w:t>Shows class-level prediction errors.</w:t>
            </w:r>
          </w:p>
        </w:tc>
      </w:tr>
    </w:tbl>
    <w:p w14:paraId="0E1D0634" w14:textId="77777777" w:rsidR="00DC0BA7" w:rsidRDefault="00000000">
      <w:pPr>
        <w:pStyle w:val="Heading2"/>
      </w:pPr>
      <w:r>
        <w:t>3.3 Day 15 Code</w:t>
      </w:r>
    </w:p>
    <w:p w14:paraId="0A83AD45" w14:textId="77777777" w:rsidR="00DC0BA7" w:rsidRDefault="00000000">
      <w:r>
        <w:t>The following code can be used after preparing a verified test set containing actual skills and the predictions generated by each extraction method. It calculates Precision, Recall and F1 for each method and creates the required model_comparison.csv file.</w:t>
      </w:r>
    </w:p>
    <w:p w14:paraId="42BAECFC" w14:textId="4A3CE72A" w:rsidR="00474473" w:rsidRDefault="00000000">
      <w:pPr>
        <w:pStyle w:val="CodeBlock"/>
        <w:spacing w:after="80"/>
      </w:pPr>
      <w:r>
        <w:br/>
      </w:r>
      <w:r w:rsidRPr="00B7345F">
        <w:rPr>
          <w:b/>
          <w:bCs/>
          <w:sz w:val="20"/>
          <w:szCs w:val="20"/>
        </w:rPr>
        <w:t>DAY 15 - MODEL EVALUATION</w:t>
      </w:r>
      <w:r>
        <w:br/>
      </w:r>
      <w:r>
        <w:br/>
        <w:t>import pandas as pd</w:t>
      </w:r>
      <w:r>
        <w:br/>
        <w:t xml:space="preserve">from </w:t>
      </w:r>
      <w:proofErr w:type="spellStart"/>
      <w:proofErr w:type="gramStart"/>
      <w:r>
        <w:t>sklearn.metrics</w:t>
      </w:r>
      <w:proofErr w:type="spellEnd"/>
      <w:proofErr w:type="gramEnd"/>
      <w:r>
        <w:t xml:space="preserve"> import </w:t>
      </w:r>
      <w:proofErr w:type="spellStart"/>
      <w:r>
        <w:t>precision_score</w:t>
      </w:r>
      <w:proofErr w:type="spellEnd"/>
      <w:r>
        <w:t xml:space="preserve">, </w:t>
      </w:r>
      <w:proofErr w:type="spellStart"/>
      <w:r>
        <w:t>recall_score</w:t>
      </w:r>
      <w:proofErr w:type="spellEnd"/>
      <w:r>
        <w:t>, f1_score</w:t>
      </w:r>
      <w:r>
        <w:br/>
        <w:t xml:space="preserve">from </w:t>
      </w:r>
      <w:proofErr w:type="spellStart"/>
      <w:r>
        <w:t>sklearn.preprocessing</w:t>
      </w:r>
      <w:proofErr w:type="spellEnd"/>
      <w:r>
        <w:t xml:space="preserve"> import </w:t>
      </w:r>
      <w:proofErr w:type="spellStart"/>
      <w:r>
        <w:t>MultiLabelBinarizer</w:t>
      </w:r>
      <w:proofErr w:type="spellEnd"/>
      <w:r>
        <w:br/>
      </w:r>
      <w:r>
        <w:br/>
      </w:r>
      <w:r w:rsidRPr="00F70656">
        <w:rPr>
          <w:b/>
          <w:bCs/>
        </w:rPr>
        <w:t>1. Load your evaluation dataset</w:t>
      </w:r>
      <w:r>
        <w:br/>
      </w:r>
      <w:r>
        <w:br/>
      </w:r>
      <w:proofErr w:type="spellStart"/>
      <w:r>
        <w:t>df</w:t>
      </w:r>
      <w:proofErr w:type="spellEnd"/>
      <w:r>
        <w:t xml:space="preserve"> = </w:t>
      </w:r>
      <w:proofErr w:type="spellStart"/>
      <w:r>
        <w:t>pd.read_csv</w:t>
      </w:r>
      <w:proofErr w:type="spellEnd"/>
      <w:r>
        <w:t>("</w:t>
      </w:r>
      <w:r w:rsidR="00F70656">
        <w:t>raw_jobs</w:t>
      </w:r>
      <w:r>
        <w:t>.csv")</w:t>
      </w:r>
      <w:r>
        <w:br/>
      </w:r>
      <w:r>
        <w:br/>
        <w:t>Convert string representations of lists into Python lists</w:t>
      </w:r>
      <w:r>
        <w:br/>
        <w:t xml:space="preserve">import </w:t>
      </w:r>
      <w:proofErr w:type="spellStart"/>
      <w:r>
        <w:t>ast</w:t>
      </w:r>
      <w:proofErr w:type="spellEnd"/>
      <w:r>
        <w:br/>
      </w:r>
      <w:r>
        <w:br/>
        <w:t xml:space="preserve">def </w:t>
      </w:r>
      <w:proofErr w:type="spellStart"/>
      <w:r>
        <w:t>to_list</w:t>
      </w:r>
      <w:proofErr w:type="spellEnd"/>
      <w:r>
        <w:t>(value):</w:t>
      </w:r>
      <w:r>
        <w:br/>
        <w:t xml:space="preserve">    if </w:t>
      </w:r>
      <w:proofErr w:type="spellStart"/>
      <w:r>
        <w:t>isinstance</w:t>
      </w:r>
      <w:proofErr w:type="spellEnd"/>
      <w:r>
        <w:t>(value, list):</w:t>
      </w:r>
      <w:r>
        <w:br/>
        <w:t xml:space="preserve">        return value</w:t>
      </w:r>
      <w:r>
        <w:br/>
        <w:t xml:space="preserve">    try:</w:t>
      </w:r>
      <w:r>
        <w:br/>
        <w:t xml:space="preserve">        return </w:t>
      </w:r>
      <w:proofErr w:type="spellStart"/>
      <w:r>
        <w:t>ast.literal_eval</w:t>
      </w:r>
      <w:proofErr w:type="spellEnd"/>
      <w:r>
        <w:t>(str(value))</w:t>
      </w:r>
      <w:r>
        <w:br/>
        <w:t xml:space="preserve">    except:</w:t>
      </w:r>
      <w:r>
        <w:br/>
        <w:t xml:space="preserve">        return []</w:t>
      </w:r>
      <w:r>
        <w:br/>
      </w:r>
      <w:r>
        <w:br/>
      </w:r>
      <w:proofErr w:type="spellStart"/>
      <w:r>
        <w:t>df</w:t>
      </w:r>
      <w:proofErr w:type="spellEnd"/>
      <w:r>
        <w:t>["</w:t>
      </w:r>
      <w:proofErr w:type="spellStart"/>
      <w:r>
        <w:t>actual_skills</w:t>
      </w:r>
      <w:proofErr w:type="spellEnd"/>
      <w:r>
        <w:t xml:space="preserve">"] = </w:t>
      </w:r>
      <w:proofErr w:type="spellStart"/>
      <w:r>
        <w:t>df</w:t>
      </w:r>
      <w:proofErr w:type="spellEnd"/>
      <w:r>
        <w:t>["</w:t>
      </w:r>
      <w:proofErr w:type="spellStart"/>
      <w:r>
        <w:t>actual_skills</w:t>
      </w:r>
      <w:proofErr w:type="spellEnd"/>
      <w:r>
        <w:t>"].apply(</w:t>
      </w:r>
      <w:proofErr w:type="spellStart"/>
      <w:r>
        <w:t>to_list</w:t>
      </w:r>
      <w:proofErr w:type="spellEnd"/>
      <w:r>
        <w:t>)</w:t>
      </w:r>
      <w:r>
        <w:br/>
      </w:r>
      <w:r>
        <w:br/>
        <w:t>methods = [</w:t>
      </w:r>
      <w:r>
        <w:br/>
        <w:t xml:space="preserve">    "dictionary",</w:t>
      </w:r>
      <w:r>
        <w:br/>
        <w:t xml:space="preserve">    "regex",</w:t>
      </w:r>
      <w:r>
        <w:br/>
        <w:t xml:space="preserve">    "</w:t>
      </w:r>
      <w:proofErr w:type="spellStart"/>
      <w:r>
        <w:t>tfidf</w:t>
      </w:r>
      <w:proofErr w:type="spellEnd"/>
      <w:r>
        <w:t>",</w:t>
      </w:r>
      <w:r>
        <w:br/>
        <w:t xml:space="preserve">    "</w:t>
      </w:r>
      <w:proofErr w:type="spellStart"/>
      <w:r>
        <w:t>ner</w:t>
      </w:r>
      <w:proofErr w:type="spellEnd"/>
      <w:r>
        <w:t>",</w:t>
      </w:r>
      <w:r>
        <w:br/>
        <w:t xml:space="preserve">    "ml",</w:t>
      </w:r>
      <w:r>
        <w:br/>
        <w:t xml:space="preserve">    "transformer"</w:t>
      </w:r>
      <w:r>
        <w:br/>
        <w:t>]</w:t>
      </w:r>
      <w:r>
        <w:br/>
      </w:r>
      <w:r>
        <w:br/>
      </w:r>
      <w:r w:rsidRPr="00B7345F">
        <w:rPr>
          <w:b/>
          <w:bCs/>
        </w:rPr>
        <w:t>2. Calculate Precision, Recall and F1</w:t>
      </w:r>
      <w:r>
        <w:br/>
      </w:r>
      <w:r>
        <w:br/>
        <w:t>results = []</w:t>
      </w:r>
      <w:r>
        <w:br/>
      </w:r>
      <w:r>
        <w:br/>
        <w:t>for method in methods:</w:t>
      </w:r>
      <w:r>
        <w:br/>
      </w:r>
      <w:r>
        <w:br/>
        <w:t xml:space="preserve">    </w:t>
      </w:r>
      <w:proofErr w:type="spellStart"/>
      <w:r>
        <w:t>df</w:t>
      </w:r>
      <w:proofErr w:type="spellEnd"/>
      <w:r>
        <w:t xml:space="preserve">[method] = </w:t>
      </w:r>
      <w:proofErr w:type="spellStart"/>
      <w:r>
        <w:t>df</w:t>
      </w:r>
      <w:proofErr w:type="spellEnd"/>
      <w:r>
        <w:t>[method</w:t>
      </w:r>
      <w:proofErr w:type="gramStart"/>
      <w:r>
        <w:t>].apply</w:t>
      </w:r>
      <w:proofErr w:type="gramEnd"/>
      <w:r>
        <w:t>(</w:t>
      </w:r>
      <w:proofErr w:type="spellStart"/>
      <w:r>
        <w:t>to_list</w:t>
      </w:r>
      <w:proofErr w:type="spellEnd"/>
      <w:r>
        <w:t>)</w:t>
      </w:r>
      <w:r>
        <w:br/>
      </w:r>
      <w:r>
        <w:br/>
        <w:t xml:space="preserve">    Use all skills appearing in actual or predicted data</w:t>
      </w:r>
    </w:p>
    <w:p w14:paraId="63DF1FD9" w14:textId="64967516" w:rsidR="00474473" w:rsidRDefault="00000000">
      <w:pPr>
        <w:pStyle w:val="CodeBlock"/>
        <w:spacing w:after="80"/>
      </w:pPr>
      <w:r>
        <w:br/>
        <w:t xml:space="preserve">    </w:t>
      </w:r>
      <w:proofErr w:type="spellStart"/>
      <w:r>
        <w:t>all_skills</w:t>
      </w:r>
      <w:proofErr w:type="spellEnd"/>
      <w:r>
        <w:t xml:space="preserve"> = set()</w:t>
      </w:r>
      <w:r>
        <w:br/>
      </w:r>
      <w:r>
        <w:br/>
        <w:t xml:space="preserve">    for skills in</w:t>
      </w:r>
      <w:r w:rsidR="00474312">
        <w:t xml:space="preserve"> </w:t>
      </w:r>
      <w:proofErr w:type="spellStart"/>
      <w:r>
        <w:t>df</w:t>
      </w:r>
      <w:proofErr w:type="spellEnd"/>
      <w:r>
        <w:t>["</w:t>
      </w:r>
      <w:proofErr w:type="spellStart"/>
      <w:r>
        <w:t>actual_skills</w:t>
      </w:r>
      <w:proofErr w:type="spellEnd"/>
      <w:r>
        <w:t>"]:</w:t>
      </w:r>
      <w:r>
        <w:br/>
        <w:t xml:space="preserve">        </w:t>
      </w:r>
      <w:proofErr w:type="spellStart"/>
      <w:r>
        <w:t>all_skills.update</w:t>
      </w:r>
      <w:proofErr w:type="spellEnd"/>
      <w:r>
        <w:t>(skills)</w:t>
      </w:r>
      <w:r>
        <w:br/>
      </w:r>
      <w:r>
        <w:br/>
        <w:t xml:space="preserve">    for skills in </w:t>
      </w:r>
      <w:proofErr w:type="spellStart"/>
      <w:r>
        <w:t>df</w:t>
      </w:r>
      <w:proofErr w:type="spellEnd"/>
      <w:r>
        <w:t>[method]:</w:t>
      </w:r>
      <w:r>
        <w:br/>
        <w:t xml:space="preserve">        </w:t>
      </w:r>
      <w:proofErr w:type="spellStart"/>
      <w:r>
        <w:t>all_skills.update</w:t>
      </w:r>
      <w:proofErr w:type="spellEnd"/>
      <w:r>
        <w:t>(skills)</w:t>
      </w:r>
      <w:r>
        <w:br/>
      </w:r>
      <w:r>
        <w:lastRenderedPageBreak/>
        <w:br/>
        <w:t xml:space="preserve">    </w:t>
      </w:r>
      <w:proofErr w:type="spellStart"/>
      <w:r>
        <w:t>all_skills</w:t>
      </w:r>
      <w:proofErr w:type="spellEnd"/>
      <w:r>
        <w:t xml:space="preserve"> = sorted(</w:t>
      </w:r>
      <w:proofErr w:type="spellStart"/>
      <w:r>
        <w:t>all_skills</w:t>
      </w:r>
      <w:proofErr w:type="spellEnd"/>
      <w:r>
        <w:t>)</w:t>
      </w:r>
      <w:r>
        <w:br/>
      </w:r>
      <w:r>
        <w:br/>
        <w:t xml:space="preserve">    </w:t>
      </w:r>
      <w:proofErr w:type="spellStart"/>
      <w:r>
        <w:t>mlb</w:t>
      </w:r>
      <w:proofErr w:type="spellEnd"/>
      <w:r>
        <w:t xml:space="preserve"> = </w:t>
      </w:r>
      <w:proofErr w:type="spellStart"/>
      <w:r>
        <w:t>MultiLabelBinarizer</w:t>
      </w:r>
      <w:proofErr w:type="spellEnd"/>
      <w:r>
        <w:t>(classes=</w:t>
      </w:r>
      <w:proofErr w:type="spellStart"/>
      <w:r>
        <w:t>all_skills</w:t>
      </w:r>
      <w:proofErr w:type="spellEnd"/>
      <w:r>
        <w:t>)</w:t>
      </w:r>
      <w:r>
        <w:br/>
      </w:r>
      <w:r>
        <w:br/>
        <w:t xml:space="preserve">    </w:t>
      </w:r>
      <w:proofErr w:type="spellStart"/>
      <w:r>
        <w:t>y_true</w:t>
      </w:r>
      <w:proofErr w:type="spellEnd"/>
      <w:r>
        <w:t xml:space="preserve"> = </w:t>
      </w:r>
      <w:proofErr w:type="spellStart"/>
      <w:r>
        <w:t>mlb.fit_transform</w:t>
      </w:r>
      <w:proofErr w:type="spellEnd"/>
      <w:r>
        <w:t>(</w:t>
      </w:r>
      <w:proofErr w:type="spellStart"/>
      <w:r>
        <w:t>eval_df</w:t>
      </w:r>
      <w:proofErr w:type="spellEnd"/>
      <w:r>
        <w:t>["</w:t>
      </w:r>
      <w:proofErr w:type="spellStart"/>
      <w:r>
        <w:t>actual_skills</w:t>
      </w:r>
      <w:proofErr w:type="spellEnd"/>
      <w:r>
        <w:t>"])</w:t>
      </w:r>
      <w:r>
        <w:br/>
        <w:t xml:space="preserve">    </w:t>
      </w:r>
      <w:proofErr w:type="spellStart"/>
      <w:r>
        <w:t>y_pred</w:t>
      </w:r>
      <w:proofErr w:type="spellEnd"/>
      <w:r>
        <w:t xml:space="preserve"> = </w:t>
      </w:r>
      <w:proofErr w:type="spellStart"/>
      <w:r>
        <w:t>mlb.transform</w:t>
      </w:r>
      <w:proofErr w:type="spellEnd"/>
      <w:r>
        <w:t>(</w:t>
      </w:r>
      <w:proofErr w:type="spellStart"/>
      <w:r>
        <w:t>eval_df</w:t>
      </w:r>
      <w:proofErr w:type="spellEnd"/>
      <w:r>
        <w:t>[method])</w:t>
      </w:r>
      <w:r>
        <w:br/>
      </w:r>
      <w:r>
        <w:br/>
        <w:t xml:space="preserve">    precision = </w:t>
      </w:r>
      <w:proofErr w:type="spellStart"/>
      <w:r>
        <w:t>precision_score</w:t>
      </w:r>
      <w:proofErr w:type="spellEnd"/>
      <w:r>
        <w:t>(</w:t>
      </w:r>
      <w:r>
        <w:br/>
        <w:t xml:space="preserve">        </w:t>
      </w:r>
      <w:proofErr w:type="spellStart"/>
      <w:r>
        <w:t>y_true</w:t>
      </w:r>
      <w:proofErr w:type="spellEnd"/>
      <w:r>
        <w:t>,</w:t>
      </w:r>
      <w:r>
        <w:br/>
        <w:t xml:space="preserve">        </w:t>
      </w:r>
      <w:proofErr w:type="spellStart"/>
      <w:r>
        <w:t>y_pred</w:t>
      </w:r>
      <w:proofErr w:type="spellEnd"/>
      <w:r>
        <w:t>,</w:t>
      </w:r>
      <w:r>
        <w:br/>
        <w:t xml:space="preserve">        average="micro",</w:t>
      </w:r>
      <w:r>
        <w:br/>
        <w:t xml:space="preserve">        </w:t>
      </w:r>
      <w:proofErr w:type="spellStart"/>
      <w:r>
        <w:t>zero_division</w:t>
      </w:r>
      <w:proofErr w:type="spellEnd"/>
      <w:r>
        <w:t>=0</w:t>
      </w:r>
      <w:r>
        <w:br/>
        <w:t xml:space="preserve">    )</w:t>
      </w:r>
      <w:r>
        <w:br/>
      </w:r>
      <w:r>
        <w:br/>
        <w:t xml:space="preserve">    recall = </w:t>
      </w:r>
      <w:proofErr w:type="spellStart"/>
      <w:r>
        <w:t>recall_score</w:t>
      </w:r>
      <w:proofErr w:type="spellEnd"/>
      <w:r>
        <w:t>(</w:t>
      </w:r>
      <w:r>
        <w:br/>
        <w:t xml:space="preserve">        </w:t>
      </w:r>
      <w:proofErr w:type="spellStart"/>
      <w:r>
        <w:t>y_true</w:t>
      </w:r>
      <w:proofErr w:type="spellEnd"/>
      <w:r>
        <w:t>,</w:t>
      </w:r>
      <w:r>
        <w:br/>
        <w:t xml:space="preserve">        </w:t>
      </w:r>
      <w:proofErr w:type="spellStart"/>
      <w:r>
        <w:t>y_pred</w:t>
      </w:r>
      <w:proofErr w:type="spellEnd"/>
      <w:r>
        <w:t>,</w:t>
      </w:r>
      <w:r>
        <w:br/>
        <w:t xml:space="preserve">        average="micro",</w:t>
      </w:r>
      <w:r>
        <w:br/>
        <w:t xml:space="preserve">        </w:t>
      </w:r>
      <w:proofErr w:type="spellStart"/>
      <w:r>
        <w:t>zero_division</w:t>
      </w:r>
      <w:proofErr w:type="spellEnd"/>
      <w:r>
        <w:t>=0</w:t>
      </w:r>
      <w:r>
        <w:br/>
        <w:t xml:space="preserve">    )</w:t>
      </w:r>
      <w:r>
        <w:br/>
      </w:r>
      <w:r>
        <w:br/>
        <w:t xml:space="preserve">    f1 = f1_score(</w:t>
      </w:r>
      <w:r>
        <w:br/>
        <w:t xml:space="preserve">        </w:t>
      </w:r>
      <w:proofErr w:type="spellStart"/>
      <w:r>
        <w:t>y_true</w:t>
      </w:r>
      <w:proofErr w:type="spellEnd"/>
      <w:r>
        <w:t>,</w:t>
      </w:r>
      <w:r>
        <w:br/>
        <w:t xml:space="preserve">        </w:t>
      </w:r>
      <w:proofErr w:type="spellStart"/>
      <w:r>
        <w:t>y_pred</w:t>
      </w:r>
      <w:proofErr w:type="spellEnd"/>
      <w:r>
        <w:t>,</w:t>
      </w:r>
      <w:r>
        <w:br/>
        <w:t xml:space="preserve">        average="micro",</w:t>
      </w:r>
      <w:r>
        <w:br/>
        <w:t xml:space="preserve">        </w:t>
      </w:r>
      <w:proofErr w:type="spellStart"/>
      <w:r>
        <w:t>zero_division</w:t>
      </w:r>
      <w:proofErr w:type="spellEnd"/>
      <w:r>
        <w:t>=0</w:t>
      </w:r>
      <w:r>
        <w:br/>
        <w:t xml:space="preserve">    )</w:t>
      </w:r>
      <w:r>
        <w:br/>
      </w:r>
      <w:r>
        <w:br/>
        <w:t xml:space="preserve">    </w:t>
      </w:r>
      <w:proofErr w:type="spellStart"/>
      <w:r>
        <w:t>results.append</w:t>
      </w:r>
      <w:proofErr w:type="spellEnd"/>
      <w:r>
        <w:t>({</w:t>
      </w:r>
      <w:r>
        <w:br/>
        <w:t xml:space="preserve">        "Method": method,</w:t>
      </w:r>
      <w:r>
        <w:br/>
        <w:t xml:space="preserve">        "Precision": precision,</w:t>
      </w:r>
      <w:r>
        <w:br/>
        <w:t xml:space="preserve">        "Recall": recall,</w:t>
      </w:r>
      <w:r>
        <w:br/>
        <w:t xml:space="preserve">        "F1": f1</w:t>
      </w:r>
      <w:r>
        <w:br/>
        <w:t xml:space="preserve">    })</w:t>
      </w:r>
      <w:r>
        <w:br/>
      </w:r>
      <w:r>
        <w:br/>
      </w:r>
      <w:proofErr w:type="spellStart"/>
      <w:r>
        <w:t>comparison_df</w:t>
      </w:r>
      <w:proofErr w:type="spellEnd"/>
      <w:r>
        <w:t xml:space="preserve"> = </w:t>
      </w:r>
      <w:proofErr w:type="spellStart"/>
      <w:r>
        <w:t>pd.DataFrame</w:t>
      </w:r>
      <w:proofErr w:type="spellEnd"/>
      <w:r>
        <w:t>(results)</w:t>
      </w:r>
      <w:r>
        <w:br/>
      </w:r>
      <w:r>
        <w:br/>
        <w:t>print("Model Comparison:")</w:t>
      </w:r>
      <w:r>
        <w:br/>
        <w:t>display(</w:t>
      </w:r>
      <w:proofErr w:type="spellStart"/>
      <w:r>
        <w:t>comparison_df</w:t>
      </w:r>
      <w:proofErr w:type="spellEnd"/>
      <w:r>
        <w:t>)</w:t>
      </w:r>
      <w:r>
        <w:br/>
      </w:r>
      <w:r>
        <w:br/>
      </w:r>
      <w:r w:rsidRPr="00B7345F">
        <w:rPr>
          <w:b/>
          <w:bCs/>
        </w:rPr>
        <w:t>3. Save the comparison</w:t>
      </w:r>
    </w:p>
    <w:p w14:paraId="789AE244" w14:textId="4655C7CF" w:rsidR="00DC0BA7" w:rsidRDefault="00000000">
      <w:pPr>
        <w:pStyle w:val="CodeBlock"/>
        <w:spacing w:after="80"/>
      </w:pPr>
      <w:r>
        <w:br/>
      </w:r>
      <w:proofErr w:type="spellStart"/>
      <w:r>
        <w:t>comparison_df.to_</w:t>
      </w:r>
      <w:proofErr w:type="gramStart"/>
      <w:r>
        <w:t>csv</w:t>
      </w:r>
      <w:proofErr w:type="spellEnd"/>
      <w:r>
        <w:t>(</w:t>
      </w:r>
      <w:proofErr w:type="gramEnd"/>
      <w:r>
        <w:br/>
        <w:t xml:space="preserve">    "model_comparison.csv",</w:t>
      </w:r>
      <w:r>
        <w:br/>
        <w:t xml:space="preserve">    index=False</w:t>
      </w:r>
      <w:r>
        <w:br/>
        <w:t>)</w:t>
      </w:r>
      <w:r>
        <w:br/>
      </w:r>
      <w:r>
        <w:br/>
        <w:t>print("Saved: model_comparison.csv")</w:t>
      </w:r>
    </w:p>
    <w:p w14:paraId="68E73F5D" w14:textId="77777777" w:rsidR="00DC0BA7" w:rsidRDefault="00000000">
      <w:pPr>
        <w:pStyle w:val="Heading2"/>
      </w:pPr>
      <w:r>
        <w:t>3.4 Day 15 Results Table</w:t>
      </w:r>
    </w:p>
    <w:p w14:paraId="0A76CBF3" w14:textId="77777777" w:rsidR="00DC0BA7" w:rsidRDefault="00000000">
      <w:r>
        <w:t>The task document provides example metric values only. They are not actual project results. The following table is therefore intentionally left for the actual values calculated from the dataset.</w:t>
      </w:r>
    </w:p>
    <w:tbl>
      <w:tblPr>
        <w:tblStyle w:val="TableGrid"/>
        <w:tblW w:w="0" w:type="auto"/>
        <w:tblLook w:val="04A0" w:firstRow="1" w:lastRow="0" w:firstColumn="1" w:lastColumn="0" w:noHBand="0" w:noVBand="1"/>
      </w:tblPr>
      <w:tblGrid>
        <w:gridCol w:w="2556"/>
        <w:gridCol w:w="2556"/>
        <w:gridCol w:w="2556"/>
        <w:gridCol w:w="2556"/>
      </w:tblGrid>
      <w:tr w:rsidR="00DC0BA7" w14:paraId="5FB88418" w14:textId="77777777">
        <w:tc>
          <w:tcPr>
            <w:tcW w:w="2556" w:type="dxa"/>
            <w:shd w:val="clear" w:color="auto" w:fill="D9EAF7"/>
          </w:tcPr>
          <w:p w14:paraId="0A7AD1BE" w14:textId="77777777" w:rsidR="00DC0BA7" w:rsidRPr="00B7345F" w:rsidRDefault="00000000">
            <w:pPr>
              <w:rPr>
                <w:b/>
                <w:bCs/>
              </w:rPr>
            </w:pPr>
            <w:r w:rsidRPr="00B7345F">
              <w:rPr>
                <w:b/>
                <w:bCs/>
              </w:rPr>
              <w:t>Method</w:t>
            </w:r>
          </w:p>
        </w:tc>
        <w:tc>
          <w:tcPr>
            <w:tcW w:w="2556" w:type="dxa"/>
            <w:shd w:val="clear" w:color="auto" w:fill="D9EAF7"/>
          </w:tcPr>
          <w:p w14:paraId="24CD1CCC" w14:textId="77777777" w:rsidR="00DC0BA7" w:rsidRPr="00B7345F" w:rsidRDefault="00000000">
            <w:pPr>
              <w:rPr>
                <w:b/>
                <w:bCs/>
              </w:rPr>
            </w:pPr>
            <w:r w:rsidRPr="00B7345F">
              <w:rPr>
                <w:b/>
                <w:bCs/>
              </w:rPr>
              <w:t>Precision</w:t>
            </w:r>
          </w:p>
        </w:tc>
        <w:tc>
          <w:tcPr>
            <w:tcW w:w="2556" w:type="dxa"/>
            <w:shd w:val="clear" w:color="auto" w:fill="D9EAF7"/>
          </w:tcPr>
          <w:p w14:paraId="6BD68F7B" w14:textId="77777777" w:rsidR="00DC0BA7" w:rsidRPr="00B7345F" w:rsidRDefault="00000000">
            <w:pPr>
              <w:rPr>
                <w:b/>
                <w:bCs/>
              </w:rPr>
            </w:pPr>
            <w:r w:rsidRPr="00B7345F">
              <w:rPr>
                <w:b/>
                <w:bCs/>
              </w:rPr>
              <w:t>Recall</w:t>
            </w:r>
          </w:p>
        </w:tc>
        <w:tc>
          <w:tcPr>
            <w:tcW w:w="2556" w:type="dxa"/>
            <w:shd w:val="clear" w:color="auto" w:fill="D9EAF7"/>
          </w:tcPr>
          <w:p w14:paraId="214B4591" w14:textId="77777777" w:rsidR="00DC0BA7" w:rsidRPr="00B7345F" w:rsidRDefault="00000000">
            <w:pPr>
              <w:rPr>
                <w:b/>
                <w:bCs/>
              </w:rPr>
            </w:pPr>
            <w:r w:rsidRPr="00B7345F">
              <w:rPr>
                <w:b/>
                <w:bCs/>
              </w:rPr>
              <w:t>F1</w:t>
            </w:r>
          </w:p>
        </w:tc>
      </w:tr>
      <w:tr w:rsidR="00DC0BA7" w14:paraId="76698FEF" w14:textId="77777777">
        <w:tc>
          <w:tcPr>
            <w:tcW w:w="2556" w:type="dxa"/>
          </w:tcPr>
          <w:p w14:paraId="44B0844E" w14:textId="77777777" w:rsidR="00DC0BA7" w:rsidRDefault="00000000">
            <w:r>
              <w:t>Dictionary</w:t>
            </w:r>
          </w:p>
        </w:tc>
        <w:tc>
          <w:tcPr>
            <w:tcW w:w="2556" w:type="dxa"/>
          </w:tcPr>
          <w:p w14:paraId="42D07A47" w14:textId="77777777" w:rsidR="00DC0BA7" w:rsidRDefault="00000000">
            <w:r>
              <w:t>Calculated value</w:t>
            </w:r>
          </w:p>
        </w:tc>
        <w:tc>
          <w:tcPr>
            <w:tcW w:w="2556" w:type="dxa"/>
          </w:tcPr>
          <w:p w14:paraId="52EFDCBE" w14:textId="77777777" w:rsidR="00DC0BA7" w:rsidRDefault="00000000">
            <w:r>
              <w:t>Calculated value</w:t>
            </w:r>
          </w:p>
        </w:tc>
        <w:tc>
          <w:tcPr>
            <w:tcW w:w="2556" w:type="dxa"/>
          </w:tcPr>
          <w:p w14:paraId="56F454E4" w14:textId="77777777" w:rsidR="00DC0BA7" w:rsidRDefault="00000000">
            <w:r>
              <w:t>Calculated value</w:t>
            </w:r>
          </w:p>
        </w:tc>
      </w:tr>
      <w:tr w:rsidR="00DC0BA7" w14:paraId="3EB2B972" w14:textId="77777777">
        <w:tc>
          <w:tcPr>
            <w:tcW w:w="2556" w:type="dxa"/>
          </w:tcPr>
          <w:p w14:paraId="4AC3AD3F" w14:textId="77777777" w:rsidR="00DC0BA7" w:rsidRDefault="00000000">
            <w:r>
              <w:t>Regex</w:t>
            </w:r>
          </w:p>
        </w:tc>
        <w:tc>
          <w:tcPr>
            <w:tcW w:w="2556" w:type="dxa"/>
          </w:tcPr>
          <w:p w14:paraId="4FDA399B" w14:textId="77777777" w:rsidR="00DC0BA7" w:rsidRDefault="00000000">
            <w:r>
              <w:t>Calculated value</w:t>
            </w:r>
          </w:p>
        </w:tc>
        <w:tc>
          <w:tcPr>
            <w:tcW w:w="2556" w:type="dxa"/>
          </w:tcPr>
          <w:p w14:paraId="01E0C27C" w14:textId="77777777" w:rsidR="00DC0BA7" w:rsidRDefault="00000000">
            <w:r>
              <w:t>Calculated value</w:t>
            </w:r>
          </w:p>
        </w:tc>
        <w:tc>
          <w:tcPr>
            <w:tcW w:w="2556" w:type="dxa"/>
          </w:tcPr>
          <w:p w14:paraId="2691B3FD" w14:textId="77777777" w:rsidR="00DC0BA7" w:rsidRDefault="00000000">
            <w:r>
              <w:t>Calculated value</w:t>
            </w:r>
          </w:p>
        </w:tc>
      </w:tr>
      <w:tr w:rsidR="00DC0BA7" w14:paraId="62E28FA6" w14:textId="77777777">
        <w:tc>
          <w:tcPr>
            <w:tcW w:w="2556" w:type="dxa"/>
          </w:tcPr>
          <w:p w14:paraId="69810E4C" w14:textId="77777777" w:rsidR="00DC0BA7" w:rsidRDefault="00000000">
            <w:r>
              <w:t>TF-IDF</w:t>
            </w:r>
          </w:p>
        </w:tc>
        <w:tc>
          <w:tcPr>
            <w:tcW w:w="2556" w:type="dxa"/>
          </w:tcPr>
          <w:p w14:paraId="170E692E" w14:textId="77777777" w:rsidR="00DC0BA7" w:rsidRDefault="00000000">
            <w:r>
              <w:t>Calculated value</w:t>
            </w:r>
          </w:p>
        </w:tc>
        <w:tc>
          <w:tcPr>
            <w:tcW w:w="2556" w:type="dxa"/>
          </w:tcPr>
          <w:p w14:paraId="1EE5CEF2" w14:textId="77777777" w:rsidR="00DC0BA7" w:rsidRDefault="00000000">
            <w:r>
              <w:t>Calculated value</w:t>
            </w:r>
          </w:p>
        </w:tc>
        <w:tc>
          <w:tcPr>
            <w:tcW w:w="2556" w:type="dxa"/>
          </w:tcPr>
          <w:p w14:paraId="7140ED75" w14:textId="77777777" w:rsidR="00DC0BA7" w:rsidRDefault="00000000">
            <w:r>
              <w:t>Calculated value</w:t>
            </w:r>
          </w:p>
        </w:tc>
      </w:tr>
      <w:tr w:rsidR="00DC0BA7" w14:paraId="1AEF47DC" w14:textId="77777777">
        <w:tc>
          <w:tcPr>
            <w:tcW w:w="2556" w:type="dxa"/>
          </w:tcPr>
          <w:p w14:paraId="28ADADBF" w14:textId="77777777" w:rsidR="00DC0BA7" w:rsidRDefault="00000000">
            <w:r>
              <w:t>NER</w:t>
            </w:r>
          </w:p>
        </w:tc>
        <w:tc>
          <w:tcPr>
            <w:tcW w:w="2556" w:type="dxa"/>
          </w:tcPr>
          <w:p w14:paraId="29EF3515" w14:textId="77777777" w:rsidR="00DC0BA7" w:rsidRDefault="00000000">
            <w:r>
              <w:t>Calculated value</w:t>
            </w:r>
          </w:p>
        </w:tc>
        <w:tc>
          <w:tcPr>
            <w:tcW w:w="2556" w:type="dxa"/>
          </w:tcPr>
          <w:p w14:paraId="58D41F0C" w14:textId="77777777" w:rsidR="00DC0BA7" w:rsidRDefault="00000000">
            <w:r>
              <w:t>Calculated value</w:t>
            </w:r>
          </w:p>
        </w:tc>
        <w:tc>
          <w:tcPr>
            <w:tcW w:w="2556" w:type="dxa"/>
          </w:tcPr>
          <w:p w14:paraId="5CB806F2" w14:textId="77777777" w:rsidR="00DC0BA7" w:rsidRDefault="00000000">
            <w:r>
              <w:t>Calculated value</w:t>
            </w:r>
          </w:p>
        </w:tc>
      </w:tr>
      <w:tr w:rsidR="00DC0BA7" w14:paraId="51EF3B8B" w14:textId="77777777">
        <w:tc>
          <w:tcPr>
            <w:tcW w:w="2556" w:type="dxa"/>
          </w:tcPr>
          <w:p w14:paraId="68A48382" w14:textId="77777777" w:rsidR="00DC0BA7" w:rsidRDefault="00000000">
            <w:r>
              <w:t>ML Model</w:t>
            </w:r>
          </w:p>
        </w:tc>
        <w:tc>
          <w:tcPr>
            <w:tcW w:w="2556" w:type="dxa"/>
          </w:tcPr>
          <w:p w14:paraId="0A560219" w14:textId="77777777" w:rsidR="00DC0BA7" w:rsidRDefault="00000000">
            <w:r>
              <w:t>Calculated value</w:t>
            </w:r>
          </w:p>
        </w:tc>
        <w:tc>
          <w:tcPr>
            <w:tcW w:w="2556" w:type="dxa"/>
          </w:tcPr>
          <w:p w14:paraId="209B33D4" w14:textId="77777777" w:rsidR="00DC0BA7" w:rsidRDefault="00000000">
            <w:r>
              <w:t>Calculated value</w:t>
            </w:r>
          </w:p>
        </w:tc>
        <w:tc>
          <w:tcPr>
            <w:tcW w:w="2556" w:type="dxa"/>
          </w:tcPr>
          <w:p w14:paraId="7D200F13" w14:textId="77777777" w:rsidR="00DC0BA7" w:rsidRDefault="00000000">
            <w:r>
              <w:t>Calculated value</w:t>
            </w:r>
          </w:p>
        </w:tc>
      </w:tr>
      <w:tr w:rsidR="00DC0BA7" w14:paraId="16200A4A" w14:textId="77777777">
        <w:tc>
          <w:tcPr>
            <w:tcW w:w="2556" w:type="dxa"/>
          </w:tcPr>
          <w:p w14:paraId="61CC3636" w14:textId="77777777" w:rsidR="00DC0BA7" w:rsidRDefault="00000000">
            <w:r>
              <w:t>Transformer</w:t>
            </w:r>
          </w:p>
        </w:tc>
        <w:tc>
          <w:tcPr>
            <w:tcW w:w="2556" w:type="dxa"/>
          </w:tcPr>
          <w:p w14:paraId="724892FA" w14:textId="77777777" w:rsidR="00DC0BA7" w:rsidRDefault="00000000">
            <w:r>
              <w:t>Calculated value</w:t>
            </w:r>
          </w:p>
        </w:tc>
        <w:tc>
          <w:tcPr>
            <w:tcW w:w="2556" w:type="dxa"/>
          </w:tcPr>
          <w:p w14:paraId="653B6718" w14:textId="77777777" w:rsidR="00DC0BA7" w:rsidRDefault="00000000">
            <w:r>
              <w:t>Calculated value</w:t>
            </w:r>
          </w:p>
        </w:tc>
        <w:tc>
          <w:tcPr>
            <w:tcW w:w="2556" w:type="dxa"/>
          </w:tcPr>
          <w:p w14:paraId="32EF01AD" w14:textId="77777777" w:rsidR="00DC0BA7" w:rsidRDefault="00000000">
            <w:r>
              <w:t>Calculated value</w:t>
            </w:r>
          </w:p>
        </w:tc>
      </w:tr>
    </w:tbl>
    <w:p w14:paraId="66377473" w14:textId="77777777" w:rsidR="00DC0BA7" w:rsidRDefault="00000000">
      <w:r>
        <w:lastRenderedPageBreak/>
        <w:t>Note: The source task gives illustrative values such as Dictionary 0.86/0.71/0.78 and Transformer 0.91/0.89/0.90, but explicitly states that these are examples only. They should not be reported as actual results.</w:t>
      </w:r>
    </w:p>
    <w:p w14:paraId="787B4920" w14:textId="77777777" w:rsidR="00DC0BA7" w:rsidRDefault="00000000">
      <w:pPr>
        <w:pStyle w:val="Heading1"/>
      </w:pPr>
      <w:r>
        <w:t>4. Day 16 — Error Analysis</w:t>
      </w:r>
    </w:p>
    <w:p w14:paraId="2CB1394D" w14:textId="77777777" w:rsidR="00DC0BA7" w:rsidRDefault="00000000">
      <w:r>
        <w:t>Day 16 focuses on finding cases where the model fails. Error analysis is important because it shows what kinds of mistakes the extraction system makes and where it can be improved.</w:t>
      </w:r>
    </w:p>
    <w:p w14:paraId="25F00F5F" w14:textId="77777777" w:rsidR="00DC0BA7" w:rsidRDefault="00000000">
      <w:pPr>
        <w:pStyle w:val="Heading2"/>
      </w:pPr>
      <w:r>
        <w:t>4.1 Error Categories</w:t>
      </w:r>
    </w:p>
    <w:tbl>
      <w:tblPr>
        <w:tblStyle w:val="TableGrid"/>
        <w:tblW w:w="0" w:type="auto"/>
        <w:tblLook w:val="04A0" w:firstRow="1" w:lastRow="0" w:firstColumn="1" w:lastColumn="0" w:noHBand="0" w:noVBand="1"/>
      </w:tblPr>
      <w:tblGrid>
        <w:gridCol w:w="5112"/>
        <w:gridCol w:w="5112"/>
      </w:tblGrid>
      <w:tr w:rsidR="00DC0BA7" w14:paraId="3B20BE1D" w14:textId="77777777">
        <w:tc>
          <w:tcPr>
            <w:tcW w:w="5112" w:type="dxa"/>
            <w:shd w:val="clear" w:color="auto" w:fill="D9EAF7"/>
          </w:tcPr>
          <w:p w14:paraId="058A8589" w14:textId="77777777" w:rsidR="00DC0BA7" w:rsidRPr="00B7345F" w:rsidRDefault="00000000">
            <w:pPr>
              <w:rPr>
                <w:b/>
                <w:bCs/>
              </w:rPr>
            </w:pPr>
            <w:r w:rsidRPr="00B7345F">
              <w:rPr>
                <w:b/>
                <w:bCs/>
              </w:rPr>
              <w:t>Error Type</w:t>
            </w:r>
          </w:p>
        </w:tc>
        <w:tc>
          <w:tcPr>
            <w:tcW w:w="5112" w:type="dxa"/>
            <w:shd w:val="clear" w:color="auto" w:fill="D9EAF7"/>
          </w:tcPr>
          <w:p w14:paraId="2E3179F7" w14:textId="77777777" w:rsidR="00DC0BA7" w:rsidRPr="00B7345F" w:rsidRDefault="00000000">
            <w:pPr>
              <w:rPr>
                <w:b/>
                <w:bCs/>
              </w:rPr>
            </w:pPr>
            <w:r w:rsidRPr="00B7345F">
              <w:rPr>
                <w:b/>
                <w:bCs/>
              </w:rPr>
              <w:t>Meaning</w:t>
            </w:r>
          </w:p>
        </w:tc>
      </w:tr>
      <w:tr w:rsidR="00DC0BA7" w14:paraId="0447E11A" w14:textId="77777777">
        <w:tc>
          <w:tcPr>
            <w:tcW w:w="5112" w:type="dxa"/>
          </w:tcPr>
          <w:p w14:paraId="722A4004" w14:textId="77777777" w:rsidR="00DC0BA7" w:rsidRDefault="00000000">
            <w:r>
              <w:t>False Positive</w:t>
            </w:r>
          </w:p>
        </w:tc>
        <w:tc>
          <w:tcPr>
            <w:tcW w:w="5112" w:type="dxa"/>
          </w:tcPr>
          <w:p w14:paraId="59E6BF5B" w14:textId="77777777" w:rsidR="00DC0BA7" w:rsidRDefault="00000000">
            <w:r>
              <w:t>The model extracts a skill/entity that should not have been extracted.</w:t>
            </w:r>
          </w:p>
        </w:tc>
      </w:tr>
      <w:tr w:rsidR="00DC0BA7" w14:paraId="19D74E57" w14:textId="77777777">
        <w:tc>
          <w:tcPr>
            <w:tcW w:w="5112" w:type="dxa"/>
          </w:tcPr>
          <w:p w14:paraId="54934A28" w14:textId="77777777" w:rsidR="00DC0BA7" w:rsidRDefault="00000000">
            <w:r>
              <w:t>False Negative</w:t>
            </w:r>
          </w:p>
        </w:tc>
        <w:tc>
          <w:tcPr>
            <w:tcW w:w="5112" w:type="dxa"/>
          </w:tcPr>
          <w:p w14:paraId="3190C4B6" w14:textId="77777777" w:rsidR="00DC0BA7" w:rsidRDefault="00000000">
            <w:r>
              <w:t>The model fails to extract a skill/entity that is actually present.</w:t>
            </w:r>
          </w:p>
        </w:tc>
      </w:tr>
      <w:tr w:rsidR="00DC0BA7" w14:paraId="488CC854" w14:textId="77777777">
        <w:tc>
          <w:tcPr>
            <w:tcW w:w="5112" w:type="dxa"/>
          </w:tcPr>
          <w:p w14:paraId="73E5195F" w14:textId="77777777" w:rsidR="00DC0BA7" w:rsidRDefault="00000000">
            <w:r>
              <w:t>Wrong Entity</w:t>
            </w:r>
          </w:p>
        </w:tc>
        <w:tc>
          <w:tcPr>
            <w:tcW w:w="5112" w:type="dxa"/>
          </w:tcPr>
          <w:p w14:paraId="370B5370" w14:textId="77777777" w:rsidR="00DC0BA7" w:rsidRDefault="00000000">
            <w:r>
              <w:t>The model extracts the wrong entity or assigns the wrong interpretation.</w:t>
            </w:r>
          </w:p>
        </w:tc>
      </w:tr>
      <w:tr w:rsidR="00DC0BA7" w14:paraId="77DE9FFD" w14:textId="77777777">
        <w:tc>
          <w:tcPr>
            <w:tcW w:w="5112" w:type="dxa"/>
          </w:tcPr>
          <w:p w14:paraId="5BEE13C8" w14:textId="77777777" w:rsidR="00DC0BA7" w:rsidRDefault="00000000">
            <w:r>
              <w:t>Partial Entity</w:t>
            </w:r>
          </w:p>
        </w:tc>
        <w:tc>
          <w:tcPr>
            <w:tcW w:w="5112" w:type="dxa"/>
          </w:tcPr>
          <w:p w14:paraId="5779D49E" w14:textId="77777777" w:rsidR="00DC0BA7" w:rsidRDefault="00000000">
            <w:r>
              <w:t>The model extracts only part of the intended skill phrase.</w:t>
            </w:r>
          </w:p>
        </w:tc>
      </w:tr>
      <w:tr w:rsidR="00DC0BA7" w14:paraId="3B2A43D4" w14:textId="77777777">
        <w:tc>
          <w:tcPr>
            <w:tcW w:w="5112" w:type="dxa"/>
          </w:tcPr>
          <w:p w14:paraId="32ACB103" w14:textId="77777777" w:rsidR="00DC0BA7" w:rsidRDefault="00000000">
            <w:r>
              <w:t>Duplicate Skill</w:t>
            </w:r>
          </w:p>
        </w:tc>
        <w:tc>
          <w:tcPr>
            <w:tcW w:w="5112" w:type="dxa"/>
          </w:tcPr>
          <w:p w14:paraId="260F7C8F" w14:textId="77777777" w:rsidR="00DC0BA7" w:rsidRDefault="00000000">
            <w:r>
              <w:t>The same skill is extracted more than once.</w:t>
            </w:r>
          </w:p>
        </w:tc>
      </w:tr>
      <w:tr w:rsidR="00DC0BA7" w14:paraId="5875F35B" w14:textId="77777777">
        <w:tc>
          <w:tcPr>
            <w:tcW w:w="5112" w:type="dxa"/>
          </w:tcPr>
          <w:p w14:paraId="5F78F999" w14:textId="77777777" w:rsidR="00DC0BA7" w:rsidRDefault="00000000">
            <w:r>
              <w:t>Unknown Skill</w:t>
            </w:r>
          </w:p>
        </w:tc>
        <w:tc>
          <w:tcPr>
            <w:tcW w:w="5112" w:type="dxa"/>
          </w:tcPr>
          <w:p w14:paraId="3F0C5DC4" w14:textId="77777777" w:rsidR="00DC0BA7" w:rsidRDefault="00000000">
            <w:r>
              <w:t>A skill not covered by the current skill dictionary/model is encountered.</w:t>
            </w:r>
          </w:p>
        </w:tc>
      </w:tr>
      <w:tr w:rsidR="00DC0BA7" w14:paraId="6EB77612" w14:textId="77777777">
        <w:tc>
          <w:tcPr>
            <w:tcW w:w="5112" w:type="dxa"/>
          </w:tcPr>
          <w:p w14:paraId="4005CB04" w14:textId="77777777" w:rsidR="00DC0BA7" w:rsidRDefault="00000000">
            <w:r>
              <w:t>Synonym Problem</w:t>
            </w:r>
          </w:p>
        </w:tc>
        <w:tc>
          <w:tcPr>
            <w:tcW w:w="5112" w:type="dxa"/>
          </w:tcPr>
          <w:p w14:paraId="394A33F1" w14:textId="77777777" w:rsidR="00DC0BA7" w:rsidRDefault="00000000">
            <w:r>
              <w:t>Different forms such as ML and Machine Learning are not mapped consistently.</w:t>
            </w:r>
          </w:p>
        </w:tc>
      </w:tr>
      <w:tr w:rsidR="00DC0BA7" w14:paraId="48D8ECEB" w14:textId="77777777">
        <w:tc>
          <w:tcPr>
            <w:tcW w:w="5112" w:type="dxa"/>
          </w:tcPr>
          <w:p w14:paraId="0F39825C" w14:textId="77777777" w:rsidR="00DC0BA7" w:rsidRDefault="00000000">
            <w:r>
              <w:t>Spelling Problem</w:t>
            </w:r>
          </w:p>
        </w:tc>
        <w:tc>
          <w:tcPr>
            <w:tcW w:w="5112" w:type="dxa"/>
          </w:tcPr>
          <w:p w14:paraId="2C4AB39A" w14:textId="77777777" w:rsidR="00DC0BA7" w:rsidRDefault="00000000">
            <w:r>
              <w:t>A misspelling or spelling variation prevents correct extraction.</w:t>
            </w:r>
          </w:p>
        </w:tc>
      </w:tr>
    </w:tbl>
    <w:p w14:paraId="4505C245" w14:textId="77777777" w:rsidR="00DC0BA7" w:rsidRDefault="00000000">
      <w:pPr>
        <w:pStyle w:val="Heading2"/>
      </w:pPr>
      <w:r>
        <w:t>4.2 Examples</w:t>
      </w:r>
    </w:p>
    <w:tbl>
      <w:tblPr>
        <w:tblStyle w:val="TableGrid"/>
        <w:tblW w:w="0" w:type="auto"/>
        <w:tblLook w:val="04A0" w:firstRow="1" w:lastRow="0" w:firstColumn="1" w:lastColumn="0" w:noHBand="0" w:noVBand="1"/>
      </w:tblPr>
      <w:tblGrid>
        <w:gridCol w:w="2556"/>
        <w:gridCol w:w="2556"/>
        <w:gridCol w:w="2556"/>
        <w:gridCol w:w="2556"/>
      </w:tblGrid>
      <w:tr w:rsidR="00DC0BA7" w14:paraId="6CD06FA8" w14:textId="77777777">
        <w:tc>
          <w:tcPr>
            <w:tcW w:w="2556" w:type="dxa"/>
            <w:shd w:val="clear" w:color="auto" w:fill="D9EAF7"/>
          </w:tcPr>
          <w:p w14:paraId="08FAB52D" w14:textId="77777777" w:rsidR="00DC0BA7" w:rsidRPr="00B7345F" w:rsidRDefault="00000000">
            <w:pPr>
              <w:rPr>
                <w:b/>
                <w:bCs/>
              </w:rPr>
            </w:pPr>
            <w:r w:rsidRPr="00B7345F">
              <w:rPr>
                <w:b/>
                <w:bCs/>
              </w:rPr>
              <w:t>Text</w:t>
            </w:r>
          </w:p>
        </w:tc>
        <w:tc>
          <w:tcPr>
            <w:tcW w:w="2556" w:type="dxa"/>
            <w:shd w:val="clear" w:color="auto" w:fill="D9EAF7"/>
          </w:tcPr>
          <w:p w14:paraId="1505263D" w14:textId="77777777" w:rsidR="00DC0BA7" w:rsidRPr="00B7345F" w:rsidRDefault="00000000">
            <w:pPr>
              <w:rPr>
                <w:b/>
                <w:bCs/>
              </w:rPr>
            </w:pPr>
            <w:r w:rsidRPr="00B7345F">
              <w:rPr>
                <w:b/>
                <w:bCs/>
              </w:rPr>
              <w:t>Actual</w:t>
            </w:r>
          </w:p>
        </w:tc>
        <w:tc>
          <w:tcPr>
            <w:tcW w:w="2556" w:type="dxa"/>
            <w:shd w:val="clear" w:color="auto" w:fill="D9EAF7"/>
          </w:tcPr>
          <w:p w14:paraId="0198B00E" w14:textId="77777777" w:rsidR="00DC0BA7" w:rsidRPr="00B7345F" w:rsidRDefault="00000000">
            <w:pPr>
              <w:rPr>
                <w:b/>
                <w:bCs/>
              </w:rPr>
            </w:pPr>
            <w:r w:rsidRPr="00B7345F">
              <w:rPr>
                <w:b/>
                <w:bCs/>
              </w:rPr>
              <w:t>Predicted</w:t>
            </w:r>
          </w:p>
        </w:tc>
        <w:tc>
          <w:tcPr>
            <w:tcW w:w="2556" w:type="dxa"/>
            <w:shd w:val="clear" w:color="auto" w:fill="D9EAF7"/>
          </w:tcPr>
          <w:p w14:paraId="59A6BDE9" w14:textId="77777777" w:rsidR="00DC0BA7" w:rsidRPr="00B7345F" w:rsidRDefault="00000000">
            <w:pPr>
              <w:rPr>
                <w:b/>
                <w:bCs/>
              </w:rPr>
            </w:pPr>
            <w:r w:rsidRPr="00B7345F">
              <w:rPr>
                <w:b/>
                <w:bCs/>
              </w:rPr>
              <w:t>Error</w:t>
            </w:r>
          </w:p>
        </w:tc>
      </w:tr>
      <w:tr w:rsidR="00DC0BA7" w14:paraId="3AB6AC8C" w14:textId="77777777">
        <w:tc>
          <w:tcPr>
            <w:tcW w:w="2556" w:type="dxa"/>
          </w:tcPr>
          <w:p w14:paraId="1358676F" w14:textId="77777777" w:rsidR="00DC0BA7" w:rsidRDefault="00000000">
            <w:r>
              <w:t>Python 3</w:t>
            </w:r>
          </w:p>
        </w:tc>
        <w:tc>
          <w:tcPr>
            <w:tcW w:w="2556" w:type="dxa"/>
          </w:tcPr>
          <w:p w14:paraId="4184DA47" w14:textId="77777777" w:rsidR="00DC0BA7" w:rsidRDefault="00000000">
            <w:r>
              <w:t>Python</w:t>
            </w:r>
          </w:p>
        </w:tc>
        <w:tc>
          <w:tcPr>
            <w:tcW w:w="2556" w:type="dxa"/>
          </w:tcPr>
          <w:p w14:paraId="20B69E2D" w14:textId="77777777" w:rsidR="00DC0BA7" w:rsidRDefault="00000000">
            <w:r>
              <w:t>Python 3</w:t>
            </w:r>
          </w:p>
        </w:tc>
        <w:tc>
          <w:tcPr>
            <w:tcW w:w="2556" w:type="dxa"/>
          </w:tcPr>
          <w:p w14:paraId="18DEE9A9" w14:textId="77777777" w:rsidR="00DC0BA7" w:rsidRDefault="00000000">
            <w:r>
              <w:t>Partial Entity</w:t>
            </w:r>
          </w:p>
        </w:tc>
      </w:tr>
      <w:tr w:rsidR="00DC0BA7" w14:paraId="5ADB309C" w14:textId="77777777">
        <w:tc>
          <w:tcPr>
            <w:tcW w:w="2556" w:type="dxa"/>
          </w:tcPr>
          <w:p w14:paraId="0D063A86" w14:textId="77777777" w:rsidR="00DC0BA7" w:rsidRDefault="00000000">
            <w:r>
              <w:t>ML</w:t>
            </w:r>
          </w:p>
        </w:tc>
        <w:tc>
          <w:tcPr>
            <w:tcW w:w="2556" w:type="dxa"/>
          </w:tcPr>
          <w:p w14:paraId="42FFDAFB" w14:textId="77777777" w:rsidR="00DC0BA7" w:rsidRDefault="00000000">
            <w:r>
              <w:t>Machine Learning</w:t>
            </w:r>
          </w:p>
        </w:tc>
        <w:tc>
          <w:tcPr>
            <w:tcW w:w="2556" w:type="dxa"/>
          </w:tcPr>
          <w:p w14:paraId="6C80A0C7" w14:textId="77777777" w:rsidR="00DC0BA7" w:rsidRDefault="00000000">
            <w:r>
              <w:t>ML</w:t>
            </w:r>
          </w:p>
        </w:tc>
        <w:tc>
          <w:tcPr>
            <w:tcW w:w="2556" w:type="dxa"/>
          </w:tcPr>
          <w:p w14:paraId="1DA4EB14" w14:textId="77777777" w:rsidR="00DC0BA7" w:rsidRDefault="00000000">
            <w:r>
              <w:t>Synonym Problem</w:t>
            </w:r>
          </w:p>
        </w:tc>
      </w:tr>
      <w:tr w:rsidR="00DC0BA7" w14:paraId="2CEA975C" w14:textId="77777777">
        <w:tc>
          <w:tcPr>
            <w:tcW w:w="2556" w:type="dxa"/>
          </w:tcPr>
          <w:p w14:paraId="25E4C26A" w14:textId="77777777" w:rsidR="00DC0BA7" w:rsidRDefault="00000000">
            <w:r>
              <w:t>AWS Cloud</w:t>
            </w:r>
          </w:p>
        </w:tc>
        <w:tc>
          <w:tcPr>
            <w:tcW w:w="2556" w:type="dxa"/>
          </w:tcPr>
          <w:p w14:paraId="54032C01" w14:textId="77777777" w:rsidR="00DC0BA7" w:rsidRDefault="00000000">
            <w:r>
              <w:t>AWS</w:t>
            </w:r>
          </w:p>
        </w:tc>
        <w:tc>
          <w:tcPr>
            <w:tcW w:w="2556" w:type="dxa"/>
          </w:tcPr>
          <w:p w14:paraId="18BC17DB" w14:textId="77777777" w:rsidR="00DC0BA7" w:rsidRDefault="00000000">
            <w:r>
              <w:t>AWS Cloud</w:t>
            </w:r>
          </w:p>
        </w:tc>
        <w:tc>
          <w:tcPr>
            <w:tcW w:w="2556" w:type="dxa"/>
          </w:tcPr>
          <w:p w14:paraId="02EBD8D8" w14:textId="77777777" w:rsidR="00DC0BA7" w:rsidRDefault="00000000">
            <w:r>
              <w:t>Partial Entity</w:t>
            </w:r>
          </w:p>
        </w:tc>
      </w:tr>
      <w:tr w:rsidR="00DC0BA7" w14:paraId="784C6F8C" w14:textId="77777777">
        <w:tc>
          <w:tcPr>
            <w:tcW w:w="2556" w:type="dxa"/>
          </w:tcPr>
          <w:p w14:paraId="3EBD6370" w14:textId="77777777" w:rsidR="00DC0BA7" w:rsidRDefault="00000000">
            <w:r>
              <w:t>Experience with cloud technologies</w:t>
            </w:r>
          </w:p>
        </w:tc>
        <w:tc>
          <w:tcPr>
            <w:tcW w:w="2556" w:type="dxa"/>
          </w:tcPr>
          <w:p w14:paraId="029CA751" w14:textId="77777777" w:rsidR="00DC0BA7" w:rsidRDefault="00000000">
            <w:r>
              <w:t>No specific platform</w:t>
            </w:r>
          </w:p>
        </w:tc>
        <w:tc>
          <w:tcPr>
            <w:tcW w:w="2556" w:type="dxa"/>
          </w:tcPr>
          <w:p w14:paraId="4ECB89EB" w14:textId="77777777" w:rsidR="00DC0BA7" w:rsidRDefault="00000000">
            <w:r>
              <w:t>Cloud</w:t>
            </w:r>
          </w:p>
        </w:tc>
        <w:tc>
          <w:tcPr>
            <w:tcW w:w="2556" w:type="dxa"/>
          </w:tcPr>
          <w:p w14:paraId="7176DEC0" w14:textId="77777777" w:rsidR="00DC0BA7" w:rsidRDefault="00000000">
            <w:r>
              <w:t>False Positive</w:t>
            </w:r>
          </w:p>
        </w:tc>
      </w:tr>
    </w:tbl>
    <w:p w14:paraId="27603B2E" w14:textId="77777777" w:rsidR="00DC0BA7" w:rsidRDefault="00000000">
      <w:pPr>
        <w:pStyle w:val="Heading2"/>
      </w:pPr>
      <w:r>
        <w:t>4.3 Day 16 Code</w:t>
      </w:r>
    </w:p>
    <w:p w14:paraId="1AD90A74" w14:textId="77777777" w:rsidR="00B7345F" w:rsidRDefault="00000000">
      <w:pPr>
        <w:pStyle w:val="CodeBlock"/>
        <w:spacing w:after="80"/>
      </w:pPr>
      <w:r>
        <w:br/>
      </w:r>
      <w:r w:rsidRPr="00B7345F">
        <w:rPr>
          <w:b/>
          <w:bCs/>
          <w:sz w:val="20"/>
          <w:szCs w:val="20"/>
        </w:rPr>
        <w:t>DAY 16 - ERROR ANALYSIS</w:t>
      </w:r>
      <w:r w:rsidRPr="00B7345F">
        <w:rPr>
          <w:b/>
          <w:bCs/>
          <w:sz w:val="20"/>
          <w:szCs w:val="20"/>
        </w:rPr>
        <w:br/>
      </w:r>
      <w:r>
        <w:br/>
        <w:t>import pandas as pd</w:t>
      </w:r>
      <w:r>
        <w:br/>
        <w:t>import re</w:t>
      </w:r>
      <w:r>
        <w:br/>
      </w:r>
      <w:r>
        <w:br/>
      </w:r>
      <w:r w:rsidRPr="00B7345F">
        <w:rPr>
          <w:b/>
          <w:bCs/>
        </w:rPr>
        <w:t>1. Load the dataset</w:t>
      </w:r>
    </w:p>
    <w:p w14:paraId="3792A52D" w14:textId="151602D1" w:rsidR="00B7345F" w:rsidRDefault="00000000">
      <w:pPr>
        <w:pStyle w:val="CodeBlock"/>
        <w:spacing w:after="80"/>
      </w:pPr>
      <w:r>
        <w:br/>
      </w:r>
      <w:proofErr w:type="spellStart"/>
      <w:r>
        <w:t>df</w:t>
      </w:r>
      <w:proofErr w:type="spellEnd"/>
      <w:r>
        <w:t xml:space="preserve"> = </w:t>
      </w:r>
      <w:proofErr w:type="spellStart"/>
      <w:proofErr w:type="gramStart"/>
      <w:r>
        <w:t>pd.read</w:t>
      </w:r>
      <w:proofErr w:type="gramEnd"/>
      <w:r>
        <w:t>_csv</w:t>
      </w:r>
      <w:proofErr w:type="spellEnd"/>
      <w:r>
        <w:t>("/content/your_dataset.csv")</w:t>
      </w:r>
      <w:r>
        <w:br/>
      </w:r>
      <w:r>
        <w:br/>
      </w:r>
      <w:proofErr w:type="spellStart"/>
      <w:r>
        <w:t>df</w:t>
      </w:r>
      <w:proofErr w:type="spellEnd"/>
      <w:r>
        <w:t>["</w:t>
      </w:r>
      <w:proofErr w:type="spellStart"/>
      <w:r>
        <w:t>job_description</w:t>
      </w:r>
      <w:proofErr w:type="spellEnd"/>
      <w:r>
        <w:t>"] = (</w:t>
      </w:r>
      <w:proofErr w:type="spellStart"/>
      <w:r>
        <w:t>df</w:t>
      </w:r>
      <w:proofErr w:type="spellEnd"/>
      <w:r>
        <w:t>["</w:t>
      </w:r>
      <w:proofErr w:type="spellStart"/>
      <w:r>
        <w:t>job_description</w:t>
      </w:r>
      <w:proofErr w:type="spellEnd"/>
      <w:r>
        <w:t>"].</w:t>
      </w:r>
      <w:proofErr w:type="spellStart"/>
      <w:r>
        <w:t>fillna</w:t>
      </w:r>
      <w:proofErr w:type="spellEnd"/>
      <w:r>
        <w:t>("").</w:t>
      </w:r>
      <w:proofErr w:type="spellStart"/>
      <w:r>
        <w:t>astype</w:t>
      </w:r>
      <w:proofErr w:type="spellEnd"/>
      <w:r>
        <w:t>(str))</w:t>
      </w:r>
      <w:r>
        <w:br/>
      </w:r>
      <w:r>
        <w:br/>
      </w:r>
      <w:r w:rsidRPr="00B7345F">
        <w:rPr>
          <w:b/>
          <w:bCs/>
        </w:rPr>
        <w:t>2. Skill dictionary</w:t>
      </w:r>
    </w:p>
    <w:p w14:paraId="5F6EF2FA" w14:textId="1372D644" w:rsidR="00F01597" w:rsidRDefault="00000000">
      <w:pPr>
        <w:pStyle w:val="CodeBlock"/>
        <w:spacing w:after="80"/>
      </w:pPr>
      <w:r>
        <w:br/>
      </w:r>
      <w:proofErr w:type="spellStart"/>
      <w:r>
        <w:t>skill_dictionary</w:t>
      </w:r>
      <w:proofErr w:type="spellEnd"/>
      <w:r>
        <w:t xml:space="preserve"> = {</w:t>
      </w:r>
      <w:r>
        <w:br/>
        <w:t xml:space="preserve">    "Python": ["python", "python3", "python programming"],</w:t>
      </w:r>
      <w:r>
        <w:br/>
        <w:t xml:space="preserve">    "SQL": ["</w:t>
      </w:r>
      <w:proofErr w:type="spellStart"/>
      <w:r>
        <w:t>sql</w:t>
      </w:r>
      <w:proofErr w:type="spellEnd"/>
      <w:r>
        <w:t>", "structured query language"],</w:t>
      </w:r>
      <w:r>
        <w:br/>
        <w:t xml:space="preserve">    "Java": ["java"],</w:t>
      </w:r>
      <w:r>
        <w:br/>
        <w:t xml:space="preserve">    "C++": ["</w:t>
      </w:r>
      <w:proofErr w:type="spellStart"/>
      <w:r>
        <w:t>c++</w:t>
      </w:r>
      <w:proofErr w:type="spellEnd"/>
      <w:r>
        <w:t>", "</w:t>
      </w:r>
      <w:proofErr w:type="spellStart"/>
      <w:r>
        <w:t>cpp</w:t>
      </w:r>
      <w:proofErr w:type="spellEnd"/>
      <w:r>
        <w:t>"],</w:t>
      </w:r>
      <w:r>
        <w:br/>
        <w:t xml:space="preserve">    "JavaScript": ["</w:t>
      </w:r>
      <w:proofErr w:type="spellStart"/>
      <w:r>
        <w:t>javascript</w:t>
      </w:r>
      <w:proofErr w:type="spellEnd"/>
      <w:r>
        <w:t>", "</w:t>
      </w:r>
      <w:proofErr w:type="spellStart"/>
      <w:r>
        <w:t>js</w:t>
      </w:r>
      <w:proofErr w:type="spellEnd"/>
      <w:r>
        <w:t>"],</w:t>
      </w:r>
      <w:r>
        <w:br/>
        <w:t xml:space="preserve">    "MySQL": ["</w:t>
      </w:r>
      <w:proofErr w:type="spellStart"/>
      <w:r>
        <w:t>mysql</w:t>
      </w:r>
      <w:proofErr w:type="spellEnd"/>
      <w:r>
        <w:t>"],</w:t>
      </w:r>
      <w:r>
        <w:br/>
      </w:r>
      <w:r>
        <w:lastRenderedPageBreak/>
        <w:t xml:space="preserve">    "PostgreSQL": ["</w:t>
      </w:r>
      <w:proofErr w:type="spellStart"/>
      <w:r>
        <w:t>postgresql</w:t>
      </w:r>
      <w:proofErr w:type="spellEnd"/>
      <w:r>
        <w:t>", "</w:t>
      </w:r>
      <w:proofErr w:type="spellStart"/>
      <w:r>
        <w:t>postgres</w:t>
      </w:r>
      <w:proofErr w:type="spellEnd"/>
      <w:r>
        <w:t>"],</w:t>
      </w:r>
      <w:r>
        <w:br/>
        <w:t xml:space="preserve">    "MongoDB": ["</w:t>
      </w:r>
      <w:proofErr w:type="spellStart"/>
      <w:r>
        <w:t>mongodb</w:t>
      </w:r>
      <w:proofErr w:type="spellEnd"/>
      <w:r>
        <w:t xml:space="preserve">", "mongo </w:t>
      </w:r>
      <w:proofErr w:type="spellStart"/>
      <w:r>
        <w:t>db</w:t>
      </w:r>
      <w:proofErr w:type="spellEnd"/>
      <w:r>
        <w:t>"],</w:t>
      </w:r>
      <w:r>
        <w:br/>
        <w:t xml:space="preserve">    "AWS": ["</w:t>
      </w:r>
      <w:proofErr w:type="spellStart"/>
      <w:r>
        <w:t>aws</w:t>
      </w:r>
      <w:proofErr w:type="spellEnd"/>
      <w:r>
        <w:t>", "amazon web services"],</w:t>
      </w:r>
      <w:r>
        <w:br/>
        <w:t xml:space="preserve">    "Azure": ["azure", "</w:t>
      </w:r>
      <w:proofErr w:type="spellStart"/>
      <w:r>
        <w:t>microsoft</w:t>
      </w:r>
      <w:proofErr w:type="spellEnd"/>
      <w:r>
        <w:t xml:space="preserve"> azure"],</w:t>
      </w:r>
      <w:r>
        <w:br/>
        <w:t xml:space="preserve">    "GCP": ["</w:t>
      </w:r>
      <w:proofErr w:type="spellStart"/>
      <w:r>
        <w:t>gcp</w:t>
      </w:r>
      <w:proofErr w:type="spellEnd"/>
      <w:r>
        <w:t>", "google cloud"],</w:t>
      </w:r>
      <w:r>
        <w:br/>
        <w:t xml:space="preserve">    "Power BI": ["power bi", "</w:t>
      </w:r>
      <w:proofErr w:type="spellStart"/>
      <w:r>
        <w:t>powerbi</w:t>
      </w:r>
      <w:proofErr w:type="spellEnd"/>
      <w:r>
        <w:t>"],</w:t>
      </w:r>
      <w:r>
        <w:br/>
        <w:t xml:space="preserve">    "Tableau": ["tableau"],</w:t>
      </w:r>
      <w:r>
        <w:br/>
        <w:t xml:space="preserve">    "Excel": ["excel", "</w:t>
      </w:r>
      <w:proofErr w:type="spellStart"/>
      <w:r>
        <w:t>ms</w:t>
      </w:r>
      <w:proofErr w:type="spellEnd"/>
      <w:r>
        <w:t xml:space="preserve"> excel"],</w:t>
      </w:r>
      <w:r>
        <w:br/>
        <w:t xml:space="preserve">    "Pandas": ["pandas"],</w:t>
      </w:r>
      <w:r>
        <w:br/>
        <w:t xml:space="preserve">    "NumPy": ["</w:t>
      </w:r>
      <w:proofErr w:type="spellStart"/>
      <w:r>
        <w:t>numpy</w:t>
      </w:r>
      <w:proofErr w:type="spellEnd"/>
      <w:r>
        <w:t>"],</w:t>
      </w:r>
      <w:r>
        <w:br/>
        <w:t xml:space="preserve">    "Scikit-learn": ["scikit-learn", "scikit learn", "</w:t>
      </w:r>
      <w:proofErr w:type="spellStart"/>
      <w:r>
        <w:t>sklearn</w:t>
      </w:r>
      <w:proofErr w:type="spellEnd"/>
      <w:r>
        <w:t>"],</w:t>
      </w:r>
      <w:r>
        <w:br/>
        <w:t xml:space="preserve">    "TensorFlow": ["</w:t>
      </w:r>
      <w:proofErr w:type="spellStart"/>
      <w:r>
        <w:t>tensorflow</w:t>
      </w:r>
      <w:proofErr w:type="spellEnd"/>
      <w:r>
        <w:t>"],</w:t>
      </w:r>
      <w:r>
        <w:br/>
        <w:t xml:space="preserve">    "</w:t>
      </w:r>
      <w:proofErr w:type="spellStart"/>
      <w:r>
        <w:t>PyTorch</w:t>
      </w:r>
      <w:proofErr w:type="spellEnd"/>
      <w:r>
        <w:t>": ["</w:t>
      </w:r>
      <w:proofErr w:type="spellStart"/>
      <w:r>
        <w:t>pytorch</w:t>
      </w:r>
      <w:proofErr w:type="spellEnd"/>
      <w:r>
        <w:t>"],</w:t>
      </w:r>
      <w:r>
        <w:br/>
        <w:t xml:space="preserve">    "Machine Learning": ["machine learning", "ml"],</w:t>
      </w:r>
      <w:r>
        <w:br/>
        <w:t xml:space="preserve">    "Deep Learning": ["deep learning", "dl"],</w:t>
      </w:r>
      <w:r>
        <w:br/>
        <w:t xml:space="preserve">    "NLP": ["</w:t>
      </w:r>
      <w:proofErr w:type="spellStart"/>
      <w:r>
        <w:t>nlp</w:t>
      </w:r>
      <w:proofErr w:type="spellEnd"/>
      <w:r>
        <w:t>", "natural language processing"],</w:t>
      </w:r>
      <w:r>
        <w:br/>
        <w:t xml:space="preserve">    "React": ["react", "react.js", "</w:t>
      </w:r>
      <w:proofErr w:type="spellStart"/>
      <w:r>
        <w:t>reactjs</w:t>
      </w:r>
      <w:proofErr w:type="spellEnd"/>
      <w:r>
        <w:t>"],</w:t>
      </w:r>
      <w:r>
        <w:br/>
        <w:t xml:space="preserve">    "Angular": ["angular"],</w:t>
      </w:r>
      <w:r>
        <w:br/>
        <w:t xml:space="preserve">    "Node.js": ["node.js", "</w:t>
      </w:r>
      <w:proofErr w:type="spellStart"/>
      <w:r>
        <w:t>nodejs</w:t>
      </w:r>
      <w:proofErr w:type="spellEnd"/>
      <w:r>
        <w:t xml:space="preserve">", "node </w:t>
      </w:r>
      <w:proofErr w:type="spellStart"/>
      <w:r>
        <w:t>js</w:t>
      </w:r>
      <w:proofErr w:type="spellEnd"/>
      <w:r>
        <w:t>"],</w:t>
      </w:r>
      <w:r>
        <w:br/>
        <w:t xml:space="preserve">    "Django": ["</w:t>
      </w:r>
      <w:proofErr w:type="spellStart"/>
      <w:r>
        <w:t>django</w:t>
      </w:r>
      <w:proofErr w:type="spellEnd"/>
      <w:r>
        <w:t>"],</w:t>
      </w:r>
      <w:r>
        <w:br/>
        <w:t xml:space="preserve">    "Flask": ["flask"],</w:t>
      </w:r>
      <w:r>
        <w:br/>
        <w:t xml:space="preserve">    "Docker": ["docker"],</w:t>
      </w:r>
      <w:r>
        <w:br/>
        <w:t xml:space="preserve">    "Kubernetes": ["</w:t>
      </w:r>
      <w:proofErr w:type="spellStart"/>
      <w:r>
        <w:t>kubernetes</w:t>
      </w:r>
      <w:proofErr w:type="spellEnd"/>
      <w:r>
        <w:t>", "k8s"],</w:t>
      </w:r>
      <w:r>
        <w:br/>
        <w:t xml:space="preserve">    "Git": ["git"],</w:t>
      </w:r>
      <w:r>
        <w:br/>
        <w:t xml:space="preserve">    "GitHub": ["</w:t>
      </w:r>
      <w:proofErr w:type="spellStart"/>
      <w:r>
        <w:t>github</w:t>
      </w:r>
      <w:proofErr w:type="spellEnd"/>
      <w:r>
        <w:t>"]</w:t>
      </w:r>
      <w:r>
        <w:br/>
        <w:t>}</w:t>
      </w:r>
      <w:r>
        <w:br/>
      </w:r>
      <w:r>
        <w:br/>
      </w:r>
      <w:r w:rsidRPr="00B7345F">
        <w:rPr>
          <w:b/>
          <w:bCs/>
        </w:rPr>
        <w:t>3. Reference extraction</w:t>
      </w:r>
    </w:p>
    <w:p w14:paraId="3CD182B1" w14:textId="77777777" w:rsidR="00F01597" w:rsidRDefault="00000000">
      <w:pPr>
        <w:pStyle w:val="CodeBlock"/>
        <w:spacing w:after="80"/>
      </w:pPr>
      <w:r>
        <w:br/>
        <w:t xml:space="preserve">def </w:t>
      </w:r>
      <w:proofErr w:type="spellStart"/>
      <w:r>
        <w:t>extract_reference_skills</w:t>
      </w:r>
      <w:proofErr w:type="spellEnd"/>
      <w:r>
        <w:t>(text):</w:t>
      </w:r>
      <w:r>
        <w:br/>
        <w:t xml:space="preserve">    text = str(text</w:t>
      </w:r>
      <w:proofErr w:type="gramStart"/>
      <w:r>
        <w:t>).lower</w:t>
      </w:r>
      <w:proofErr w:type="gramEnd"/>
      <w:r>
        <w:t>()</w:t>
      </w:r>
      <w:r>
        <w:br/>
        <w:t xml:space="preserve">    found = []</w:t>
      </w:r>
      <w:r>
        <w:br/>
      </w:r>
      <w:r>
        <w:br/>
        <w:t xml:space="preserve">    for skill, aliases in </w:t>
      </w:r>
      <w:proofErr w:type="spellStart"/>
      <w:r>
        <w:t>skill_dictionary.items</w:t>
      </w:r>
      <w:proofErr w:type="spellEnd"/>
      <w:r>
        <w:t>():</w:t>
      </w:r>
      <w:r>
        <w:br/>
        <w:t xml:space="preserve">        for alias in aliases:</w:t>
      </w:r>
      <w:r>
        <w:br/>
        <w:t xml:space="preserve">            pattern = r"\b" + </w:t>
      </w:r>
      <w:proofErr w:type="spellStart"/>
      <w:r>
        <w:t>re.escape</w:t>
      </w:r>
      <w:proofErr w:type="spellEnd"/>
      <w:r>
        <w:t>(</w:t>
      </w:r>
      <w:proofErr w:type="spellStart"/>
      <w:r>
        <w:t>alias.lower</w:t>
      </w:r>
      <w:proofErr w:type="spellEnd"/>
      <w:r>
        <w:t>()) + r"\b"</w:t>
      </w:r>
      <w:r>
        <w:br/>
      </w:r>
      <w:r>
        <w:br/>
        <w:t xml:space="preserve">            if </w:t>
      </w:r>
      <w:proofErr w:type="spellStart"/>
      <w:r>
        <w:t>re.search</w:t>
      </w:r>
      <w:proofErr w:type="spellEnd"/>
      <w:r>
        <w:t>(pattern, text):</w:t>
      </w:r>
      <w:r>
        <w:br/>
        <w:t xml:space="preserve">                </w:t>
      </w:r>
      <w:proofErr w:type="spellStart"/>
      <w:r>
        <w:t>found.append</w:t>
      </w:r>
      <w:proofErr w:type="spellEnd"/>
      <w:r>
        <w:t>(skill)</w:t>
      </w:r>
      <w:r>
        <w:br/>
        <w:t xml:space="preserve">                break</w:t>
      </w:r>
      <w:r>
        <w:br/>
      </w:r>
      <w:r>
        <w:br/>
        <w:t xml:space="preserve">    return list(set(found))</w:t>
      </w:r>
      <w:r>
        <w:br/>
      </w:r>
      <w:r>
        <w:br/>
      </w:r>
      <w:r w:rsidRPr="00B7345F">
        <w:rPr>
          <w:b/>
          <w:bCs/>
        </w:rPr>
        <w:t>4. Predicted extraction</w:t>
      </w:r>
      <w:r>
        <w:br/>
      </w:r>
      <w:r>
        <w:br/>
        <w:t xml:space="preserve">def </w:t>
      </w:r>
      <w:proofErr w:type="spellStart"/>
      <w:r>
        <w:t>extract_predicted_skills</w:t>
      </w:r>
      <w:proofErr w:type="spellEnd"/>
      <w:r>
        <w:t>(text):</w:t>
      </w:r>
      <w:r>
        <w:br/>
        <w:t xml:space="preserve">    text = str(text).lower()</w:t>
      </w:r>
      <w:r>
        <w:br/>
        <w:t xml:space="preserve">    predictions = []</w:t>
      </w:r>
      <w:r>
        <w:br/>
      </w:r>
      <w:r>
        <w:br/>
        <w:t xml:space="preserve">    for skill in </w:t>
      </w:r>
      <w:proofErr w:type="spellStart"/>
      <w:r>
        <w:t>skill_dictionary.keys</w:t>
      </w:r>
      <w:proofErr w:type="spellEnd"/>
      <w:r>
        <w:t>():</w:t>
      </w:r>
      <w:r>
        <w:br/>
        <w:t xml:space="preserve">        pattern = r"\b" + </w:t>
      </w:r>
      <w:proofErr w:type="spellStart"/>
      <w:r>
        <w:t>re.escape</w:t>
      </w:r>
      <w:proofErr w:type="spellEnd"/>
      <w:r>
        <w:t>(</w:t>
      </w:r>
      <w:proofErr w:type="spellStart"/>
      <w:r>
        <w:t>skill.lower</w:t>
      </w:r>
      <w:proofErr w:type="spellEnd"/>
      <w:r>
        <w:t>()) + r"\b"</w:t>
      </w:r>
      <w:r>
        <w:br/>
      </w:r>
      <w:r>
        <w:br/>
        <w:t xml:space="preserve">        if </w:t>
      </w:r>
      <w:proofErr w:type="spellStart"/>
      <w:r>
        <w:t>re.search</w:t>
      </w:r>
      <w:proofErr w:type="spellEnd"/>
      <w:r>
        <w:t>(pattern, text):</w:t>
      </w:r>
      <w:r>
        <w:br/>
        <w:t xml:space="preserve">            </w:t>
      </w:r>
      <w:proofErr w:type="spellStart"/>
      <w:r>
        <w:t>predictions.append</w:t>
      </w:r>
      <w:proofErr w:type="spellEnd"/>
      <w:r>
        <w:t>(skill)</w:t>
      </w:r>
      <w:r>
        <w:br/>
      </w:r>
      <w:r>
        <w:br/>
        <w:t xml:space="preserve">    return list(set(predictions))</w:t>
      </w:r>
      <w:r>
        <w:br/>
      </w:r>
      <w:r>
        <w:br/>
      </w:r>
      <w:proofErr w:type="spellStart"/>
      <w:r>
        <w:t>df</w:t>
      </w:r>
      <w:proofErr w:type="spellEnd"/>
      <w:r>
        <w:t>["</w:t>
      </w:r>
      <w:proofErr w:type="spellStart"/>
      <w:r>
        <w:t>actual_skills</w:t>
      </w:r>
      <w:proofErr w:type="spellEnd"/>
      <w:r>
        <w:t xml:space="preserve">"] = </w:t>
      </w:r>
      <w:proofErr w:type="spellStart"/>
      <w:r>
        <w:t>df</w:t>
      </w:r>
      <w:proofErr w:type="spellEnd"/>
      <w:r>
        <w:t>["</w:t>
      </w:r>
      <w:proofErr w:type="spellStart"/>
      <w:r>
        <w:t>job_description</w:t>
      </w:r>
      <w:proofErr w:type="spellEnd"/>
      <w:r>
        <w:t>"].apply(</w:t>
      </w:r>
      <w:r>
        <w:br/>
        <w:t xml:space="preserve">    </w:t>
      </w:r>
      <w:proofErr w:type="spellStart"/>
      <w:r>
        <w:t>extract_reference_skills</w:t>
      </w:r>
      <w:proofErr w:type="spellEnd"/>
      <w:r>
        <w:br/>
        <w:t>)</w:t>
      </w:r>
      <w:r>
        <w:br/>
      </w:r>
      <w:r>
        <w:br/>
      </w:r>
      <w:proofErr w:type="spellStart"/>
      <w:r>
        <w:t>df</w:t>
      </w:r>
      <w:proofErr w:type="spellEnd"/>
      <w:r>
        <w:t>["</w:t>
      </w:r>
      <w:proofErr w:type="spellStart"/>
      <w:r>
        <w:t>predicted_skills</w:t>
      </w:r>
      <w:proofErr w:type="spellEnd"/>
      <w:r>
        <w:t xml:space="preserve">"] = </w:t>
      </w:r>
      <w:proofErr w:type="spellStart"/>
      <w:r>
        <w:t>df</w:t>
      </w:r>
      <w:proofErr w:type="spellEnd"/>
      <w:r>
        <w:t>["</w:t>
      </w:r>
      <w:proofErr w:type="spellStart"/>
      <w:r>
        <w:t>job_description</w:t>
      </w:r>
      <w:proofErr w:type="spellEnd"/>
      <w:r>
        <w:t>"].apply(</w:t>
      </w:r>
      <w:r>
        <w:br/>
        <w:t xml:space="preserve">    </w:t>
      </w:r>
      <w:proofErr w:type="spellStart"/>
      <w:r>
        <w:t>extract_predicted_skills</w:t>
      </w:r>
      <w:proofErr w:type="spellEnd"/>
      <w:r>
        <w:br/>
        <w:t>)</w:t>
      </w:r>
      <w:r>
        <w:br/>
      </w:r>
      <w:r>
        <w:br/>
      </w:r>
      <w:r w:rsidRPr="00B7345F">
        <w:rPr>
          <w:b/>
          <w:bCs/>
        </w:rPr>
        <w:t>5. Analyze False Positive and False Negative</w:t>
      </w:r>
    </w:p>
    <w:p w14:paraId="0438266D" w14:textId="0EA7220D" w:rsidR="00F01597" w:rsidRDefault="00000000">
      <w:pPr>
        <w:pStyle w:val="CodeBlock"/>
        <w:spacing w:after="80"/>
      </w:pPr>
      <w:r>
        <w:lastRenderedPageBreak/>
        <w:br/>
      </w:r>
      <w:proofErr w:type="spellStart"/>
      <w:r>
        <w:t>error_records</w:t>
      </w:r>
      <w:proofErr w:type="spellEnd"/>
      <w:r>
        <w:t xml:space="preserve"> = []</w:t>
      </w:r>
      <w:r>
        <w:br/>
      </w:r>
      <w:r>
        <w:br/>
        <w:t xml:space="preserve">for index, row in </w:t>
      </w:r>
      <w:proofErr w:type="spellStart"/>
      <w:r>
        <w:t>df.iterrows</w:t>
      </w:r>
      <w:proofErr w:type="spellEnd"/>
      <w:r>
        <w:t>():</w:t>
      </w:r>
      <w:r>
        <w:br/>
      </w:r>
      <w:r>
        <w:br/>
        <w:t xml:space="preserve">    actual = set(row["</w:t>
      </w:r>
      <w:proofErr w:type="spellStart"/>
      <w:r>
        <w:t>actual_skills</w:t>
      </w:r>
      <w:proofErr w:type="spellEnd"/>
      <w:r>
        <w:t>"])</w:t>
      </w:r>
      <w:r>
        <w:br/>
        <w:t xml:space="preserve">    predicted = set(row["</w:t>
      </w:r>
      <w:proofErr w:type="spellStart"/>
      <w:r>
        <w:t>predicted_skills</w:t>
      </w:r>
      <w:proofErr w:type="spellEnd"/>
      <w:r>
        <w:t>"])</w:t>
      </w:r>
      <w:r>
        <w:br/>
      </w:r>
      <w:r>
        <w:br/>
        <w:t xml:space="preserve">    </w:t>
      </w:r>
      <w:r w:rsidRPr="00B5455A">
        <w:rPr>
          <w:b/>
          <w:bCs/>
        </w:rPr>
        <w:t># False Negative</w:t>
      </w:r>
      <w:r>
        <w:br/>
        <w:t xml:space="preserve">    for skill in actual - predicted:</w:t>
      </w:r>
      <w:r>
        <w:br/>
        <w:t xml:space="preserve">        </w:t>
      </w:r>
      <w:proofErr w:type="spellStart"/>
      <w:r>
        <w:t>error_records.append</w:t>
      </w:r>
      <w:proofErr w:type="spellEnd"/>
      <w:r>
        <w:t>({</w:t>
      </w:r>
      <w:r>
        <w:br/>
        <w:t xml:space="preserve">            "</w:t>
      </w:r>
      <w:proofErr w:type="spellStart"/>
      <w:r>
        <w:t>Row_ID</w:t>
      </w:r>
      <w:proofErr w:type="spellEnd"/>
      <w:r>
        <w:t>": index,</w:t>
      </w:r>
      <w:r>
        <w:br/>
        <w:t xml:space="preserve">            "</w:t>
      </w:r>
      <w:proofErr w:type="spellStart"/>
      <w:r>
        <w:t>Job_Title</w:t>
      </w:r>
      <w:proofErr w:type="spellEnd"/>
      <w:r>
        <w:t>": row["</w:t>
      </w:r>
      <w:proofErr w:type="spellStart"/>
      <w:r>
        <w:t>job_title</w:t>
      </w:r>
      <w:proofErr w:type="spellEnd"/>
      <w:r>
        <w:t>"],</w:t>
      </w:r>
      <w:r>
        <w:br/>
        <w:t xml:space="preserve">            "Text": row["</w:t>
      </w:r>
      <w:proofErr w:type="spellStart"/>
      <w:r>
        <w:t>job_description</w:t>
      </w:r>
      <w:proofErr w:type="spellEnd"/>
      <w:r>
        <w:t>"],</w:t>
      </w:r>
      <w:r>
        <w:br/>
        <w:t xml:space="preserve">            "Actual": skill,</w:t>
      </w:r>
      <w:r>
        <w:br/>
        <w:t xml:space="preserve">            "Predicted": "Not detected",</w:t>
      </w:r>
      <w:r>
        <w:br/>
        <w:t xml:space="preserve">            "</w:t>
      </w:r>
      <w:proofErr w:type="spellStart"/>
      <w:r>
        <w:t>Error_Type</w:t>
      </w:r>
      <w:proofErr w:type="spellEnd"/>
      <w:r>
        <w:t>": "False Negative"</w:t>
      </w:r>
      <w:r>
        <w:br/>
        <w:t xml:space="preserve">        })</w:t>
      </w:r>
      <w:r>
        <w:br/>
      </w:r>
      <w:r>
        <w:br/>
        <w:t xml:space="preserve">    </w:t>
      </w:r>
      <w:r w:rsidRPr="00B5455A">
        <w:rPr>
          <w:b/>
          <w:bCs/>
        </w:rPr>
        <w:t># False Positive</w:t>
      </w:r>
      <w:r>
        <w:br/>
        <w:t xml:space="preserve">    for skill in predicted - actual:</w:t>
      </w:r>
      <w:r>
        <w:br/>
        <w:t xml:space="preserve">        </w:t>
      </w:r>
      <w:proofErr w:type="spellStart"/>
      <w:r>
        <w:t>error_records.append</w:t>
      </w:r>
      <w:proofErr w:type="spellEnd"/>
      <w:r>
        <w:t>({</w:t>
      </w:r>
      <w:r>
        <w:br/>
        <w:t xml:space="preserve">            "</w:t>
      </w:r>
      <w:proofErr w:type="spellStart"/>
      <w:r>
        <w:t>Row_ID</w:t>
      </w:r>
      <w:proofErr w:type="spellEnd"/>
      <w:r>
        <w:t>": index,</w:t>
      </w:r>
      <w:r>
        <w:br/>
        <w:t xml:space="preserve">            "</w:t>
      </w:r>
      <w:proofErr w:type="spellStart"/>
      <w:r>
        <w:t>Job_Title</w:t>
      </w:r>
      <w:proofErr w:type="spellEnd"/>
      <w:r>
        <w:t>": row["</w:t>
      </w:r>
      <w:proofErr w:type="spellStart"/>
      <w:r>
        <w:t>job_title</w:t>
      </w:r>
      <w:proofErr w:type="spellEnd"/>
      <w:r>
        <w:t>"],</w:t>
      </w:r>
      <w:r>
        <w:br/>
        <w:t xml:space="preserve">            "Text": row["</w:t>
      </w:r>
      <w:proofErr w:type="spellStart"/>
      <w:r>
        <w:t>job_description</w:t>
      </w:r>
      <w:proofErr w:type="spellEnd"/>
      <w:r>
        <w:t>"],</w:t>
      </w:r>
      <w:r>
        <w:br/>
        <w:t xml:space="preserve">            "Actual": "Not present",</w:t>
      </w:r>
      <w:r>
        <w:br/>
        <w:t xml:space="preserve">            "Predicted": skill,</w:t>
      </w:r>
      <w:r>
        <w:br/>
        <w:t xml:space="preserve">            "</w:t>
      </w:r>
      <w:proofErr w:type="spellStart"/>
      <w:r>
        <w:t>Error_Type</w:t>
      </w:r>
      <w:proofErr w:type="spellEnd"/>
      <w:r>
        <w:t>": "False Positive"</w:t>
      </w:r>
      <w:r>
        <w:br/>
        <w:t xml:space="preserve">        })</w:t>
      </w:r>
      <w:r>
        <w:br/>
      </w:r>
      <w:r>
        <w:br/>
      </w:r>
      <w:r w:rsidRPr="00B7345F">
        <w:rPr>
          <w:b/>
          <w:bCs/>
        </w:rPr>
        <w:t>6. Detect partial entities</w:t>
      </w:r>
      <w:r>
        <w:br/>
      </w:r>
      <w:r>
        <w:br/>
      </w:r>
      <w:proofErr w:type="spellStart"/>
      <w:r>
        <w:t>partial_patterns</w:t>
      </w:r>
      <w:proofErr w:type="spellEnd"/>
      <w:r>
        <w:t xml:space="preserve"> = {</w:t>
      </w:r>
      <w:r>
        <w:br/>
        <w:t xml:space="preserve">    "Python 3": r"\</w:t>
      </w:r>
      <w:proofErr w:type="spellStart"/>
      <w:r>
        <w:t>bpython</w:t>
      </w:r>
      <w:proofErr w:type="spellEnd"/>
      <w:r>
        <w:t>\s*3\b",</w:t>
      </w:r>
      <w:r>
        <w:br/>
        <w:t xml:space="preserve">    "Python programming": r"\</w:t>
      </w:r>
      <w:proofErr w:type="spellStart"/>
      <w:r>
        <w:t>bpython</w:t>
      </w:r>
      <w:proofErr w:type="spellEnd"/>
      <w:r>
        <w:t>\</w:t>
      </w:r>
      <w:proofErr w:type="spellStart"/>
      <w:r>
        <w:t>s+programming</w:t>
      </w:r>
      <w:proofErr w:type="spellEnd"/>
      <w:r>
        <w:t>\b",</w:t>
      </w:r>
      <w:r>
        <w:br/>
        <w:t xml:space="preserve">    "AWS Cloud": r"\</w:t>
      </w:r>
      <w:proofErr w:type="spellStart"/>
      <w:r>
        <w:t>baws</w:t>
      </w:r>
      <w:proofErr w:type="spellEnd"/>
      <w:r>
        <w:t>\</w:t>
      </w:r>
      <w:proofErr w:type="spellStart"/>
      <w:r>
        <w:t>s+cloud</w:t>
      </w:r>
      <w:proofErr w:type="spellEnd"/>
      <w:r>
        <w:t>\b",</w:t>
      </w:r>
      <w:r>
        <w:br/>
        <w:t xml:space="preserve">    "Power BI tool": r"\</w:t>
      </w:r>
      <w:proofErr w:type="spellStart"/>
      <w:r>
        <w:t>bpower</w:t>
      </w:r>
      <w:proofErr w:type="spellEnd"/>
      <w:r>
        <w:t>\</w:t>
      </w:r>
      <w:proofErr w:type="spellStart"/>
      <w:r>
        <w:t>s+bi</w:t>
      </w:r>
      <w:proofErr w:type="spellEnd"/>
      <w:r>
        <w:t>\</w:t>
      </w:r>
      <w:proofErr w:type="spellStart"/>
      <w:r>
        <w:t>s+tool</w:t>
      </w:r>
      <w:proofErr w:type="spellEnd"/>
      <w:r>
        <w:t>\b"</w:t>
      </w:r>
      <w:r>
        <w:br/>
        <w:t>}</w:t>
      </w:r>
      <w:r>
        <w:br/>
      </w:r>
      <w:r>
        <w:br/>
        <w:t xml:space="preserve">for index, row in </w:t>
      </w:r>
      <w:proofErr w:type="spellStart"/>
      <w:r>
        <w:t>df.iterrows</w:t>
      </w:r>
      <w:proofErr w:type="spellEnd"/>
      <w:r>
        <w:t>():</w:t>
      </w:r>
      <w:r>
        <w:br/>
      </w:r>
      <w:r>
        <w:br/>
        <w:t xml:space="preserve">    text = row["</w:t>
      </w:r>
      <w:proofErr w:type="spellStart"/>
      <w:r>
        <w:t>job_description</w:t>
      </w:r>
      <w:proofErr w:type="spellEnd"/>
      <w:r>
        <w:t>"].lower()</w:t>
      </w:r>
      <w:r>
        <w:br/>
      </w:r>
      <w:r>
        <w:br/>
        <w:t xml:space="preserve">    for entity, pattern in </w:t>
      </w:r>
      <w:proofErr w:type="spellStart"/>
      <w:r>
        <w:t>partial_patterns.items</w:t>
      </w:r>
      <w:proofErr w:type="spellEnd"/>
      <w:r>
        <w:t>():</w:t>
      </w:r>
      <w:r>
        <w:br/>
      </w:r>
      <w:r>
        <w:br/>
        <w:t xml:space="preserve">        if </w:t>
      </w:r>
      <w:proofErr w:type="spellStart"/>
      <w:r>
        <w:t>re.search</w:t>
      </w:r>
      <w:proofErr w:type="spellEnd"/>
      <w:r>
        <w:t>(pattern, text):</w:t>
      </w:r>
      <w:r>
        <w:br/>
        <w:t xml:space="preserve">            </w:t>
      </w:r>
      <w:proofErr w:type="spellStart"/>
      <w:r>
        <w:t>error_records.append</w:t>
      </w:r>
      <w:proofErr w:type="spellEnd"/>
      <w:r>
        <w:t>({</w:t>
      </w:r>
      <w:r>
        <w:br/>
        <w:t xml:space="preserve">                "</w:t>
      </w:r>
      <w:proofErr w:type="spellStart"/>
      <w:r>
        <w:t>Row_ID</w:t>
      </w:r>
      <w:proofErr w:type="spellEnd"/>
      <w:r>
        <w:t>": index,</w:t>
      </w:r>
      <w:r>
        <w:br/>
        <w:t xml:space="preserve">                "</w:t>
      </w:r>
      <w:proofErr w:type="spellStart"/>
      <w:r>
        <w:t>Job_Title</w:t>
      </w:r>
      <w:proofErr w:type="spellEnd"/>
      <w:r>
        <w:t>": row["</w:t>
      </w:r>
      <w:proofErr w:type="spellStart"/>
      <w:r>
        <w:t>job_title</w:t>
      </w:r>
      <w:proofErr w:type="spellEnd"/>
      <w:r>
        <w:t>"],</w:t>
      </w:r>
      <w:r>
        <w:br/>
        <w:t xml:space="preserve">                "Text": row["</w:t>
      </w:r>
      <w:proofErr w:type="spellStart"/>
      <w:r>
        <w:t>job_description</w:t>
      </w:r>
      <w:proofErr w:type="spellEnd"/>
      <w:r>
        <w:t>"],</w:t>
      </w:r>
      <w:r>
        <w:br/>
        <w:t xml:space="preserve">                "Actual": </w:t>
      </w:r>
      <w:proofErr w:type="spellStart"/>
      <w:r>
        <w:t>entity.split</w:t>
      </w:r>
      <w:proofErr w:type="spellEnd"/>
      <w:r>
        <w:t>()[0],</w:t>
      </w:r>
      <w:r>
        <w:br/>
        <w:t xml:space="preserve">                "Predicted": entity,</w:t>
      </w:r>
      <w:r>
        <w:br/>
        <w:t xml:space="preserve">                "</w:t>
      </w:r>
      <w:proofErr w:type="spellStart"/>
      <w:r>
        <w:t>Error_Type</w:t>
      </w:r>
      <w:proofErr w:type="spellEnd"/>
      <w:r>
        <w:t>": "Partial Entity"</w:t>
      </w:r>
      <w:r>
        <w:br/>
        <w:t xml:space="preserve">            })</w:t>
      </w:r>
      <w:r>
        <w:br/>
      </w:r>
      <w:r>
        <w:br/>
      </w:r>
      <w:r w:rsidRPr="00B7345F">
        <w:rPr>
          <w:b/>
          <w:bCs/>
        </w:rPr>
        <w:t>7. Create error report</w:t>
      </w:r>
      <w:r>
        <w:br/>
      </w:r>
      <w:r>
        <w:br/>
      </w:r>
      <w:proofErr w:type="spellStart"/>
      <w:r>
        <w:t>error_report</w:t>
      </w:r>
      <w:proofErr w:type="spellEnd"/>
      <w:r>
        <w:t xml:space="preserve"> = </w:t>
      </w:r>
      <w:proofErr w:type="spellStart"/>
      <w:proofErr w:type="gramStart"/>
      <w:r>
        <w:t>pd.DataFrame</w:t>
      </w:r>
      <w:proofErr w:type="spellEnd"/>
      <w:proofErr w:type="gramEnd"/>
      <w:r>
        <w:t>(</w:t>
      </w:r>
      <w:proofErr w:type="spellStart"/>
      <w:r>
        <w:t>error_records</w:t>
      </w:r>
      <w:proofErr w:type="spellEnd"/>
      <w:r>
        <w:t>)</w:t>
      </w:r>
      <w:r>
        <w:br/>
      </w:r>
      <w:r>
        <w:br/>
        <w:t xml:space="preserve">print("Total errors:", </w:t>
      </w:r>
      <w:proofErr w:type="spellStart"/>
      <w:r>
        <w:t>len</w:t>
      </w:r>
      <w:proofErr w:type="spellEnd"/>
      <w:r>
        <w:t>(</w:t>
      </w:r>
      <w:proofErr w:type="spellStart"/>
      <w:r>
        <w:t>error_report</w:t>
      </w:r>
      <w:proofErr w:type="spellEnd"/>
      <w:r>
        <w:t>))</w:t>
      </w:r>
      <w:r>
        <w:br/>
        <w:t>display(</w:t>
      </w:r>
      <w:proofErr w:type="spellStart"/>
      <w:r>
        <w:t>error_report.head</w:t>
      </w:r>
      <w:proofErr w:type="spellEnd"/>
      <w:r>
        <w:t>(20))</w:t>
      </w:r>
      <w:r>
        <w:br/>
      </w:r>
      <w:r>
        <w:br/>
      </w:r>
      <w:r w:rsidRPr="00B7345F">
        <w:rPr>
          <w:b/>
          <w:bCs/>
        </w:rPr>
        <w:t>8. Error summary</w:t>
      </w:r>
    </w:p>
    <w:p w14:paraId="157974A0" w14:textId="77777777" w:rsidR="00F01597" w:rsidRDefault="00000000">
      <w:pPr>
        <w:pStyle w:val="CodeBlock"/>
        <w:spacing w:after="80"/>
      </w:pPr>
      <w:r>
        <w:br/>
        <w:t xml:space="preserve">if </w:t>
      </w:r>
      <w:proofErr w:type="spellStart"/>
      <w:r>
        <w:t>len</w:t>
      </w:r>
      <w:proofErr w:type="spellEnd"/>
      <w:r>
        <w:t>(</w:t>
      </w:r>
      <w:proofErr w:type="spellStart"/>
      <w:r>
        <w:t>error_report</w:t>
      </w:r>
      <w:proofErr w:type="spellEnd"/>
      <w:r>
        <w:t>) &gt; 0:</w:t>
      </w:r>
      <w:r>
        <w:br/>
      </w:r>
      <w:r>
        <w:br/>
      </w:r>
      <w:r>
        <w:lastRenderedPageBreak/>
        <w:t xml:space="preserve">    </w:t>
      </w:r>
      <w:proofErr w:type="spellStart"/>
      <w:r>
        <w:t>error_summary</w:t>
      </w:r>
      <w:proofErr w:type="spellEnd"/>
      <w:r>
        <w:t xml:space="preserve"> = (</w:t>
      </w:r>
      <w:r>
        <w:br/>
        <w:t xml:space="preserve">        </w:t>
      </w:r>
      <w:proofErr w:type="spellStart"/>
      <w:r>
        <w:t>error_report</w:t>
      </w:r>
      <w:proofErr w:type="spellEnd"/>
      <w:r>
        <w:t>["</w:t>
      </w:r>
      <w:proofErr w:type="spellStart"/>
      <w:r>
        <w:t>Error_Type</w:t>
      </w:r>
      <w:proofErr w:type="spellEnd"/>
      <w:r>
        <w:t>"]</w:t>
      </w:r>
      <w:r>
        <w:br/>
        <w:t xml:space="preserve">        .</w:t>
      </w:r>
      <w:proofErr w:type="spellStart"/>
      <w:r>
        <w:t>value_</w:t>
      </w:r>
      <w:proofErr w:type="gramStart"/>
      <w:r>
        <w:t>counts</w:t>
      </w:r>
      <w:proofErr w:type="spellEnd"/>
      <w:r>
        <w:t>(</w:t>
      </w:r>
      <w:proofErr w:type="gramEnd"/>
      <w:r>
        <w:t>)</w:t>
      </w:r>
      <w:r>
        <w:br/>
        <w:t xml:space="preserve">        .</w:t>
      </w:r>
      <w:proofErr w:type="spellStart"/>
      <w:r>
        <w:t>reset_index</w:t>
      </w:r>
      <w:proofErr w:type="spellEnd"/>
      <w:r>
        <w:t>()</w:t>
      </w:r>
      <w:r>
        <w:br/>
        <w:t xml:space="preserve">    )</w:t>
      </w:r>
      <w:r>
        <w:br/>
      </w:r>
      <w:r>
        <w:br/>
        <w:t xml:space="preserve">    </w:t>
      </w:r>
      <w:proofErr w:type="spellStart"/>
      <w:r>
        <w:t>error_summary.columns</w:t>
      </w:r>
      <w:proofErr w:type="spellEnd"/>
      <w:r>
        <w:t xml:space="preserve"> = [</w:t>
      </w:r>
      <w:r>
        <w:br/>
        <w:t xml:space="preserve">        "</w:t>
      </w:r>
      <w:proofErr w:type="spellStart"/>
      <w:r>
        <w:t>Error_Type</w:t>
      </w:r>
      <w:proofErr w:type="spellEnd"/>
      <w:r>
        <w:t>",</w:t>
      </w:r>
      <w:r>
        <w:br/>
        <w:t xml:space="preserve">        "Count"</w:t>
      </w:r>
      <w:r>
        <w:br/>
        <w:t xml:space="preserve">    ]</w:t>
      </w:r>
      <w:r>
        <w:br/>
      </w:r>
      <w:r>
        <w:br/>
        <w:t>else:</w:t>
      </w:r>
      <w:r>
        <w:br/>
        <w:t xml:space="preserve">    </w:t>
      </w:r>
      <w:proofErr w:type="spellStart"/>
      <w:r>
        <w:t>error_summary</w:t>
      </w:r>
      <w:proofErr w:type="spellEnd"/>
      <w:r>
        <w:t xml:space="preserve"> = </w:t>
      </w:r>
      <w:proofErr w:type="spellStart"/>
      <w:r>
        <w:t>pd.DataFrame</w:t>
      </w:r>
      <w:proofErr w:type="spellEnd"/>
      <w:r>
        <w:t>(</w:t>
      </w:r>
      <w:r>
        <w:br/>
        <w:t xml:space="preserve">        columns=["</w:t>
      </w:r>
      <w:proofErr w:type="spellStart"/>
      <w:r>
        <w:t>Error_Type</w:t>
      </w:r>
      <w:proofErr w:type="spellEnd"/>
      <w:r>
        <w:t>", "Count"]</w:t>
      </w:r>
      <w:r>
        <w:br/>
        <w:t xml:space="preserve">    )</w:t>
      </w:r>
      <w:r>
        <w:br/>
      </w:r>
      <w:r>
        <w:br/>
        <w:t>display(</w:t>
      </w:r>
      <w:proofErr w:type="spellStart"/>
      <w:r>
        <w:t>error_summary</w:t>
      </w:r>
      <w:proofErr w:type="spellEnd"/>
      <w:r>
        <w:t>)</w:t>
      </w:r>
      <w:r>
        <w:br/>
      </w:r>
      <w:r>
        <w:br/>
      </w:r>
      <w:r w:rsidRPr="00B7345F">
        <w:rPr>
          <w:b/>
          <w:bCs/>
        </w:rPr>
        <w:t>9. Save Excel report</w:t>
      </w:r>
    </w:p>
    <w:p w14:paraId="31CB2E27" w14:textId="032CDCA7" w:rsidR="00DC0BA7" w:rsidRDefault="00000000">
      <w:pPr>
        <w:pStyle w:val="CodeBlock"/>
        <w:spacing w:after="80"/>
      </w:pPr>
      <w:r>
        <w:br/>
        <w:t xml:space="preserve">with </w:t>
      </w:r>
      <w:proofErr w:type="spellStart"/>
      <w:r>
        <w:t>pd.ExcelWriter</w:t>
      </w:r>
      <w:proofErr w:type="spellEnd"/>
      <w:r>
        <w:t>(</w:t>
      </w:r>
      <w:r>
        <w:br/>
        <w:t xml:space="preserve">    "Error_Analysis_Report.xlsx",</w:t>
      </w:r>
      <w:r>
        <w:br/>
        <w:t xml:space="preserve">    engine="</w:t>
      </w:r>
      <w:proofErr w:type="spellStart"/>
      <w:r>
        <w:t>openpyxl</w:t>
      </w:r>
      <w:proofErr w:type="spellEnd"/>
      <w:r>
        <w:t>"</w:t>
      </w:r>
      <w:r>
        <w:br/>
        <w:t>) as writer:</w:t>
      </w:r>
      <w:r>
        <w:br/>
      </w:r>
      <w:r>
        <w:br/>
        <w:t xml:space="preserve">    </w:t>
      </w:r>
      <w:proofErr w:type="spellStart"/>
      <w:r>
        <w:t>error_report.to_excel</w:t>
      </w:r>
      <w:proofErr w:type="spellEnd"/>
      <w:r>
        <w:t>(</w:t>
      </w:r>
      <w:r>
        <w:br/>
        <w:t xml:space="preserve">        writer,</w:t>
      </w:r>
      <w:r>
        <w:br/>
        <w:t xml:space="preserve">        </w:t>
      </w:r>
      <w:proofErr w:type="spellStart"/>
      <w:r>
        <w:t>sheet_name</w:t>
      </w:r>
      <w:proofErr w:type="spellEnd"/>
      <w:r>
        <w:t>="Error Details",</w:t>
      </w:r>
      <w:r>
        <w:br/>
        <w:t xml:space="preserve">        index=False</w:t>
      </w:r>
      <w:r>
        <w:br/>
        <w:t xml:space="preserve">    )</w:t>
      </w:r>
      <w:r>
        <w:br/>
      </w:r>
      <w:r>
        <w:br/>
        <w:t xml:space="preserve">    </w:t>
      </w:r>
      <w:proofErr w:type="spellStart"/>
      <w:r>
        <w:t>error_summary.to_excel</w:t>
      </w:r>
      <w:proofErr w:type="spellEnd"/>
      <w:r>
        <w:t>(</w:t>
      </w:r>
      <w:r>
        <w:br/>
        <w:t xml:space="preserve">        writer,</w:t>
      </w:r>
      <w:r>
        <w:br/>
        <w:t xml:space="preserve">        </w:t>
      </w:r>
      <w:proofErr w:type="spellStart"/>
      <w:r>
        <w:t>sheet_name</w:t>
      </w:r>
      <w:proofErr w:type="spellEnd"/>
      <w:r>
        <w:t>="Error Summary",</w:t>
      </w:r>
      <w:r>
        <w:br/>
        <w:t xml:space="preserve">        index=False</w:t>
      </w:r>
      <w:r>
        <w:br/>
        <w:t xml:space="preserve">    )</w:t>
      </w:r>
      <w:r>
        <w:br/>
      </w:r>
      <w:r>
        <w:br/>
        <w:t xml:space="preserve">    </w:t>
      </w:r>
      <w:proofErr w:type="spellStart"/>
      <w:r>
        <w:t>df</w:t>
      </w:r>
      <w:proofErr w:type="spellEnd"/>
      <w:r>
        <w:t>[</w:t>
      </w:r>
      <w:r>
        <w:br/>
        <w:t xml:space="preserve">        [</w:t>
      </w:r>
      <w:r>
        <w:br/>
        <w:t xml:space="preserve">            "</w:t>
      </w:r>
      <w:proofErr w:type="spellStart"/>
      <w:r>
        <w:t>job_id</w:t>
      </w:r>
      <w:proofErr w:type="spellEnd"/>
      <w:r>
        <w:t>",</w:t>
      </w:r>
      <w:r>
        <w:br/>
        <w:t xml:space="preserve">            "</w:t>
      </w:r>
      <w:proofErr w:type="spellStart"/>
      <w:r>
        <w:t>job_title</w:t>
      </w:r>
      <w:proofErr w:type="spellEnd"/>
      <w:r>
        <w:t>",</w:t>
      </w:r>
      <w:r>
        <w:br/>
        <w:t xml:space="preserve">            "</w:t>
      </w:r>
      <w:proofErr w:type="spellStart"/>
      <w:r>
        <w:t>actual_skills</w:t>
      </w:r>
      <w:proofErr w:type="spellEnd"/>
      <w:r>
        <w:t>",</w:t>
      </w:r>
      <w:r>
        <w:br/>
        <w:t xml:space="preserve">            "</w:t>
      </w:r>
      <w:proofErr w:type="spellStart"/>
      <w:r>
        <w:t>predicted_skills</w:t>
      </w:r>
      <w:proofErr w:type="spellEnd"/>
      <w:r>
        <w:t>"</w:t>
      </w:r>
      <w:r>
        <w:br/>
        <w:t xml:space="preserve">        ]</w:t>
      </w:r>
      <w:r>
        <w:br/>
        <w:t xml:space="preserve">    ].</w:t>
      </w:r>
      <w:proofErr w:type="spellStart"/>
      <w:r>
        <w:t>to_excel</w:t>
      </w:r>
      <w:proofErr w:type="spellEnd"/>
      <w:r>
        <w:t>(</w:t>
      </w:r>
      <w:r>
        <w:br/>
        <w:t xml:space="preserve">        writer,</w:t>
      </w:r>
      <w:r>
        <w:br/>
        <w:t xml:space="preserve">        </w:t>
      </w:r>
      <w:proofErr w:type="spellStart"/>
      <w:r>
        <w:t>sheet_name</w:t>
      </w:r>
      <w:proofErr w:type="spellEnd"/>
      <w:r>
        <w:t>="Predictions",</w:t>
      </w:r>
      <w:r>
        <w:br/>
        <w:t xml:space="preserve">        index=False</w:t>
      </w:r>
      <w:r>
        <w:br/>
        <w:t xml:space="preserve">    )</w:t>
      </w:r>
      <w:r>
        <w:br/>
      </w:r>
      <w:r>
        <w:br/>
        <w:t>print("Saved: Error_Analysis_Report.xlsx")</w:t>
      </w:r>
      <w:r>
        <w:br/>
      </w:r>
      <w:r>
        <w:br/>
        <w:t xml:space="preserve">In Google </w:t>
      </w:r>
      <w:proofErr w:type="spellStart"/>
      <w:r>
        <w:t>Colab</w:t>
      </w:r>
      <w:proofErr w:type="spellEnd"/>
      <w:r>
        <w:t>:</w:t>
      </w:r>
      <w:r>
        <w:br/>
        <w:t xml:space="preserve">from </w:t>
      </w:r>
      <w:proofErr w:type="spellStart"/>
      <w:r>
        <w:t>google.colab</w:t>
      </w:r>
      <w:proofErr w:type="spellEnd"/>
      <w:r>
        <w:t xml:space="preserve"> import files</w:t>
      </w:r>
      <w:r>
        <w:br/>
      </w:r>
      <w:proofErr w:type="spellStart"/>
      <w:r>
        <w:t>files.download</w:t>
      </w:r>
      <w:proofErr w:type="spellEnd"/>
      <w:r>
        <w:t>("Error_Analysis_Report.xlsx")</w:t>
      </w:r>
    </w:p>
    <w:p w14:paraId="5AB64ADC" w14:textId="77777777" w:rsidR="00DC0BA7" w:rsidRDefault="00000000">
      <w:pPr>
        <w:pStyle w:val="Heading1"/>
      </w:pPr>
      <w:r>
        <w:t>5. Recommended Error Analysis Table</w:t>
      </w:r>
    </w:p>
    <w:tbl>
      <w:tblPr>
        <w:tblStyle w:val="TableGrid"/>
        <w:tblW w:w="0" w:type="auto"/>
        <w:tblLook w:val="04A0" w:firstRow="1" w:lastRow="0" w:firstColumn="1" w:lastColumn="0" w:noHBand="0" w:noVBand="1"/>
      </w:tblPr>
      <w:tblGrid>
        <w:gridCol w:w="1704"/>
        <w:gridCol w:w="1704"/>
        <w:gridCol w:w="1704"/>
        <w:gridCol w:w="1704"/>
        <w:gridCol w:w="1704"/>
        <w:gridCol w:w="1704"/>
      </w:tblGrid>
      <w:tr w:rsidR="00DC0BA7" w14:paraId="35BA646A" w14:textId="77777777">
        <w:tc>
          <w:tcPr>
            <w:tcW w:w="1704" w:type="dxa"/>
            <w:shd w:val="clear" w:color="auto" w:fill="D9EAF7"/>
          </w:tcPr>
          <w:p w14:paraId="1E62B8B5" w14:textId="77777777" w:rsidR="00DC0BA7" w:rsidRPr="00B7345F" w:rsidRDefault="00000000">
            <w:pPr>
              <w:rPr>
                <w:b/>
                <w:bCs/>
              </w:rPr>
            </w:pPr>
            <w:r w:rsidRPr="00B7345F">
              <w:rPr>
                <w:b/>
                <w:bCs/>
              </w:rPr>
              <w:t>Text</w:t>
            </w:r>
          </w:p>
        </w:tc>
        <w:tc>
          <w:tcPr>
            <w:tcW w:w="1704" w:type="dxa"/>
            <w:shd w:val="clear" w:color="auto" w:fill="D9EAF7"/>
          </w:tcPr>
          <w:p w14:paraId="4C54C8FA" w14:textId="77777777" w:rsidR="00DC0BA7" w:rsidRPr="00B7345F" w:rsidRDefault="00000000">
            <w:pPr>
              <w:rPr>
                <w:b/>
                <w:bCs/>
              </w:rPr>
            </w:pPr>
            <w:r w:rsidRPr="00B7345F">
              <w:rPr>
                <w:b/>
                <w:bCs/>
              </w:rPr>
              <w:t>Actual</w:t>
            </w:r>
          </w:p>
        </w:tc>
        <w:tc>
          <w:tcPr>
            <w:tcW w:w="1704" w:type="dxa"/>
            <w:shd w:val="clear" w:color="auto" w:fill="D9EAF7"/>
          </w:tcPr>
          <w:p w14:paraId="6BAEF4C3" w14:textId="77777777" w:rsidR="00DC0BA7" w:rsidRPr="00B7345F" w:rsidRDefault="00000000">
            <w:pPr>
              <w:rPr>
                <w:b/>
                <w:bCs/>
              </w:rPr>
            </w:pPr>
            <w:r w:rsidRPr="00B7345F">
              <w:rPr>
                <w:b/>
                <w:bCs/>
              </w:rPr>
              <w:t>Predicted</w:t>
            </w:r>
          </w:p>
        </w:tc>
        <w:tc>
          <w:tcPr>
            <w:tcW w:w="1704" w:type="dxa"/>
            <w:shd w:val="clear" w:color="auto" w:fill="D9EAF7"/>
          </w:tcPr>
          <w:p w14:paraId="31F0C3CB" w14:textId="77777777" w:rsidR="00DC0BA7" w:rsidRPr="00B7345F" w:rsidRDefault="00000000">
            <w:pPr>
              <w:rPr>
                <w:b/>
                <w:bCs/>
              </w:rPr>
            </w:pPr>
            <w:r w:rsidRPr="00B7345F">
              <w:rPr>
                <w:b/>
                <w:bCs/>
              </w:rPr>
              <w:t>Error</w:t>
            </w:r>
          </w:p>
        </w:tc>
        <w:tc>
          <w:tcPr>
            <w:tcW w:w="1704" w:type="dxa"/>
            <w:shd w:val="clear" w:color="auto" w:fill="D9EAF7"/>
          </w:tcPr>
          <w:p w14:paraId="7C940C66" w14:textId="77777777" w:rsidR="00DC0BA7" w:rsidRPr="00B7345F" w:rsidRDefault="00000000">
            <w:pPr>
              <w:rPr>
                <w:b/>
                <w:bCs/>
              </w:rPr>
            </w:pPr>
            <w:r w:rsidRPr="00B7345F">
              <w:rPr>
                <w:b/>
                <w:bCs/>
              </w:rPr>
              <w:t>Reason</w:t>
            </w:r>
          </w:p>
        </w:tc>
        <w:tc>
          <w:tcPr>
            <w:tcW w:w="1704" w:type="dxa"/>
            <w:shd w:val="clear" w:color="auto" w:fill="D9EAF7"/>
          </w:tcPr>
          <w:p w14:paraId="56AC9419" w14:textId="77777777" w:rsidR="00DC0BA7" w:rsidRPr="00B7345F" w:rsidRDefault="00000000">
            <w:pPr>
              <w:rPr>
                <w:b/>
                <w:bCs/>
              </w:rPr>
            </w:pPr>
            <w:r w:rsidRPr="00B7345F">
              <w:rPr>
                <w:b/>
                <w:bCs/>
              </w:rPr>
              <w:t>Suggested Fix</w:t>
            </w:r>
          </w:p>
        </w:tc>
      </w:tr>
      <w:tr w:rsidR="00DC0BA7" w14:paraId="474C96F7" w14:textId="77777777">
        <w:tc>
          <w:tcPr>
            <w:tcW w:w="1704" w:type="dxa"/>
          </w:tcPr>
          <w:p w14:paraId="4AAB0E79" w14:textId="77777777" w:rsidR="00DC0BA7" w:rsidRDefault="00000000">
            <w:r>
              <w:t>Python 3</w:t>
            </w:r>
          </w:p>
        </w:tc>
        <w:tc>
          <w:tcPr>
            <w:tcW w:w="1704" w:type="dxa"/>
          </w:tcPr>
          <w:p w14:paraId="1F571B3D" w14:textId="77777777" w:rsidR="00DC0BA7" w:rsidRDefault="00000000">
            <w:r>
              <w:t>Python</w:t>
            </w:r>
          </w:p>
        </w:tc>
        <w:tc>
          <w:tcPr>
            <w:tcW w:w="1704" w:type="dxa"/>
          </w:tcPr>
          <w:p w14:paraId="6BBCC07C" w14:textId="77777777" w:rsidR="00DC0BA7" w:rsidRDefault="00000000">
            <w:r>
              <w:t>Python 3</w:t>
            </w:r>
          </w:p>
        </w:tc>
        <w:tc>
          <w:tcPr>
            <w:tcW w:w="1704" w:type="dxa"/>
          </w:tcPr>
          <w:p w14:paraId="43314045" w14:textId="77777777" w:rsidR="00DC0BA7" w:rsidRDefault="00000000">
            <w:r>
              <w:t>Partial Entity</w:t>
            </w:r>
          </w:p>
        </w:tc>
        <w:tc>
          <w:tcPr>
            <w:tcW w:w="1704" w:type="dxa"/>
          </w:tcPr>
          <w:p w14:paraId="537B6E35" w14:textId="77777777" w:rsidR="00DC0BA7" w:rsidRDefault="00000000">
            <w:r>
              <w:t>Model captured a longer phrase</w:t>
            </w:r>
          </w:p>
        </w:tc>
        <w:tc>
          <w:tcPr>
            <w:tcW w:w="1704" w:type="dxa"/>
          </w:tcPr>
          <w:p w14:paraId="413FCA9C" w14:textId="77777777" w:rsidR="00DC0BA7" w:rsidRDefault="00000000">
            <w:r>
              <w:t>Normalize Python variants to Python</w:t>
            </w:r>
          </w:p>
        </w:tc>
      </w:tr>
      <w:tr w:rsidR="00DC0BA7" w14:paraId="617D74D7" w14:textId="77777777">
        <w:tc>
          <w:tcPr>
            <w:tcW w:w="1704" w:type="dxa"/>
          </w:tcPr>
          <w:p w14:paraId="604868D5" w14:textId="77777777" w:rsidR="00DC0BA7" w:rsidRDefault="00000000">
            <w:r>
              <w:t>ML</w:t>
            </w:r>
          </w:p>
        </w:tc>
        <w:tc>
          <w:tcPr>
            <w:tcW w:w="1704" w:type="dxa"/>
          </w:tcPr>
          <w:p w14:paraId="54EA8AD2" w14:textId="77777777" w:rsidR="00DC0BA7" w:rsidRDefault="00000000">
            <w:r>
              <w:t xml:space="preserve">Machine </w:t>
            </w:r>
            <w:r>
              <w:lastRenderedPageBreak/>
              <w:t>Learning</w:t>
            </w:r>
          </w:p>
        </w:tc>
        <w:tc>
          <w:tcPr>
            <w:tcW w:w="1704" w:type="dxa"/>
          </w:tcPr>
          <w:p w14:paraId="44DC7327" w14:textId="77777777" w:rsidR="00DC0BA7" w:rsidRDefault="00000000">
            <w:r>
              <w:lastRenderedPageBreak/>
              <w:t>ML</w:t>
            </w:r>
          </w:p>
        </w:tc>
        <w:tc>
          <w:tcPr>
            <w:tcW w:w="1704" w:type="dxa"/>
          </w:tcPr>
          <w:p w14:paraId="583A8957" w14:textId="77777777" w:rsidR="00DC0BA7" w:rsidRDefault="00000000">
            <w:r>
              <w:t xml:space="preserve">Synonym </w:t>
            </w:r>
            <w:r>
              <w:lastRenderedPageBreak/>
              <w:t>Problem</w:t>
            </w:r>
          </w:p>
        </w:tc>
        <w:tc>
          <w:tcPr>
            <w:tcW w:w="1704" w:type="dxa"/>
          </w:tcPr>
          <w:p w14:paraId="58B3B734" w14:textId="77777777" w:rsidR="00DC0BA7" w:rsidRDefault="00000000">
            <w:r>
              <w:lastRenderedPageBreak/>
              <w:t xml:space="preserve">Abbreviation not </w:t>
            </w:r>
            <w:r>
              <w:lastRenderedPageBreak/>
              <w:t>mapped</w:t>
            </w:r>
          </w:p>
        </w:tc>
        <w:tc>
          <w:tcPr>
            <w:tcW w:w="1704" w:type="dxa"/>
          </w:tcPr>
          <w:p w14:paraId="0188359D" w14:textId="77777777" w:rsidR="00DC0BA7" w:rsidRDefault="00000000">
            <w:r>
              <w:lastRenderedPageBreak/>
              <w:t xml:space="preserve">Add synonym </w:t>
            </w:r>
            <w:r>
              <w:lastRenderedPageBreak/>
              <w:t>mapping</w:t>
            </w:r>
          </w:p>
        </w:tc>
      </w:tr>
      <w:tr w:rsidR="00DC0BA7" w14:paraId="7B839AAE" w14:textId="77777777">
        <w:tc>
          <w:tcPr>
            <w:tcW w:w="1704" w:type="dxa"/>
          </w:tcPr>
          <w:p w14:paraId="24F84DC6" w14:textId="77777777" w:rsidR="00DC0BA7" w:rsidRDefault="00000000">
            <w:r>
              <w:lastRenderedPageBreak/>
              <w:t>AWS Cloud</w:t>
            </w:r>
          </w:p>
        </w:tc>
        <w:tc>
          <w:tcPr>
            <w:tcW w:w="1704" w:type="dxa"/>
          </w:tcPr>
          <w:p w14:paraId="64CC78EC" w14:textId="77777777" w:rsidR="00DC0BA7" w:rsidRDefault="00000000">
            <w:r>
              <w:t>AWS</w:t>
            </w:r>
          </w:p>
        </w:tc>
        <w:tc>
          <w:tcPr>
            <w:tcW w:w="1704" w:type="dxa"/>
          </w:tcPr>
          <w:p w14:paraId="1347E754" w14:textId="77777777" w:rsidR="00DC0BA7" w:rsidRDefault="00000000">
            <w:r>
              <w:t>AWS Cloud</w:t>
            </w:r>
          </w:p>
        </w:tc>
        <w:tc>
          <w:tcPr>
            <w:tcW w:w="1704" w:type="dxa"/>
          </w:tcPr>
          <w:p w14:paraId="48824314" w14:textId="77777777" w:rsidR="00DC0BA7" w:rsidRDefault="00000000">
            <w:r>
              <w:t>Partial Entity</w:t>
            </w:r>
          </w:p>
        </w:tc>
        <w:tc>
          <w:tcPr>
            <w:tcW w:w="1704" w:type="dxa"/>
          </w:tcPr>
          <w:p w14:paraId="48542DA2" w14:textId="77777777" w:rsidR="00DC0BA7" w:rsidRDefault="00000000">
            <w:r>
              <w:t>Entity boundary issue</w:t>
            </w:r>
          </w:p>
        </w:tc>
        <w:tc>
          <w:tcPr>
            <w:tcW w:w="1704" w:type="dxa"/>
          </w:tcPr>
          <w:p w14:paraId="606771BF" w14:textId="77777777" w:rsidR="00DC0BA7" w:rsidRDefault="00000000">
            <w:r>
              <w:t>Normalize entity boundaries</w:t>
            </w:r>
          </w:p>
        </w:tc>
      </w:tr>
      <w:tr w:rsidR="00DC0BA7" w14:paraId="41C7EF7A" w14:textId="77777777">
        <w:tc>
          <w:tcPr>
            <w:tcW w:w="1704" w:type="dxa"/>
          </w:tcPr>
          <w:p w14:paraId="02D1ED71" w14:textId="77777777" w:rsidR="00DC0BA7" w:rsidRDefault="00000000">
            <w:r>
              <w:t>cloud technologies</w:t>
            </w:r>
          </w:p>
        </w:tc>
        <w:tc>
          <w:tcPr>
            <w:tcW w:w="1704" w:type="dxa"/>
          </w:tcPr>
          <w:p w14:paraId="4A8EAEA3" w14:textId="77777777" w:rsidR="00DC0BA7" w:rsidRDefault="00000000">
            <w:r>
              <w:t>No specific platform</w:t>
            </w:r>
          </w:p>
        </w:tc>
        <w:tc>
          <w:tcPr>
            <w:tcW w:w="1704" w:type="dxa"/>
          </w:tcPr>
          <w:p w14:paraId="5ECE91F6" w14:textId="77777777" w:rsidR="00DC0BA7" w:rsidRDefault="00000000">
            <w:r>
              <w:t>Cloud</w:t>
            </w:r>
          </w:p>
        </w:tc>
        <w:tc>
          <w:tcPr>
            <w:tcW w:w="1704" w:type="dxa"/>
          </w:tcPr>
          <w:p w14:paraId="35C266AE" w14:textId="77777777" w:rsidR="00DC0BA7" w:rsidRDefault="00000000">
            <w:r>
              <w:t>False Positive</w:t>
            </w:r>
          </w:p>
        </w:tc>
        <w:tc>
          <w:tcPr>
            <w:tcW w:w="1704" w:type="dxa"/>
          </w:tcPr>
          <w:p w14:paraId="7DE9F2A8" w14:textId="77777777" w:rsidR="00DC0BA7" w:rsidRDefault="00000000">
            <w:r>
              <w:t>Generic cloud phrase is not a platform</w:t>
            </w:r>
          </w:p>
        </w:tc>
        <w:tc>
          <w:tcPr>
            <w:tcW w:w="1704" w:type="dxa"/>
          </w:tcPr>
          <w:p w14:paraId="130F01E2" w14:textId="77777777" w:rsidR="00DC0BA7" w:rsidRDefault="00000000">
            <w:r>
              <w:t>Require a known cloud platform</w:t>
            </w:r>
          </w:p>
        </w:tc>
      </w:tr>
    </w:tbl>
    <w:p w14:paraId="2E3AF3E3" w14:textId="77777777" w:rsidR="00DC0BA7" w:rsidRDefault="00000000">
      <w:pPr>
        <w:pStyle w:val="Heading1"/>
      </w:pPr>
      <w:r>
        <w:t>6. Deliverables</w:t>
      </w:r>
    </w:p>
    <w:p w14:paraId="26AB19C4" w14:textId="77777777" w:rsidR="00DC0BA7" w:rsidRDefault="00000000">
      <w:pPr>
        <w:pStyle w:val="ListBullet"/>
        <w:spacing w:after="40"/>
      </w:pPr>
      <w:r>
        <w:t>Day 15: model_comparison.csv</w:t>
      </w:r>
    </w:p>
    <w:p w14:paraId="0D0846ED" w14:textId="77777777" w:rsidR="00DC0BA7" w:rsidRDefault="00000000">
      <w:pPr>
        <w:pStyle w:val="ListBullet"/>
        <w:spacing w:after="40"/>
      </w:pPr>
      <w:r>
        <w:t>Day 16: Error_Analysis_Report.xlsx</w:t>
      </w:r>
    </w:p>
    <w:p w14:paraId="1195B9F5" w14:textId="77777777" w:rsidR="00DC0BA7" w:rsidRDefault="00000000">
      <w:pPr>
        <w:pStyle w:val="ListBullet"/>
        <w:spacing w:after="40"/>
      </w:pPr>
      <w:r>
        <w:t>Combined documentation: this Word report</w:t>
      </w:r>
    </w:p>
    <w:p w14:paraId="380BA6E6" w14:textId="77777777" w:rsidR="00DC0BA7" w:rsidRDefault="00000000">
      <w:r>
        <w:t>The Day 15 and Day 16 task document specifies model_comparison.csv as the Day 15 deliverable and Error_Analysis_Report.xlsx as the Day 16 deliverable.</w:t>
      </w:r>
    </w:p>
    <w:p w14:paraId="320E968E" w14:textId="77777777" w:rsidR="00DC0BA7" w:rsidRDefault="00000000">
      <w:pPr>
        <w:pStyle w:val="Heading1"/>
      </w:pPr>
      <w:r>
        <w:t>7. Conclusion</w:t>
      </w:r>
    </w:p>
    <w:p w14:paraId="74B2869F" w14:textId="77777777" w:rsidR="00DC0BA7" w:rsidRDefault="00000000">
      <w:r>
        <w:t>Day 15 evaluates the performance of different skill extraction approaches using Precision, Recall and F1 Score, together with Accuracy and a Confusion Matrix where appropriate. Day 16 extends the evaluation by examining individual failures and organizing them into meaningful error categories. This process helps identify problems such as incomplete entity extraction, synonyms, spelling variations, false positives and false negatives.</w:t>
      </w:r>
    </w:p>
    <w:p w14:paraId="7FE37513" w14:textId="77777777" w:rsidR="00DC0BA7" w:rsidRDefault="00000000">
      <w:r>
        <w:t>Because the available job dataset contains job descriptions but does not include manually verified ground-truth skill annotations, actual model performance values should be calculated only after a verified evaluation set is prepared. The code in this report is designed to perform those calculations and generate the required output files.</w:t>
      </w:r>
    </w:p>
    <w:sectPr w:rsidR="00DC0BA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010697">
    <w:abstractNumId w:val="8"/>
  </w:num>
  <w:num w:numId="2" w16cid:durableId="1619877758">
    <w:abstractNumId w:val="6"/>
  </w:num>
  <w:num w:numId="3" w16cid:durableId="1289821904">
    <w:abstractNumId w:val="5"/>
  </w:num>
  <w:num w:numId="4" w16cid:durableId="371460107">
    <w:abstractNumId w:val="4"/>
  </w:num>
  <w:num w:numId="5" w16cid:durableId="404301488">
    <w:abstractNumId w:val="7"/>
  </w:num>
  <w:num w:numId="6" w16cid:durableId="1414819528">
    <w:abstractNumId w:val="3"/>
  </w:num>
  <w:num w:numId="7" w16cid:durableId="956256496">
    <w:abstractNumId w:val="2"/>
  </w:num>
  <w:num w:numId="8" w16cid:durableId="938562710">
    <w:abstractNumId w:val="1"/>
  </w:num>
  <w:num w:numId="9" w16cid:durableId="156633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E5E"/>
    <w:rsid w:val="0015074B"/>
    <w:rsid w:val="0029639D"/>
    <w:rsid w:val="00326F90"/>
    <w:rsid w:val="00474312"/>
    <w:rsid w:val="00474473"/>
    <w:rsid w:val="005D4C96"/>
    <w:rsid w:val="00724909"/>
    <w:rsid w:val="007925B8"/>
    <w:rsid w:val="00AA1D8D"/>
    <w:rsid w:val="00B47730"/>
    <w:rsid w:val="00B5455A"/>
    <w:rsid w:val="00B7345F"/>
    <w:rsid w:val="00CB0664"/>
    <w:rsid w:val="00DC0BA7"/>
    <w:rsid w:val="00F01597"/>
    <w:rsid w:val="00F70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0244E"/>
  <w14:defaultImageDpi w14:val="300"/>
  <w15:docId w15:val="{7ACCBD8B-4625-4B3D-9210-727BBBC6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817948">
      <w:bodyDiv w:val="1"/>
      <w:marLeft w:val="0"/>
      <w:marRight w:val="0"/>
      <w:marTop w:val="0"/>
      <w:marBottom w:val="0"/>
      <w:divBdr>
        <w:top w:val="none" w:sz="0" w:space="0" w:color="auto"/>
        <w:left w:val="none" w:sz="0" w:space="0" w:color="auto"/>
        <w:bottom w:val="none" w:sz="0" w:space="0" w:color="auto"/>
        <w:right w:val="none" w:sz="0" w:space="0" w:color="auto"/>
      </w:divBdr>
      <w:divsChild>
        <w:div w:id="1367487960">
          <w:marLeft w:val="0"/>
          <w:marRight w:val="0"/>
          <w:marTop w:val="0"/>
          <w:marBottom w:val="0"/>
          <w:divBdr>
            <w:top w:val="none" w:sz="0" w:space="0" w:color="auto"/>
            <w:left w:val="none" w:sz="0" w:space="0" w:color="auto"/>
            <w:bottom w:val="none" w:sz="0" w:space="0" w:color="auto"/>
            <w:right w:val="none" w:sz="0" w:space="0" w:color="auto"/>
          </w:divBdr>
          <w:divsChild>
            <w:div w:id="213351607">
              <w:marLeft w:val="0"/>
              <w:marRight w:val="0"/>
              <w:marTop w:val="0"/>
              <w:marBottom w:val="0"/>
              <w:divBdr>
                <w:top w:val="none" w:sz="0" w:space="0" w:color="auto"/>
                <w:left w:val="none" w:sz="0" w:space="0" w:color="auto"/>
                <w:bottom w:val="none" w:sz="0" w:space="0" w:color="auto"/>
                <w:right w:val="none" w:sz="0" w:space="0" w:color="auto"/>
              </w:divBdr>
            </w:div>
            <w:div w:id="717821675">
              <w:marLeft w:val="0"/>
              <w:marRight w:val="0"/>
              <w:marTop w:val="0"/>
              <w:marBottom w:val="0"/>
              <w:divBdr>
                <w:top w:val="none" w:sz="0" w:space="0" w:color="auto"/>
                <w:left w:val="none" w:sz="0" w:space="0" w:color="auto"/>
                <w:bottom w:val="none" w:sz="0" w:space="0" w:color="auto"/>
                <w:right w:val="none" w:sz="0" w:space="0" w:color="auto"/>
              </w:divBdr>
            </w:div>
            <w:div w:id="902065402">
              <w:marLeft w:val="0"/>
              <w:marRight w:val="0"/>
              <w:marTop w:val="0"/>
              <w:marBottom w:val="0"/>
              <w:divBdr>
                <w:top w:val="none" w:sz="0" w:space="0" w:color="auto"/>
                <w:left w:val="none" w:sz="0" w:space="0" w:color="auto"/>
                <w:bottom w:val="none" w:sz="0" w:space="0" w:color="auto"/>
                <w:right w:val="none" w:sz="0" w:space="0" w:color="auto"/>
              </w:divBdr>
            </w:div>
            <w:div w:id="1591356342">
              <w:marLeft w:val="0"/>
              <w:marRight w:val="0"/>
              <w:marTop w:val="0"/>
              <w:marBottom w:val="0"/>
              <w:divBdr>
                <w:top w:val="none" w:sz="0" w:space="0" w:color="auto"/>
                <w:left w:val="none" w:sz="0" w:space="0" w:color="auto"/>
                <w:bottom w:val="none" w:sz="0" w:space="0" w:color="auto"/>
                <w:right w:val="none" w:sz="0" w:space="0" w:color="auto"/>
              </w:divBdr>
            </w:div>
            <w:div w:id="1816533010">
              <w:marLeft w:val="0"/>
              <w:marRight w:val="0"/>
              <w:marTop w:val="0"/>
              <w:marBottom w:val="0"/>
              <w:divBdr>
                <w:top w:val="none" w:sz="0" w:space="0" w:color="auto"/>
                <w:left w:val="none" w:sz="0" w:space="0" w:color="auto"/>
                <w:bottom w:val="none" w:sz="0" w:space="0" w:color="auto"/>
                <w:right w:val="none" w:sz="0" w:space="0" w:color="auto"/>
              </w:divBdr>
            </w:div>
            <w:div w:id="1720666945">
              <w:marLeft w:val="0"/>
              <w:marRight w:val="0"/>
              <w:marTop w:val="0"/>
              <w:marBottom w:val="0"/>
              <w:divBdr>
                <w:top w:val="none" w:sz="0" w:space="0" w:color="auto"/>
                <w:left w:val="none" w:sz="0" w:space="0" w:color="auto"/>
                <w:bottom w:val="none" w:sz="0" w:space="0" w:color="auto"/>
                <w:right w:val="none" w:sz="0" w:space="0" w:color="auto"/>
              </w:divBdr>
            </w:div>
            <w:div w:id="60210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08657">
      <w:bodyDiv w:val="1"/>
      <w:marLeft w:val="0"/>
      <w:marRight w:val="0"/>
      <w:marTop w:val="0"/>
      <w:marBottom w:val="0"/>
      <w:divBdr>
        <w:top w:val="none" w:sz="0" w:space="0" w:color="auto"/>
        <w:left w:val="none" w:sz="0" w:space="0" w:color="auto"/>
        <w:bottom w:val="none" w:sz="0" w:space="0" w:color="auto"/>
        <w:right w:val="none" w:sz="0" w:space="0" w:color="auto"/>
      </w:divBdr>
      <w:divsChild>
        <w:div w:id="1679308060">
          <w:marLeft w:val="0"/>
          <w:marRight w:val="0"/>
          <w:marTop w:val="0"/>
          <w:marBottom w:val="0"/>
          <w:divBdr>
            <w:top w:val="none" w:sz="0" w:space="0" w:color="auto"/>
            <w:left w:val="none" w:sz="0" w:space="0" w:color="auto"/>
            <w:bottom w:val="none" w:sz="0" w:space="0" w:color="auto"/>
            <w:right w:val="none" w:sz="0" w:space="0" w:color="auto"/>
          </w:divBdr>
          <w:divsChild>
            <w:div w:id="1226137355">
              <w:marLeft w:val="0"/>
              <w:marRight w:val="0"/>
              <w:marTop w:val="0"/>
              <w:marBottom w:val="0"/>
              <w:divBdr>
                <w:top w:val="none" w:sz="0" w:space="0" w:color="auto"/>
                <w:left w:val="none" w:sz="0" w:space="0" w:color="auto"/>
                <w:bottom w:val="none" w:sz="0" w:space="0" w:color="auto"/>
                <w:right w:val="none" w:sz="0" w:space="0" w:color="auto"/>
              </w:divBdr>
            </w:div>
            <w:div w:id="1259219257">
              <w:marLeft w:val="0"/>
              <w:marRight w:val="0"/>
              <w:marTop w:val="0"/>
              <w:marBottom w:val="0"/>
              <w:divBdr>
                <w:top w:val="none" w:sz="0" w:space="0" w:color="auto"/>
                <w:left w:val="none" w:sz="0" w:space="0" w:color="auto"/>
                <w:bottom w:val="none" w:sz="0" w:space="0" w:color="auto"/>
                <w:right w:val="none" w:sz="0" w:space="0" w:color="auto"/>
              </w:divBdr>
            </w:div>
            <w:div w:id="1921790613">
              <w:marLeft w:val="0"/>
              <w:marRight w:val="0"/>
              <w:marTop w:val="0"/>
              <w:marBottom w:val="0"/>
              <w:divBdr>
                <w:top w:val="none" w:sz="0" w:space="0" w:color="auto"/>
                <w:left w:val="none" w:sz="0" w:space="0" w:color="auto"/>
                <w:bottom w:val="none" w:sz="0" w:space="0" w:color="auto"/>
                <w:right w:val="none" w:sz="0" w:space="0" w:color="auto"/>
              </w:divBdr>
            </w:div>
            <w:div w:id="53743556">
              <w:marLeft w:val="0"/>
              <w:marRight w:val="0"/>
              <w:marTop w:val="0"/>
              <w:marBottom w:val="0"/>
              <w:divBdr>
                <w:top w:val="none" w:sz="0" w:space="0" w:color="auto"/>
                <w:left w:val="none" w:sz="0" w:space="0" w:color="auto"/>
                <w:bottom w:val="none" w:sz="0" w:space="0" w:color="auto"/>
                <w:right w:val="none" w:sz="0" w:space="0" w:color="auto"/>
              </w:divBdr>
            </w:div>
            <w:div w:id="1328169073">
              <w:marLeft w:val="0"/>
              <w:marRight w:val="0"/>
              <w:marTop w:val="0"/>
              <w:marBottom w:val="0"/>
              <w:divBdr>
                <w:top w:val="none" w:sz="0" w:space="0" w:color="auto"/>
                <w:left w:val="none" w:sz="0" w:space="0" w:color="auto"/>
                <w:bottom w:val="none" w:sz="0" w:space="0" w:color="auto"/>
                <w:right w:val="none" w:sz="0" w:space="0" w:color="auto"/>
              </w:divBdr>
            </w:div>
            <w:div w:id="1265042504">
              <w:marLeft w:val="0"/>
              <w:marRight w:val="0"/>
              <w:marTop w:val="0"/>
              <w:marBottom w:val="0"/>
              <w:divBdr>
                <w:top w:val="none" w:sz="0" w:space="0" w:color="auto"/>
                <w:left w:val="none" w:sz="0" w:space="0" w:color="auto"/>
                <w:bottom w:val="none" w:sz="0" w:space="0" w:color="auto"/>
                <w:right w:val="none" w:sz="0" w:space="0" w:color="auto"/>
              </w:divBdr>
            </w:div>
            <w:div w:id="139068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8</cp:revision>
  <dcterms:created xsi:type="dcterms:W3CDTF">2013-12-23T23:15:00Z</dcterms:created>
  <dcterms:modified xsi:type="dcterms:W3CDTF">2026-09-03T07:36:00Z</dcterms:modified>
  <cp:category/>
</cp:coreProperties>
</file>