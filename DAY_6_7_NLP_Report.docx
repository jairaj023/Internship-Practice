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BAFFC" w14:textId="77777777" w:rsidR="007E460A" w:rsidRDefault="007E460A">
      <w:pPr>
        <w:jc w:val="center"/>
        <w:rPr>
          <w:b/>
          <w:sz w:val="44"/>
        </w:rPr>
      </w:pPr>
    </w:p>
    <w:p w14:paraId="76D2F764" w14:textId="77777777" w:rsidR="007E460A" w:rsidRDefault="007E460A">
      <w:pPr>
        <w:jc w:val="center"/>
        <w:rPr>
          <w:b/>
          <w:sz w:val="44"/>
        </w:rPr>
      </w:pPr>
    </w:p>
    <w:p w14:paraId="70651191" w14:textId="77777777" w:rsidR="007E460A" w:rsidRDefault="007E460A">
      <w:pPr>
        <w:jc w:val="center"/>
        <w:rPr>
          <w:b/>
          <w:sz w:val="44"/>
        </w:rPr>
      </w:pPr>
    </w:p>
    <w:p w14:paraId="50173942" w14:textId="1669B583" w:rsidR="00FD3387" w:rsidRDefault="00000000">
      <w:pPr>
        <w:jc w:val="center"/>
        <w:rPr>
          <w:b/>
          <w:sz w:val="44"/>
        </w:rPr>
      </w:pPr>
      <w:r>
        <w:rPr>
          <w:b/>
          <w:sz w:val="44"/>
        </w:rPr>
        <w:t>DAY 6 &amp; DAY 7 REPORT</w:t>
      </w:r>
    </w:p>
    <w:p w14:paraId="7EB0C041" w14:textId="77777777" w:rsidR="007E460A" w:rsidRDefault="007E460A">
      <w:pPr>
        <w:jc w:val="center"/>
      </w:pPr>
    </w:p>
    <w:p w14:paraId="25FC8566" w14:textId="77777777" w:rsidR="00FD3387" w:rsidRDefault="00000000">
      <w:pPr>
        <w:jc w:val="center"/>
      </w:pPr>
      <w:r>
        <w:rPr>
          <w:i/>
          <w:sz w:val="24"/>
        </w:rPr>
        <w:t>NLP Text Preprocessing and Rule-Based Skill Extractor</w:t>
      </w:r>
    </w:p>
    <w:p w14:paraId="63966D86" w14:textId="77777777" w:rsidR="00FD3387" w:rsidRDefault="00FD3387"/>
    <w:p w14:paraId="1CF494DC" w14:textId="77777777" w:rsidR="00FD3387" w:rsidRDefault="00000000">
      <w:pPr>
        <w:jc w:val="center"/>
      </w:pPr>
      <w:r>
        <w:rPr>
          <w:b/>
          <w:sz w:val="28"/>
        </w:rPr>
        <w:t>Data Analytics Internship / Training Report</w:t>
      </w:r>
    </w:p>
    <w:p w14:paraId="6DFF73F7" w14:textId="77777777" w:rsidR="00FD3387" w:rsidRDefault="00000000">
      <w:pPr>
        <w:jc w:val="center"/>
      </w:pPr>
      <w:r>
        <w:rPr>
          <w:sz w:val="24"/>
        </w:rPr>
        <w:t>Day 6: NLP Text Preprocessing</w:t>
      </w:r>
    </w:p>
    <w:p w14:paraId="7C10C5D6" w14:textId="77777777" w:rsidR="00FD3387" w:rsidRDefault="00000000">
      <w:pPr>
        <w:jc w:val="center"/>
      </w:pPr>
      <w:r>
        <w:rPr>
          <w:sz w:val="24"/>
        </w:rPr>
        <w:t>Day 7: Build Rule-Based Skill Extractor</w:t>
      </w:r>
    </w:p>
    <w:p w14:paraId="2A828D5E" w14:textId="77777777" w:rsidR="00FD3387" w:rsidRDefault="00FD3387"/>
    <w:p w14:paraId="660CE63D" w14:textId="77777777" w:rsidR="00FD3387" w:rsidRDefault="00000000">
      <w:r>
        <w:br w:type="page"/>
      </w:r>
    </w:p>
    <w:p w14:paraId="17E9A9F9" w14:textId="34518ED9" w:rsidR="00FD3387" w:rsidRDefault="00000000" w:rsidP="007E460A">
      <w:pPr>
        <w:pStyle w:val="Heading1"/>
        <w:numPr>
          <w:ilvl w:val="0"/>
          <w:numId w:val="10"/>
        </w:numPr>
      </w:pPr>
      <w:r>
        <w:lastRenderedPageBreak/>
        <w:t>Introduction</w:t>
      </w:r>
    </w:p>
    <w:p w14:paraId="57FA31B3" w14:textId="77777777" w:rsidR="007E460A" w:rsidRPr="007E460A" w:rsidRDefault="007E460A" w:rsidP="007E460A"/>
    <w:p w14:paraId="7A2A79F0" w14:textId="77777777" w:rsidR="00FD3387" w:rsidRDefault="00000000">
      <w:pPr>
        <w:spacing w:after="100" w:line="252" w:lineRule="auto"/>
      </w:pPr>
      <w:r>
        <w:t>This report documents the work completed for Day 6 and Day 7 of the NLP task. Day 6 focuses on preparing natural-language text for analysis through common NLP preprocessing operations. Day 7 uses the processed job-description text to demonstrate a simple rule-based approach for identifying technical skills.</w:t>
      </w:r>
    </w:p>
    <w:p w14:paraId="4A94ED24" w14:textId="77777777" w:rsidR="00FD3387" w:rsidRDefault="00000000">
      <w:pPr>
        <w:spacing w:after="100" w:line="252" w:lineRule="auto"/>
      </w:pPr>
      <w:r>
        <w:t>The task source specifies NLTK and spaCy as the main tools for Day 6. The required Day 6 deliverable is an NLP_Preprocessing.ipynb notebook. For Day 7, the task requires a dictionary-based skill extractor and specifies rule-based searching for skills such as Python, SQL, Power BI and Tableau. The required deliverable is rule_based_extractor.py.</w:t>
      </w:r>
    </w:p>
    <w:p w14:paraId="5CBAA0D0" w14:textId="77777777" w:rsidR="007E460A" w:rsidRDefault="007E460A">
      <w:pPr>
        <w:spacing w:after="100" w:line="252" w:lineRule="auto"/>
      </w:pPr>
    </w:p>
    <w:p w14:paraId="4E5A48C8" w14:textId="5A90EC6F" w:rsidR="00FD3387" w:rsidRDefault="00000000" w:rsidP="007E460A">
      <w:pPr>
        <w:pStyle w:val="Heading2"/>
        <w:numPr>
          <w:ilvl w:val="0"/>
          <w:numId w:val="10"/>
        </w:numPr>
      </w:pPr>
      <w:r>
        <w:t>Objectives</w:t>
      </w:r>
    </w:p>
    <w:p w14:paraId="54A1B45B" w14:textId="77777777" w:rsidR="007E460A" w:rsidRPr="007E460A" w:rsidRDefault="007E460A" w:rsidP="007E460A">
      <w:pPr>
        <w:pStyle w:val="ListParagraph"/>
      </w:pPr>
    </w:p>
    <w:p w14:paraId="78A6FE2A" w14:textId="77777777" w:rsidR="00FD3387" w:rsidRDefault="00000000">
      <w:pPr>
        <w:pStyle w:val="ListBullet"/>
        <w:spacing w:after="40"/>
      </w:pPr>
      <w:r>
        <w:t>Understand the purpose of NLP text preprocessing.</w:t>
      </w:r>
    </w:p>
    <w:p w14:paraId="39718579" w14:textId="77777777" w:rsidR="00FD3387" w:rsidRDefault="00000000">
      <w:pPr>
        <w:pStyle w:val="ListBullet"/>
        <w:spacing w:after="40"/>
      </w:pPr>
      <w:r>
        <w:t>Convert text into a consistent form for further processing.</w:t>
      </w:r>
    </w:p>
    <w:p w14:paraId="531A424E" w14:textId="77777777" w:rsidR="00FD3387" w:rsidRDefault="00000000">
      <w:pPr>
        <w:pStyle w:val="ListBullet"/>
        <w:spacing w:after="40"/>
      </w:pPr>
      <w:r>
        <w:t>Perform tokenization and sentence segmentation.</w:t>
      </w:r>
    </w:p>
    <w:p w14:paraId="316E91E3" w14:textId="77777777" w:rsidR="00FD3387" w:rsidRDefault="00000000">
      <w:pPr>
        <w:pStyle w:val="ListBullet"/>
        <w:spacing w:after="40"/>
      </w:pPr>
      <w:r>
        <w:t>Remove common stopwords from text.</w:t>
      </w:r>
    </w:p>
    <w:p w14:paraId="79DF8C5A" w14:textId="77777777" w:rsidR="00FD3387" w:rsidRDefault="00000000">
      <w:pPr>
        <w:pStyle w:val="ListBullet"/>
        <w:spacing w:after="40"/>
      </w:pPr>
      <w:r>
        <w:t>Apply lemmatization and compare it with stemming.</w:t>
      </w:r>
    </w:p>
    <w:p w14:paraId="10183F33" w14:textId="77777777" w:rsidR="00FD3387" w:rsidRDefault="00000000">
      <w:pPr>
        <w:pStyle w:val="ListBullet"/>
        <w:spacing w:after="40"/>
      </w:pPr>
      <w:r>
        <w:t>Build a simple dictionary-based skill extractor.</w:t>
      </w:r>
    </w:p>
    <w:p w14:paraId="0D3D4D97" w14:textId="77777777" w:rsidR="00FD3387" w:rsidRDefault="00000000">
      <w:pPr>
        <w:pStyle w:val="ListBullet"/>
        <w:spacing w:after="40"/>
      </w:pPr>
      <w:r>
        <w:t>Identify selected technical skills from job descriptions.</w:t>
      </w:r>
    </w:p>
    <w:p w14:paraId="03D646F7" w14:textId="77777777" w:rsidR="00FD3387" w:rsidRDefault="00000000">
      <w:pPr>
        <w:pStyle w:val="ListBullet"/>
        <w:spacing w:after="40"/>
      </w:pPr>
      <w:r>
        <w:t>Produce clear outputs that can be used in later skill-normalization tasks.</w:t>
      </w:r>
    </w:p>
    <w:p w14:paraId="4E6D328B" w14:textId="37BF3A19" w:rsidR="00FD3387" w:rsidRDefault="00000000" w:rsidP="007E460A">
      <w:pPr>
        <w:pStyle w:val="Heading2"/>
        <w:numPr>
          <w:ilvl w:val="0"/>
          <w:numId w:val="10"/>
        </w:numPr>
      </w:pPr>
      <w:r>
        <w:t>Example Given in the Task</w:t>
      </w:r>
    </w:p>
    <w:p w14:paraId="05E4DB57" w14:textId="77777777" w:rsidR="007E460A" w:rsidRPr="007E460A" w:rsidRDefault="007E460A" w:rsidP="007E460A">
      <w:pPr>
        <w:pStyle w:val="ListParagraph"/>
      </w:pPr>
    </w:p>
    <w:p w14:paraId="4E38DCE8" w14:textId="77777777" w:rsidR="00FD3387" w:rsidRDefault="00000000">
      <w:pPr>
        <w:spacing w:after="100" w:line="252" w:lineRule="auto"/>
      </w:pPr>
      <w:r>
        <w:t>Original sentence: “We are looking for candidates with strong experience in Python and SQL.”</w:t>
      </w:r>
    </w:p>
    <w:p w14:paraId="767F8506" w14:textId="77777777" w:rsidR="00FD3387" w:rsidRDefault="00000000">
      <w:pPr>
        <w:spacing w:after="100" w:line="252" w:lineRule="auto"/>
      </w:pPr>
      <w:r>
        <w:t>The task shows tokenization as individual words and then demonstrates stopword removal, leaving the important content words including “Looking”, “candidates”, “strong”, “experience”, “python”, and “sql”.</w:t>
      </w:r>
    </w:p>
    <w:p w14:paraId="05F4048F" w14:textId="77777777" w:rsidR="007E460A" w:rsidRDefault="007E460A" w:rsidP="007E460A"/>
    <w:p w14:paraId="7D8226C6" w14:textId="77777777" w:rsidR="007E460A" w:rsidRDefault="00000000" w:rsidP="007E460A">
      <w:pPr>
        <w:rPr>
          <w:rFonts w:asciiTheme="majorHAnsi" w:hAnsiTheme="majorHAnsi" w:cstheme="majorHAnsi"/>
          <w:b/>
          <w:bCs/>
          <w:color w:val="4F81BD" w:themeColor="accent1"/>
          <w:sz w:val="30"/>
          <w:szCs w:val="30"/>
        </w:rPr>
      </w:pPr>
      <w:r w:rsidRPr="007E460A">
        <w:rPr>
          <w:rFonts w:asciiTheme="majorHAnsi" w:hAnsiTheme="majorHAnsi" w:cstheme="majorHAnsi"/>
          <w:b/>
          <w:bCs/>
          <w:color w:val="4F81BD" w:themeColor="accent1"/>
          <w:sz w:val="30"/>
          <w:szCs w:val="30"/>
        </w:rPr>
        <w:t>4. Day 6 — NLP Text Preprocessing</w:t>
      </w:r>
    </w:p>
    <w:p w14:paraId="35E09829" w14:textId="427E2C9C" w:rsidR="00FD3387" w:rsidRPr="007E460A" w:rsidRDefault="00000000" w:rsidP="007E460A">
      <w:pPr>
        <w:rPr>
          <w:rFonts w:asciiTheme="majorHAnsi" w:hAnsiTheme="majorHAnsi" w:cstheme="majorHAnsi"/>
          <w:b/>
          <w:bCs/>
          <w:color w:val="4F81BD" w:themeColor="accent1"/>
          <w:sz w:val="30"/>
          <w:szCs w:val="30"/>
        </w:rPr>
      </w:pPr>
      <w:r w:rsidRPr="007E460A">
        <w:rPr>
          <w:rFonts w:cs="Arial"/>
          <w:color w:val="000000" w:themeColor="text1"/>
          <w:szCs w:val="21"/>
        </w:rPr>
        <w:t>Natural</w:t>
      </w:r>
      <w:r w:rsidRPr="007E460A">
        <w:rPr>
          <w:rFonts w:asciiTheme="majorHAnsi" w:hAnsiTheme="majorHAnsi" w:cstheme="majorHAnsi"/>
          <w:b/>
          <w:bCs/>
          <w:color w:val="4F81BD" w:themeColor="accent1"/>
          <w:sz w:val="30"/>
          <w:szCs w:val="30"/>
        </w:rPr>
        <w:t xml:space="preserve"> </w:t>
      </w:r>
      <w:r>
        <w:t>Language Processing works with human language, which is less structured than tabular data. Text preprocessing converts raw language into a more consistent representation. The Day 6 task specifically asks for tokenization, lowercasing, stopword removal, lemmatization, stemming comparison, and sentence segmentation.</w:t>
      </w:r>
    </w:p>
    <w:p w14:paraId="043A29B3" w14:textId="77777777" w:rsidR="00FD3387" w:rsidRDefault="00000000">
      <w:pPr>
        <w:pStyle w:val="Heading2"/>
      </w:pPr>
      <w:r>
        <w:t>4.1 Tokenization</w:t>
      </w:r>
    </w:p>
    <w:p w14:paraId="528A6543" w14:textId="77777777" w:rsidR="007E460A" w:rsidRPr="007E460A" w:rsidRDefault="007E460A" w:rsidP="007E460A"/>
    <w:p w14:paraId="465E7279" w14:textId="77777777" w:rsidR="00FD3387" w:rsidRDefault="00000000">
      <w:pPr>
        <w:spacing w:after="100" w:line="252" w:lineRule="auto"/>
      </w:pPr>
      <w:r>
        <w:t>Tokenization divides text into smaller units called tokens. Depending on the method, tokens can be words, punctuation marks, or sentences. Word tokenization is useful when individual words need to be counted or compared.</w:t>
      </w:r>
    </w:p>
    <w:p w14:paraId="305A5982" w14:textId="77777777" w:rsidR="00FD3387" w:rsidRDefault="00000000">
      <w:pPr>
        <w:spacing w:before="60" w:after="120"/>
        <w:ind w:left="360" w:right="216"/>
      </w:pPr>
      <w:r>
        <w:rPr>
          <w:rFonts w:ascii="Courier New" w:hAnsi="Courier New"/>
          <w:sz w:val="17"/>
        </w:rPr>
        <w:t>import nltk</w:t>
      </w:r>
      <w:r>
        <w:rPr>
          <w:rFonts w:ascii="Courier New" w:hAnsi="Courier New"/>
          <w:sz w:val="17"/>
        </w:rPr>
        <w:br/>
        <w:t>from nltk.tokenize import word_tokenize, sent_tokenize</w:t>
      </w:r>
      <w:r>
        <w:rPr>
          <w:rFonts w:ascii="Courier New" w:hAnsi="Courier New"/>
          <w:sz w:val="17"/>
        </w:rPr>
        <w:br/>
      </w:r>
      <w:r>
        <w:rPr>
          <w:rFonts w:ascii="Courier New" w:hAnsi="Courier New"/>
          <w:sz w:val="17"/>
        </w:rPr>
        <w:br/>
        <w:t>text = "We are looking for candidates with strong experience in Python and SQL."</w:t>
      </w:r>
      <w:r>
        <w:rPr>
          <w:rFonts w:ascii="Courier New" w:hAnsi="Courier New"/>
          <w:sz w:val="17"/>
        </w:rPr>
        <w:br/>
      </w:r>
      <w:r>
        <w:rPr>
          <w:rFonts w:ascii="Courier New" w:hAnsi="Courier New"/>
          <w:sz w:val="17"/>
        </w:rPr>
        <w:br/>
        <w:t>words = word_tokenize(text)</w:t>
      </w:r>
      <w:r>
        <w:rPr>
          <w:rFonts w:ascii="Courier New" w:hAnsi="Courier New"/>
          <w:sz w:val="17"/>
        </w:rPr>
        <w:br/>
      </w:r>
      <w:r>
        <w:rPr>
          <w:rFonts w:ascii="Courier New" w:hAnsi="Courier New"/>
          <w:sz w:val="17"/>
        </w:rPr>
        <w:lastRenderedPageBreak/>
        <w:t>sentences = sent_tokenize(text)</w:t>
      </w:r>
      <w:r>
        <w:rPr>
          <w:rFonts w:ascii="Courier New" w:hAnsi="Courier New"/>
          <w:sz w:val="17"/>
        </w:rPr>
        <w:br/>
      </w:r>
      <w:r>
        <w:rPr>
          <w:rFonts w:ascii="Courier New" w:hAnsi="Courier New"/>
          <w:sz w:val="17"/>
        </w:rPr>
        <w:br/>
        <w:t>print("Words:", words)</w:t>
      </w:r>
      <w:r>
        <w:rPr>
          <w:rFonts w:ascii="Courier New" w:hAnsi="Courier New"/>
          <w:sz w:val="17"/>
        </w:rPr>
        <w:br/>
        <w:t>print("Sentences:", sentences)</w:t>
      </w:r>
    </w:p>
    <w:p w14:paraId="1528A9FE" w14:textId="77777777" w:rsidR="00FD3387" w:rsidRDefault="00000000">
      <w:pPr>
        <w:pStyle w:val="Heading2"/>
      </w:pPr>
      <w:r>
        <w:t>4.2 Lowercasing</w:t>
      </w:r>
    </w:p>
    <w:p w14:paraId="2F3A4E97" w14:textId="77777777" w:rsidR="007E460A" w:rsidRPr="007E460A" w:rsidRDefault="007E460A" w:rsidP="007E460A"/>
    <w:p w14:paraId="540E3FFA" w14:textId="77777777" w:rsidR="00FD3387" w:rsidRDefault="00000000">
      <w:pPr>
        <w:spacing w:after="100" w:line="252" w:lineRule="auto"/>
      </w:pPr>
      <w:r>
        <w:t>Lowercasing converts letters to a common case. This helps make comparisons case-insensitive; for example, “Python” and “python” can be treated as the same term.</w:t>
      </w:r>
    </w:p>
    <w:p w14:paraId="41B93755" w14:textId="77777777" w:rsidR="00FD3387" w:rsidRDefault="00000000">
      <w:pPr>
        <w:spacing w:before="60" w:after="120"/>
        <w:ind w:left="360" w:right="216"/>
      </w:pPr>
      <w:r>
        <w:rPr>
          <w:rFonts w:ascii="Courier New" w:hAnsi="Courier New"/>
          <w:sz w:val="17"/>
        </w:rPr>
        <w:t>lower_text = text.lower()</w:t>
      </w:r>
      <w:r>
        <w:rPr>
          <w:rFonts w:ascii="Courier New" w:hAnsi="Courier New"/>
          <w:sz w:val="17"/>
        </w:rPr>
        <w:br/>
        <w:t>print(lower_text)</w:t>
      </w:r>
    </w:p>
    <w:p w14:paraId="798C85BA" w14:textId="77777777" w:rsidR="00FD3387" w:rsidRDefault="00000000">
      <w:pPr>
        <w:pStyle w:val="Heading2"/>
      </w:pPr>
      <w:r>
        <w:t xml:space="preserve">4.3 </w:t>
      </w:r>
      <w:proofErr w:type="spellStart"/>
      <w:r>
        <w:t>Stopword</w:t>
      </w:r>
      <w:proofErr w:type="spellEnd"/>
      <w:r>
        <w:t xml:space="preserve"> Removal</w:t>
      </w:r>
    </w:p>
    <w:p w14:paraId="0BB2634A" w14:textId="77777777" w:rsidR="007E460A" w:rsidRPr="007E460A" w:rsidRDefault="007E460A" w:rsidP="007E460A"/>
    <w:p w14:paraId="1EF32636" w14:textId="77777777" w:rsidR="00FD3387" w:rsidRDefault="00000000">
      <w:pPr>
        <w:spacing w:after="100" w:line="252" w:lineRule="auto"/>
      </w:pPr>
      <w:r>
        <w:t>Stopwords are frequently occurring words that may contribute less to a simple keyword-based analysis. Removing them can reduce noise. The exact stopword list depends on the NLP library and configuration.</w:t>
      </w:r>
    </w:p>
    <w:p w14:paraId="710D9FFC" w14:textId="77777777" w:rsidR="00FD3387" w:rsidRDefault="00000000">
      <w:pPr>
        <w:spacing w:before="60" w:after="120"/>
        <w:ind w:left="360" w:right="216"/>
        <w:rPr>
          <w:rFonts w:ascii="Courier New" w:hAnsi="Courier New"/>
          <w:sz w:val="17"/>
        </w:rPr>
      </w:pPr>
      <w:r>
        <w:rPr>
          <w:rFonts w:ascii="Courier New" w:hAnsi="Courier New"/>
          <w:sz w:val="17"/>
        </w:rPr>
        <w:t xml:space="preserve">from </w:t>
      </w:r>
      <w:proofErr w:type="gramStart"/>
      <w:r>
        <w:rPr>
          <w:rFonts w:ascii="Courier New" w:hAnsi="Courier New"/>
          <w:sz w:val="17"/>
        </w:rPr>
        <w:t>nltk.corpus</w:t>
      </w:r>
      <w:proofErr w:type="gramEnd"/>
      <w:r>
        <w:rPr>
          <w:rFonts w:ascii="Courier New" w:hAnsi="Courier New"/>
          <w:sz w:val="17"/>
        </w:rPr>
        <w:t xml:space="preserve"> import stopwords</w:t>
      </w:r>
      <w:r>
        <w:rPr>
          <w:rFonts w:ascii="Courier New" w:hAnsi="Courier New"/>
          <w:sz w:val="17"/>
        </w:rPr>
        <w:br/>
      </w:r>
      <w:r>
        <w:rPr>
          <w:rFonts w:ascii="Courier New" w:hAnsi="Courier New"/>
          <w:sz w:val="17"/>
        </w:rPr>
        <w:br/>
        <w:t>stop_words = set(stopwords.words("english"))</w:t>
      </w:r>
      <w:r>
        <w:rPr>
          <w:rFonts w:ascii="Courier New" w:hAnsi="Courier New"/>
          <w:sz w:val="17"/>
        </w:rPr>
        <w:br/>
        <w:t>tokens = word_tokenize(lower_text)</w:t>
      </w:r>
      <w:r>
        <w:rPr>
          <w:rFonts w:ascii="Courier New" w:hAnsi="Courier New"/>
          <w:sz w:val="17"/>
        </w:rPr>
        <w:br/>
      </w:r>
      <w:r>
        <w:rPr>
          <w:rFonts w:ascii="Courier New" w:hAnsi="Courier New"/>
          <w:sz w:val="17"/>
        </w:rPr>
        <w:br/>
        <w:t>filtered_tokens = [</w:t>
      </w:r>
      <w:r>
        <w:rPr>
          <w:rFonts w:ascii="Courier New" w:hAnsi="Courier New"/>
          <w:sz w:val="17"/>
        </w:rPr>
        <w:br/>
        <w:t xml:space="preserve">    word for word in tokens</w:t>
      </w:r>
      <w:r>
        <w:rPr>
          <w:rFonts w:ascii="Courier New" w:hAnsi="Courier New"/>
          <w:sz w:val="17"/>
        </w:rPr>
        <w:br/>
        <w:t xml:space="preserve">    if word.isalpha() and word not in stop_words</w:t>
      </w:r>
      <w:r>
        <w:rPr>
          <w:rFonts w:ascii="Courier New" w:hAnsi="Courier New"/>
          <w:sz w:val="17"/>
        </w:rPr>
        <w:br/>
        <w:t>]</w:t>
      </w:r>
      <w:r>
        <w:rPr>
          <w:rFonts w:ascii="Courier New" w:hAnsi="Courier New"/>
          <w:sz w:val="17"/>
        </w:rPr>
        <w:br/>
      </w:r>
      <w:r>
        <w:rPr>
          <w:rFonts w:ascii="Courier New" w:hAnsi="Courier New"/>
          <w:sz w:val="17"/>
        </w:rPr>
        <w:br/>
        <w:t>print(filtered_tokens)</w:t>
      </w:r>
    </w:p>
    <w:p w14:paraId="53A68AF3" w14:textId="77777777" w:rsidR="007E460A" w:rsidRDefault="007E460A">
      <w:pPr>
        <w:spacing w:before="60" w:after="120"/>
        <w:ind w:left="360" w:right="216"/>
      </w:pPr>
    </w:p>
    <w:p w14:paraId="75BE86CE" w14:textId="3C209E3B" w:rsidR="00FD3387" w:rsidRPr="007E460A" w:rsidRDefault="00000000" w:rsidP="007E460A">
      <w:pPr>
        <w:rPr>
          <w:rFonts w:asciiTheme="majorHAnsi" w:hAnsiTheme="majorHAnsi" w:cstheme="majorHAnsi"/>
          <w:b/>
          <w:bCs/>
          <w:color w:val="4F81BD" w:themeColor="accent1"/>
          <w:sz w:val="30"/>
          <w:szCs w:val="30"/>
        </w:rPr>
      </w:pPr>
      <w:r w:rsidRPr="007E460A">
        <w:rPr>
          <w:rFonts w:asciiTheme="majorHAnsi" w:hAnsiTheme="majorHAnsi" w:cstheme="majorHAnsi"/>
          <w:b/>
          <w:bCs/>
          <w:color w:val="4F81BD" w:themeColor="accent1"/>
          <w:sz w:val="30"/>
          <w:szCs w:val="30"/>
        </w:rPr>
        <w:t>5. Lemmatization and Stemming</w:t>
      </w:r>
    </w:p>
    <w:p w14:paraId="29468B77" w14:textId="77777777" w:rsidR="00FD3387" w:rsidRDefault="00000000">
      <w:pPr>
        <w:pStyle w:val="Heading2"/>
      </w:pPr>
      <w:r>
        <w:t>5.1 Lemmatization</w:t>
      </w:r>
    </w:p>
    <w:p w14:paraId="12612D2C" w14:textId="77777777" w:rsidR="00FD3387" w:rsidRDefault="00000000">
      <w:pPr>
        <w:spacing w:after="100" w:line="252" w:lineRule="auto"/>
      </w:pPr>
      <w:r>
        <w:t>Lemmatization reduces a word to a meaningful base or dictionary form, called a lemma. Compared with simple suffix chopping, lemmatization attempts to produce a valid word form. This makes it useful when readable normalized terms are important.</w:t>
      </w:r>
    </w:p>
    <w:p w14:paraId="350EBBC4" w14:textId="77777777" w:rsidR="00FD3387" w:rsidRDefault="00000000">
      <w:pPr>
        <w:spacing w:before="60" w:after="120"/>
        <w:ind w:left="360" w:right="216"/>
      </w:pPr>
      <w:r>
        <w:rPr>
          <w:rFonts w:ascii="Courier New" w:hAnsi="Courier New"/>
          <w:sz w:val="17"/>
        </w:rPr>
        <w:t>import spacy</w:t>
      </w:r>
      <w:r>
        <w:rPr>
          <w:rFonts w:ascii="Courier New" w:hAnsi="Courier New"/>
          <w:sz w:val="17"/>
        </w:rPr>
        <w:br/>
      </w:r>
      <w:r>
        <w:rPr>
          <w:rFonts w:ascii="Courier New" w:hAnsi="Courier New"/>
          <w:sz w:val="17"/>
        </w:rPr>
        <w:br/>
        <w:t>nlp = spacy.load("en_core_web_sm")</w:t>
      </w:r>
      <w:r>
        <w:rPr>
          <w:rFonts w:ascii="Courier New" w:hAnsi="Courier New"/>
          <w:sz w:val="17"/>
        </w:rPr>
        <w:br/>
      </w:r>
      <w:r>
        <w:rPr>
          <w:rFonts w:ascii="Courier New" w:hAnsi="Courier New"/>
          <w:sz w:val="17"/>
        </w:rPr>
        <w:br/>
        <w:t>doc_spacy = nlp("We are looking for candidates with strong experience in Python and SQL.")</w:t>
      </w:r>
      <w:r>
        <w:rPr>
          <w:rFonts w:ascii="Courier New" w:hAnsi="Courier New"/>
          <w:sz w:val="17"/>
        </w:rPr>
        <w:br/>
      </w:r>
      <w:r>
        <w:rPr>
          <w:rFonts w:ascii="Courier New" w:hAnsi="Courier New"/>
          <w:sz w:val="17"/>
        </w:rPr>
        <w:br/>
        <w:t>lemmas = [token.lemma_ for token in doc_spacy if not token.is_space]</w:t>
      </w:r>
      <w:r>
        <w:rPr>
          <w:rFonts w:ascii="Courier New" w:hAnsi="Courier New"/>
          <w:sz w:val="17"/>
        </w:rPr>
        <w:br/>
        <w:t>print(lemmas)</w:t>
      </w:r>
    </w:p>
    <w:p w14:paraId="11460C52" w14:textId="77777777" w:rsidR="00FD3387" w:rsidRDefault="00000000">
      <w:pPr>
        <w:pStyle w:val="Heading2"/>
      </w:pPr>
      <w:r>
        <w:t>5.2 Stemming</w:t>
      </w:r>
    </w:p>
    <w:p w14:paraId="47536F85" w14:textId="77777777" w:rsidR="00FD3387" w:rsidRDefault="00000000">
      <w:pPr>
        <w:spacing w:after="100" w:line="252" w:lineRule="auto"/>
      </w:pPr>
      <w:r>
        <w:t>Stemming reduces words using a stemming algorithm. It can produce shortened forms that are not necessarily dictionary words. Stemming is therefore useful for rough normalization, but its output may be less linguistically precise than lemmatization.</w:t>
      </w:r>
    </w:p>
    <w:p w14:paraId="66EA10F7" w14:textId="77777777" w:rsidR="00FD3387" w:rsidRDefault="00000000">
      <w:pPr>
        <w:spacing w:before="60" w:after="120"/>
        <w:ind w:left="360" w:right="216"/>
      </w:pPr>
      <w:r>
        <w:rPr>
          <w:rFonts w:ascii="Courier New" w:hAnsi="Courier New"/>
          <w:sz w:val="17"/>
        </w:rPr>
        <w:t>from nltk.stem import PorterStemmer</w:t>
      </w:r>
      <w:r>
        <w:rPr>
          <w:rFonts w:ascii="Courier New" w:hAnsi="Courier New"/>
          <w:sz w:val="17"/>
        </w:rPr>
        <w:br/>
      </w:r>
      <w:r>
        <w:rPr>
          <w:rFonts w:ascii="Courier New" w:hAnsi="Courier New"/>
          <w:sz w:val="17"/>
        </w:rPr>
        <w:br/>
        <w:t>stemmer = PorterStemmer()</w:t>
      </w:r>
      <w:r>
        <w:rPr>
          <w:rFonts w:ascii="Courier New" w:hAnsi="Courier New"/>
          <w:sz w:val="17"/>
        </w:rPr>
        <w:br/>
      </w:r>
      <w:r>
        <w:rPr>
          <w:rFonts w:ascii="Courier New" w:hAnsi="Courier New"/>
          <w:sz w:val="17"/>
        </w:rPr>
        <w:br/>
        <w:t>sample_words = ["looking", "candidates", "experience", "running", "studies"]</w:t>
      </w:r>
      <w:r>
        <w:rPr>
          <w:rFonts w:ascii="Courier New" w:hAnsi="Courier New"/>
          <w:sz w:val="17"/>
        </w:rPr>
        <w:br/>
      </w:r>
      <w:r>
        <w:rPr>
          <w:rFonts w:ascii="Courier New" w:hAnsi="Courier New"/>
          <w:sz w:val="17"/>
        </w:rPr>
        <w:br/>
      </w:r>
      <w:r>
        <w:rPr>
          <w:rFonts w:ascii="Courier New" w:hAnsi="Courier New"/>
          <w:sz w:val="17"/>
        </w:rPr>
        <w:lastRenderedPageBreak/>
        <w:t>for word in sample_words:</w:t>
      </w:r>
      <w:r>
        <w:rPr>
          <w:rFonts w:ascii="Courier New" w:hAnsi="Courier New"/>
          <w:sz w:val="17"/>
        </w:rPr>
        <w:br/>
        <w:t xml:space="preserve">    print(word, "-&gt;", stemmer.stem(word))</w:t>
      </w:r>
    </w:p>
    <w:p w14:paraId="3C99B0CB" w14:textId="77777777" w:rsidR="00FD3387" w:rsidRDefault="00000000">
      <w:pPr>
        <w:pStyle w:val="Heading2"/>
      </w:pPr>
      <w:r>
        <w:t>5.3 Stemming vs. Lemmatization</w:t>
      </w:r>
    </w:p>
    <w:p w14:paraId="187ABB2A" w14:textId="77777777" w:rsidR="007E460A" w:rsidRPr="007E460A" w:rsidRDefault="007E460A" w:rsidP="007E460A"/>
    <w:tbl>
      <w:tblPr>
        <w:tblStyle w:val="TableGrid"/>
        <w:tblW w:w="0" w:type="auto"/>
        <w:tblLook w:val="04A0" w:firstRow="1" w:lastRow="0" w:firstColumn="1" w:lastColumn="0" w:noHBand="0" w:noVBand="1"/>
      </w:tblPr>
      <w:tblGrid>
        <w:gridCol w:w="3360"/>
        <w:gridCol w:w="3360"/>
        <w:gridCol w:w="3360"/>
      </w:tblGrid>
      <w:tr w:rsidR="00FD3387" w14:paraId="36E4EDC3" w14:textId="77777777">
        <w:tc>
          <w:tcPr>
            <w:tcW w:w="3360" w:type="dxa"/>
          </w:tcPr>
          <w:p w14:paraId="6F202626" w14:textId="77777777" w:rsidR="00FD3387" w:rsidRPr="007E460A" w:rsidRDefault="00000000">
            <w:pPr>
              <w:rPr>
                <w:b/>
                <w:bCs/>
              </w:rPr>
            </w:pPr>
            <w:r w:rsidRPr="007E460A">
              <w:rPr>
                <w:b/>
                <w:bCs/>
              </w:rPr>
              <w:t>Aspect</w:t>
            </w:r>
          </w:p>
        </w:tc>
        <w:tc>
          <w:tcPr>
            <w:tcW w:w="3360" w:type="dxa"/>
          </w:tcPr>
          <w:p w14:paraId="3F6467CE" w14:textId="77777777" w:rsidR="00FD3387" w:rsidRPr="007E460A" w:rsidRDefault="00000000">
            <w:pPr>
              <w:rPr>
                <w:b/>
                <w:bCs/>
              </w:rPr>
            </w:pPr>
            <w:r w:rsidRPr="007E460A">
              <w:rPr>
                <w:b/>
                <w:bCs/>
              </w:rPr>
              <w:t>Stemming</w:t>
            </w:r>
          </w:p>
        </w:tc>
        <w:tc>
          <w:tcPr>
            <w:tcW w:w="3360" w:type="dxa"/>
          </w:tcPr>
          <w:p w14:paraId="09EF282D" w14:textId="77777777" w:rsidR="00FD3387" w:rsidRPr="007E460A" w:rsidRDefault="00000000">
            <w:pPr>
              <w:rPr>
                <w:b/>
                <w:bCs/>
              </w:rPr>
            </w:pPr>
            <w:r w:rsidRPr="007E460A">
              <w:rPr>
                <w:b/>
                <w:bCs/>
              </w:rPr>
              <w:t>Lemmatization</w:t>
            </w:r>
          </w:p>
        </w:tc>
      </w:tr>
      <w:tr w:rsidR="00FD3387" w14:paraId="5280B68D" w14:textId="77777777">
        <w:tc>
          <w:tcPr>
            <w:tcW w:w="3360" w:type="dxa"/>
          </w:tcPr>
          <w:p w14:paraId="07821A26" w14:textId="77777777" w:rsidR="00FD3387" w:rsidRDefault="00000000">
            <w:r>
              <w:t>Method</w:t>
            </w:r>
          </w:p>
        </w:tc>
        <w:tc>
          <w:tcPr>
            <w:tcW w:w="3360" w:type="dxa"/>
          </w:tcPr>
          <w:p w14:paraId="2531E226" w14:textId="77777777" w:rsidR="00FD3387" w:rsidRDefault="00000000">
            <w:r>
              <w:t>Reduces word using an algorithm</w:t>
            </w:r>
          </w:p>
        </w:tc>
        <w:tc>
          <w:tcPr>
            <w:tcW w:w="3360" w:type="dxa"/>
          </w:tcPr>
          <w:p w14:paraId="05BD8414" w14:textId="77777777" w:rsidR="00FD3387" w:rsidRDefault="00000000">
            <w:r>
              <w:t>Uses linguistic/base-form processing</w:t>
            </w:r>
          </w:p>
        </w:tc>
      </w:tr>
      <w:tr w:rsidR="00FD3387" w14:paraId="3BC464AC" w14:textId="77777777">
        <w:tc>
          <w:tcPr>
            <w:tcW w:w="3360" w:type="dxa"/>
          </w:tcPr>
          <w:p w14:paraId="2EE81D69" w14:textId="77777777" w:rsidR="00FD3387" w:rsidRDefault="00000000">
            <w:r>
              <w:t>Output</w:t>
            </w:r>
          </w:p>
        </w:tc>
        <w:tc>
          <w:tcPr>
            <w:tcW w:w="3360" w:type="dxa"/>
          </w:tcPr>
          <w:p w14:paraId="19BD04FC" w14:textId="77777777" w:rsidR="00FD3387" w:rsidRDefault="00000000">
            <w:r>
              <w:t>May be a non-word</w:t>
            </w:r>
          </w:p>
        </w:tc>
        <w:tc>
          <w:tcPr>
            <w:tcW w:w="3360" w:type="dxa"/>
          </w:tcPr>
          <w:p w14:paraId="03750819" w14:textId="77777777" w:rsidR="00FD3387" w:rsidRDefault="00000000">
            <w:r>
              <w:t>Usually a meaningful word</w:t>
            </w:r>
          </w:p>
        </w:tc>
      </w:tr>
      <w:tr w:rsidR="00FD3387" w14:paraId="6C435942" w14:textId="77777777">
        <w:tc>
          <w:tcPr>
            <w:tcW w:w="3360" w:type="dxa"/>
          </w:tcPr>
          <w:p w14:paraId="78570029" w14:textId="77777777" w:rsidR="00FD3387" w:rsidRDefault="00000000">
            <w:r>
              <w:t>Speed</w:t>
            </w:r>
          </w:p>
        </w:tc>
        <w:tc>
          <w:tcPr>
            <w:tcW w:w="3360" w:type="dxa"/>
          </w:tcPr>
          <w:p w14:paraId="3CAE1164" w14:textId="77777777" w:rsidR="00FD3387" w:rsidRDefault="00000000">
            <w:r>
              <w:t>Generally simple and fast</w:t>
            </w:r>
          </w:p>
        </w:tc>
        <w:tc>
          <w:tcPr>
            <w:tcW w:w="3360" w:type="dxa"/>
          </w:tcPr>
          <w:p w14:paraId="7CDE03C3" w14:textId="77777777" w:rsidR="00FD3387" w:rsidRDefault="00000000">
            <w:r>
              <w:t>Usually more processing</w:t>
            </w:r>
          </w:p>
        </w:tc>
      </w:tr>
      <w:tr w:rsidR="00FD3387" w14:paraId="4B86794E" w14:textId="77777777">
        <w:tc>
          <w:tcPr>
            <w:tcW w:w="3360" w:type="dxa"/>
          </w:tcPr>
          <w:p w14:paraId="6EC417E8" w14:textId="77777777" w:rsidR="00FD3387" w:rsidRDefault="00000000">
            <w:r>
              <w:t>Use</w:t>
            </w:r>
          </w:p>
        </w:tc>
        <w:tc>
          <w:tcPr>
            <w:tcW w:w="3360" w:type="dxa"/>
          </w:tcPr>
          <w:p w14:paraId="73D624E0" w14:textId="77777777" w:rsidR="00FD3387" w:rsidRDefault="00000000">
            <w:r>
              <w:t>Rough text normalization</w:t>
            </w:r>
          </w:p>
        </w:tc>
        <w:tc>
          <w:tcPr>
            <w:tcW w:w="3360" w:type="dxa"/>
          </w:tcPr>
          <w:p w14:paraId="7951A07B" w14:textId="77777777" w:rsidR="00FD3387" w:rsidRDefault="00000000">
            <w:r>
              <w:t>Meaningful normalized text</w:t>
            </w:r>
          </w:p>
        </w:tc>
      </w:tr>
    </w:tbl>
    <w:p w14:paraId="542A01A9" w14:textId="77777777" w:rsidR="007E460A" w:rsidRDefault="007E460A">
      <w:pPr>
        <w:spacing w:after="100" w:line="252" w:lineRule="auto"/>
      </w:pPr>
    </w:p>
    <w:p w14:paraId="45B455F0" w14:textId="05638E7C" w:rsidR="009D4894" w:rsidRDefault="009D4894" w:rsidP="009D4894">
      <w:r>
        <w:t>For this task, the comparison is useful because skill extraction depends on recognizing meaningful technical terms. Exact skill names such as Python, SQL, Power BI, and Tableau are generally better handled through explicit rules than by stemming alone.</w:t>
      </w:r>
    </w:p>
    <w:p w14:paraId="63DA3872" w14:textId="77777777" w:rsidR="009D4894" w:rsidRDefault="009D4894">
      <w:pPr>
        <w:pStyle w:val="Heading1"/>
      </w:pPr>
    </w:p>
    <w:p w14:paraId="10F48D88" w14:textId="436A660F" w:rsidR="00FD3387" w:rsidRDefault="00000000">
      <w:pPr>
        <w:pStyle w:val="Heading1"/>
      </w:pPr>
      <w:r>
        <w:t>6. Sentence Segmentation</w:t>
      </w:r>
    </w:p>
    <w:p w14:paraId="10E65C92" w14:textId="77777777" w:rsidR="00FD3387" w:rsidRDefault="00000000">
      <w:pPr>
        <w:spacing w:after="100" w:line="252" w:lineRule="auto"/>
      </w:pPr>
      <w:r>
        <w:t>Sentence segmentation identifies sentence boundaries in a text. It is useful when an NLP pipeline needs to process or analyze each sentence separately. NLTK provides sent_tokenize, while spaCy can identify sentence spans through its document processing pipeline.</w:t>
      </w:r>
    </w:p>
    <w:p w14:paraId="707A0F6C" w14:textId="77777777" w:rsidR="00FD3387" w:rsidRDefault="00000000">
      <w:pPr>
        <w:spacing w:before="60" w:after="120"/>
        <w:ind w:left="360" w:right="216"/>
      </w:pPr>
      <w:r>
        <w:rPr>
          <w:rFonts w:ascii="Courier New" w:hAnsi="Courier New"/>
          <w:sz w:val="17"/>
        </w:rPr>
        <w:t>import nltk</w:t>
      </w:r>
      <w:r>
        <w:rPr>
          <w:rFonts w:ascii="Courier New" w:hAnsi="Courier New"/>
          <w:sz w:val="17"/>
        </w:rPr>
        <w:br/>
        <w:t>from nltk.tokenize import sent_tokenize</w:t>
      </w:r>
      <w:r>
        <w:rPr>
          <w:rFonts w:ascii="Courier New" w:hAnsi="Courier New"/>
          <w:sz w:val="17"/>
        </w:rPr>
        <w:br/>
      </w:r>
      <w:r>
        <w:rPr>
          <w:rFonts w:ascii="Courier New" w:hAnsi="Courier New"/>
          <w:sz w:val="17"/>
        </w:rPr>
        <w:br/>
        <w:t>text = (</w:t>
      </w:r>
      <w:r>
        <w:rPr>
          <w:rFonts w:ascii="Courier New" w:hAnsi="Courier New"/>
          <w:sz w:val="17"/>
        </w:rPr>
        <w:br/>
        <w:t xml:space="preserve">    "Python is widely used for data analysis. "</w:t>
      </w:r>
      <w:r>
        <w:rPr>
          <w:rFonts w:ascii="Courier New" w:hAnsi="Courier New"/>
          <w:sz w:val="17"/>
        </w:rPr>
        <w:br/>
        <w:t xml:space="preserve">    "SQL is useful for working with databases."</w:t>
      </w:r>
      <w:r>
        <w:rPr>
          <w:rFonts w:ascii="Courier New" w:hAnsi="Courier New"/>
          <w:sz w:val="17"/>
        </w:rPr>
        <w:br/>
        <w:t>)</w:t>
      </w:r>
      <w:r>
        <w:rPr>
          <w:rFonts w:ascii="Courier New" w:hAnsi="Courier New"/>
          <w:sz w:val="17"/>
        </w:rPr>
        <w:br/>
      </w:r>
      <w:r>
        <w:rPr>
          <w:rFonts w:ascii="Courier New" w:hAnsi="Courier New"/>
          <w:sz w:val="17"/>
        </w:rPr>
        <w:br/>
        <w:t>sentences = sent_tokenize(text)</w:t>
      </w:r>
      <w:r>
        <w:rPr>
          <w:rFonts w:ascii="Courier New" w:hAnsi="Courier New"/>
          <w:sz w:val="17"/>
        </w:rPr>
        <w:br/>
      </w:r>
      <w:r>
        <w:rPr>
          <w:rFonts w:ascii="Courier New" w:hAnsi="Courier New"/>
          <w:sz w:val="17"/>
        </w:rPr>
        <w:br/>
        <w:t>for i, sentence in enumerate(sentences, start=1):</w:t>
      </w:r>
      <w:r>
        <w:rPr>
          <w:rFonts w:ascii="Courier New" w:hAnsi="Courier New"/>
          <w:sz w:val="17"/>
        </w:rPr>
        <w:br/>
        <w:t xml:space="preserve">    print(f"Sentence {i}: {sentence}")</w:t>
      </w:r>
    </w:p>
    <w:p w14:paraId="15AE9FE4" w14:textId="77777777" w:rsidR="00FD3387" w:rsidRDefault="00000000">
      <w:pPr>
        <w:pStyle w:val="Heading2"/>
      </w:pPr>
      <w:r>
        <w:t>7. Complete Day 6 Example</w:t>
      </w:r>
    </w:p>
    <w:p w14:paraId="6738B8D4" w14:textId="77777777" w:rsidR="00FD3387" w:rsidRDefault="00000000">
      <w:pPr>
        <w:spacing w:after="100" w:line="252" w:lineRule="auto"/>
      </w:pPr>
      <w:r>
        <w:t>The following compact notebook code combines the main preprocessing operations requested in the task. It can be placed in NLP_Preprocessing.ipynb and executed after installing/downloading the required NLP resources.</w:t>
      </w:r>
    </w:p>
    <w:p w14:paraId="06179667" w14:textId="4D0D8675" w:rsidR="00FD3387" w:rsidRDefault="00000000">
      <w:pPr>
        <w:spacing w:before="60" w:after="120"/>
        <w:ind w:left="360" w:right="216"/>
      </w:pPr>
      <w:r>
        <w:rPr>
          <w:rFonts w:ascii="Courier New" w:hAnsi="Courier New"/>
          <w:sz w:val="17"/>
        </w:rPr>
        <w:t>import nltk</w:t>
      </w:r>
      <w:r>
        <w:rPr>
          <w:rFonts w:ascii="Courier New" w:hAnsi="Courier New"/>
          <w:sz w:val="17"/>
        </w:rPr>
        <w:br/>
        <w:t>import spacy</w:t>
      </w:r>
      <w:r>
        <w:rPr>
          <w:rFonts w:ascii="Courier New" w:hAnsi="Courier New"/>
          <w:sz w:val="17"/>
        </w:rPr>
        <w:br/>
        <w:t>from nltk.tokenize import word_tokenize, sent_tokenize</w:t>
      </w:r>
      <w:r>
        <w:rPr>
          <w:rFonts w:ascii="Courier New" w:hAnsi="Courier New"/>
          <w:sz w:val="17"/>
        </w:rPr>
        <w:br/>
        <w:t>from nltk.corpus import stopwords</w:t>
      </w:r>
      <w:r>
        <w:rPr>
          <w:rFonts w:ascii="Courier New" w:hAnsi="Courier New"/>
          <w:sz w:val="17"/>
        </w:rPr>
        <w:br/>
        <w:t>from nltk.stem import PorterStemmer</w:t>
      </w:r>
      <w:r>
        <w:rPr>
          <w:rFonts w:ascii="Courier New" w:hAnsi="Courier New"/>
          <w:sz w:val="17"/>
        </w:rPr>
        <w:br/>
      </w:r>
      <w:r>
        <w:rPr>
          <w:rFonts w:ascii="Courier New" w:hAnsi="Courier New"/>
          <w:sz w:val="17"/>
        </w:rPr>
        <w:br/>
        <w:t># Download resources once if needed:</w:t>
      </w:r>
      <w:r>
        <w:rPr>
          <w:rFonts w:ascii="Courier New" w:hAnsi="Courier New"/>
          <w:sz w:val="17"/>
        </w:rPr>
        <w:br/>
        <w:t># nltk.download("punkt")</w:t>
      </w:r>
      <w:r>
        <w:rPr>
          <w:rFonts w:ascii="Courier New" w:hAnsi="Courier New"/>
          <w:sz w:val="17"/>
        </w:rPr>
        <w:br/>
        <w:t># nltk.download("stopwords")</w:t>
      </w:r>
      <w:r>
        <w:rPr>
          <w:rFonts w:ascii="Courier New" w:hAnsi="Courier New"/>
          <w:sz w:val="17"/>
        </w:rPr>
        <w:br/>
      </w:r>
      <w:r>
        <w:rPr>
          <w:rFonts w:ascii="Courier New" w:hAnsi="Courier New"/>
          <w:sz w:val="17"/>
        </w:rPr>
        <w:br/>
        <w:t>text = "We are looking for candidates with strong experience in Python and SQL."</w:t>
      </w:r>
      <w:r>
        <w:rPr>
          <w:rFonts w:ascii="Courier New" w:hAnsi="Courier New"/>
          <w:sz w:val="17"/>
        </w:rPr>
        <w:br/>
      </w:r>
      <w:r>
        <w:rPr>
          <w:rFonts w:ascii="Courier New" w:hAnsi="Courier New"/>
          <w:sz w:val="17"/>
        </w:rPr>
        <w:br/>
        <w:t># Lowercasing</w:t>
      </w:r>
      <w:r>
        <w:rPr>
          <w:rFonts w:ascii="Courier New" w:hAnsi="Courier New"/>
          <w:sz w:val="17"/>
        </w:rPr>
        <w:br/>
      </w:r>
      <w:proofErr w:type="spellStart"/>
      <w:r>
        <w:rPr>
          <w:rFonts w:ascii="Courier New" w:hAnsi="Courier New"/>
          <w:sz w:val="17"/>
        </w:rPr>
        <w:lastRenderedPageBreak/>
        <w:t>lower_text</w:t>
      </w:r>
      <w:proofErr w:type="spellEnd"/>
      <w:r>
        <w:rPr>
          <w:rFonts w:ascii="Courier New" w:hAnsi="Courier New"/>
          <w:sz w:val="17"/>
        </w:rPr>
        <w:t xml:space="preserve"> = </w:t>
      </w:r>
      <w:proofErr w:type="spellStart"/>
      <w:r>
        <w:rPr>
          <w:rFonts w:ascii="Courier New" w:hAnsi="Courier New"/>
          <w:sz w:val="17"/>
        </w:rPr>
        <w:t>text.lower</w:t>
      </w:r>
      <w:proofErr w:type="spellEnd"/>
      <w:r>
        <w:rPr>
          <w:rFonts w:ascii="Courier New" w:hAnsi="Courier New"/>
          <w:sz w:val="17"/>
        </w:rPr>
        <w:t>()</w:t>
      </w:r>
      <w:r>
        <w:rPr>
          <w:rFonts w:ascii="Courier New" w:hAnsi="Courier New"/>
          <w:sz w:val="17"/>
        </w:rPr>
        <w:br/>
      </w:r>
      <w:r>
        <w:rPr>
          <w:rFonts w:ascii="Courier New" w:hAnsi="Courier New"/>
          <w:sz w:val="17"/>
        </w:rPr>
        <w:br/>
        <w:t># Tokenization</w:t>
      </w:r>
      <w:r>
        <w:rPr>
          <w:rFonts w:ascii="Courier New" w:hAnsi="Courier New"/>
          <w:sz w:val="17"/>
        </w:rPr>
        <w:br/>
        <w:t xml:space="preserve">tokens = </w:t>
      </w:r>
      <w:proofErr w:type="spellStart"/>
      <w:r>
        <w:rPr>
          <w:rFonts w:ascii="Courier New" w:hAnsi="Courier New"/>
          <w:sz w:val="17"/>
        </w:rPr>
        <w:t>word_tokenize</w:t>
      </w:r>
      <w:proofErr w:type="spellEnd"/>
      <w:r>
        <w:rPr>
          <w:rFonts w:ascii="Courier New" w:hAnsi="Courier New"/>
          <w:sz w:val="17"/>
        </w:rPr>
        <w:t>(</w:t>
      </w:r>
      <w:proofErr w:type="spellStart"/>
      <w:r>
        <w:rPr>
          <w:rFonts w:ascii="Courier New" w:hAnsi="Courier New"/>
          <w:sz w:val="17"/>
        </w:rPr>
        <w:t>lower_text</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proofErr w:type="spellStart"/>
      <w:r>
        <w:rPr>
          <w:rFonts w:ascii="Courier New" w:hAnsi="Courier New"/>
          <w:sz w:val="17"/>
        </w:rPr>
        <w:t>Stopword</w:t>
      </w:r>
      <w:proofErr w:type="spellEnd"/>
      <w:r>
        <w:rPr>
          <w:rFonts w:ascii="Courier New" w:hAnsi="Courier New"/>
          <w:sz w:val="17"/>
        </w:rPr>
        <w:t xml:space="preserve"> removal</w:t>
      </w:r>
      <w:r>
        <w:rPr>
          <w:rFonts w:ascii="Courier New" w:hAnsi="Courier New"/>
          <w:sz w:val="17"/>
        </w:rPr>
        <w:br/>
      </w:r>
      <w:proofErr w:type="spellStart"/>
      <w:r>
        <w:rPr>
          <w:rFonts w:ascii="Courier New" w:hAnsi="Courier New"/>
          <w:sz w:val="17"/>
        </w:rPr>
        <w:t>stop_words</w:t>
      </w:r>
      <w:proofErr w:type="spellEnd"/>
      <w:r>
        <w:rPr>
          <w:rFonts w:ascii="Courier New" w:hAnsi="Courier New"/>
          <w:sz w:val="17"/>
        </w:rPr>
        <w:t xml:space="preserve"> = set(</w:t>
      </w:r>
      <w:proofErr w:type="spellStart"/>
      <w:r>
        <w:rPr>
          <w:rFonts w:ascii="Courier New" w:hAnsi="Courier New"/>
          <w:sz w:val="17"/>
        </w:rPr>
        <w:t>stopwords.words</w:t>
      </w:r>
      <w:proofErr w:type="spellEnd"/>
      <w:r>
        <w:rPr>
          <w:rFonts w:ascii="Courier New" w:hAnsi="Courier New"/>
          <w:sz w:val="17"/>
        </w:rPr>
        <w:t>("</w:t>
      </w:r>
      <w:proofErr w:type="spellStart"/>
      <w:r>
        <w:rPr>
          <w:rFonts w:ascii="Courier New" w:hAnsi="Courier New"/>
          <w:sz w:val="17"/>
        </w:rPr>
        <w:t>english</w:t>
      </w:r>
      <w:proofErr w:type="spellEnd"/>
      <w:r>
        <w:rPr>
          <w:rFonts w:ascii="Courier New" w:hAnsi="Courier New"/>
          <w:sz w:val="17"/>
        </w:rPr>
        <w:t>"))</w:t>
      </w:r>
      <w:r>
        <w:rPr>
          <w:rFonts w:ascii="Courier New" w:hAnsi="Courier New"/>
          <w:sz w:val="17"/>
        </w:rPr>
        <w:br/>
        <w:t>filtered = [</w:t>
      </w:r>
      <w:r>
        <w:rPr>
          <w:rFonts w:ascii="Courier New" w:hAnsi="Courier New"/>
          <w:sz w:val="17"/>
        </w:rPr>
        <w:br/>
        <w:t xml:space="preserve">    w for w in tokens</w:t>
      </w:r>
      <w:r>
        <w:rPr>
          <w:rFonts w:ascii="Courier New" w:hAnsi="Courier New"/>
          <w:sz w:val="17"/>
        </w:rPr>
        <w:br/>
        <w:t xml:space="preserve">    if </w:t>
      </w:r>
      <w:proofErr w:type="spellStart"/>
      <w:r>
        <w:rPr>
          <w:rFonts w:ascii="Courier New" w:hAnsi="Courier New"/>
          <w:sz w:val="17"/>
        </w:rPr>
        <w:t>w.isalpha</w:t>
      </w:r>
      <w:proofErr w:type="spellEnd"/>
      <w:r>
        <w:rPr>
          <w:rFonts w:ascii="Courier New" w:hAnsi="Courier New"/>
          <w:sz w:val="17"/>
        </w:rPr>
        <w:t xml:space="preserve">() and w not in </w:t>
      </w:r>
      <w:proofErr w:type="spellStart"/>
      <w:r>
        <w:rPr>
          <w:rFonts w:ascii="Courier New" w:hAnsi="Courier New"/>
          <w:sz w:val="17"/>
        </w:rPr>
        <w:t>stop_words</w:t>
      </w:r>
      <w:proofErr w:type="spellEnd"/>
      <w:r>
        <w:rPr>
          <w:rFonts w:ascii="Courier New" w:hAnsi="Courier New"/>
          <w:sz w:val="17"/>
        </w:rPr>
        <w:br/>
        <w:t>]</w:t>
      </w:r>
      <w:r>
        <w:rPr>
          <w:rFonts w:ascii="Courier New" w:hAnsi="Courier New"/>
          <w:sz w:val="17"/>
        </w:rPr>
        <w:br/>
      </w:r>
      <w:r>
        <w:rPr>
          <w:rFonts w:ascii="Courier New" w:hAnsi="Courier New"/>
          <w:sz w:val="17"/>
        </w:rPr>
        <w:br/>
        <w:t># Stemming</w:t>
      </w:r>
      <w:r>
        <w:rPr>
          <w:rFonts w:ascii="Courier New" w:hAnsi="Courier New"/>
          <w:sz w:val="17"/>
        </w:rPr>
        <w:br/>
        <w:t xml:space="preserve">stemmer = </w:t>
      </w:r>
      <w:proofErr w:type="spellStart"/>
      <w:r>
        <w:rPr>
          <w:rFonts w:ascii="Courier New" w:hAnsi="Courier New"/>
          <w:sz w:val="17"/>
        </w:rPr>
        <w:t>PorterStemmer</w:t>
      </w:r>
      <w:proofErr w:type="spellEnd"/>
      <w:r>
        <w:rPr>
          <w:rFonts w:ascii="Courier New" w:hAnsi="Courier New"/>
          <w:sz w:val="17"/>
        </w:rPr>
        <w:t>()</w:t>
      </w:r>
      <w:r>
        <w:rPr>
          <w:rFonts w:ascii="Courier New" w:hAnsi="Courier New"/>
          <w:sz w:val="17"/>
        </w:rPr>
        <w:br/>
        <w:t>stems = [</w:t>
      </w:r>
      <w:proofErr w:type="spellStart"/>
      <w:r>
        <w:rPr>
          <w:rFonts w:ascii="Courier New" w:hAnsi="Courier New"/>
          <w:sz w:val="17"/>
        </w:rPr>
        <w:t>stemmer.stem</w:t>
      </w:r>
      <w:proofErr w:type="spellEnd"/>
      <w:r>
        <w:rPr>
          <w:rFonts w:ascii="Courier New" w:hAnsi="Courier New"/>
          <w:sz w:val="17"/>
        </w:rPr>
        <w:t>(w) for w in filtered]</w:t>
      </w:r>
      <w:r>
        <w:rPr>
          <w:rFonts w:ascii="Courier New" w:hAnsi="Courier New"/>
          <w:sz w:val="17"/>
        </w:rPr>
        <w:br/>
      </w:r>
      <w:r>
        <w:rPr>
          <w:rFonts w:ascii="Courier New" w:hAnsi="Courier New"/>
          <w:sz w:val="17"/>
        </w:rPr>
        <w:br/>
        <w:t># Lemmatization</w:t>
      </w:r>
      <w:r>
        <w:rPr>
          <w:rFonts w:ascii="Courier New" w:hAnsi="Courier New"/>
          <w:sz w:val="17"/>
        </w:rPr>
        <w:br/>
      </w:r>
      <w:proofErr w:type="spellStart"/>
      <w:r>
        <w:rPr>
          <w:rFonts w:ascii="Courier New" w:hAnsi="Courier New"/>
          <w:sz w:val="17"/>
        </w:rPr>
        <w:t>nlp</w:t>
      </w:r>
      <w:proofErr w:type="spellEnd"/>
      <w:r>
        <w:rPr>
          <w:rFonts w:ascii="Courier New" w:hAnsi="Courier New"/>
          <w:sz w:val="17"/>
        </w:rPr>
        <w:t xml:space="preserve"> = </w:t>
      </w:r>
      <w:proofErr w:type="spellStart"/>
      <w:r>
        <w:rPr>
          <w:rFonts w:ascii="Courier New" w:hAnsi="Courier New"/>
          <w:sz w:val="17"/>
        </w:rPr>
        <w:t>spacy.load</w:t>
      </w:r>
      <w:proofErr w:type="spellEnd"/>
      <w:r>
        <w:rPr>
          <w:rFonts w:ascii="Courier New" w:hAnsi="Courier New"/>
          <w:sz w:val="17"/>
        </w:rPr>
        <w:t>("</w:t>
      </w:r>
      <w:proofErr w:type="spellStart"/>
      <w:r>
        <w:rPr>
          <w:rFonts w:ascii="Courier New" w:hAnsi="Courier New"/>
          <w:sz w:val="17"/>
        </w:rPr>
        <w:t>en_core_web_sm</w:t>
      </w:r>
      <w:proofErr w:type="spellEnd"/>
      <w:r>
        <w:rPr>
          <w:rFonts w:ascii="Courier New" w:hAnsi="Courier New"/>
          <w:sz w:val="17"/>
        </w:rPr>
        <w:t>")</w:t>
      </w:r>
      <w:r>
        <w:rPr>
          <w:rFonts w:ascii="Courier New" w:hAnsi="Courier New"/>
          <w:sz w:val="17"/>
        </w:rPr>
        <w:br/>
        <w:t xml:space="preserve">doc = </w:t>
      </w:r>
      <w:proofErr w:type="spellStart"/>
      <w:r>
        <w:rPr>
          <w:rFonts w:ascii="Courier New" w:hAnsi="Courier New"/>
          <w:sz w:val="17"/>
        </w:rPr>
        <w:t>nlp</w:t>
      </w:r>
      <w:proofErr w:type="spellEnd"/>
      <w:r>
        <w:rPr>
          <w:rFonts w:ascii="Courier New" w:hAnsi="Courier New"/>
          <w:sz w:val="17"/>
        </w:rPr>
        <w:t>(</w:t>
      </w:r>
      <w:proofErr w:type="spellStart"/>
      <w:r>
        <w:rPr>
          <w:rFonts w:ascii="Courier New" w:hAnsi="Courier New"/>
          <w:sz w:val="17"/>
        </w:rPr>
        <w:t>lower_text</w:t>
      </w:r>
      <w:proofErr w:type="spellEnd"/>
      <w:r>
        <w:rPr>
          <w:rFonts w:ascii="Courier New" w:hAnsi="Courier New"/>
          <w:sz w:val="17"/>
        </w:rPr>
        <w:t>)</w:t>
      </w:r>
      <w:r>
        <w:rPr>
          <w:rFonts w:ascii="Courier New" w:hAnsi="Courier New"/>
          <w:sz w:val="17"/>
        </w:rPr>
        <w:br/>
        <w:t>lemmas = [</w:t>
      </w:r>
      <w:proofErr w:type="spellStart"/>
      <w:r>
        <w:rPr>
          <w:rFonts w:ascii="Courier New" w:hAnsi="Courier New"/>
          <w:sz w:val="17"/>
        </w:rPr>
        <w:t>t.lemma</w:t>
      </w:r>
      <w:proofErr w:type="spellEnd"/>
      <w:r>
        <w:rPr>
          <w:rFonts w:ascii="Courier New" w:hAnsi="Courier New"/>
          <w:sz w:val="17"/>
        </w:rPr>
        <w:t xml:space="preserve">_ for t in doc if </w:t>
      </w:r>
      <w:proofErr w:type="spellStart"/>
      <w:r>
        <w:rPr>
          <w:rFonts w:ascii="Courier New" w:hAnsi="Courier New"/>
          <w:sz w:val="17"/>
        </w:rPr>
        <w:t>t.is_alpha</w:t>
      </w:r>
      <w:proofErr w:type="spellEnd"/>
      <w:r>
        <w:rPr>
          <w:rFonts w:ascii="Courier New" w:hAnsi="Courier New"/>
          <w:sz w:val="17"/>
        </w:rPr>
        <w:t xml:space="preserve"> and not </w:t>
      </w:r>
      <w:proofErr w:type="spellStart"/>
      <w:r>
        <w:rPr>
          <w:rFonts w:ascii="Courier New" w:hAnsi="Courier New"/>
          <w:sz w:val="17"/>
        </w:rPr>
        <w:t>t.is_stop</w:t>
      </w:r>
      <w:proofErr w:type="spellEnd"/>
      <w:r>
        <w:rPr>
          <w:rFonts w:ascii="Courier New" w:hAnsi="Courier New"/>
          <w:sz w:val="17"/>
        </w:rPr>
        <w:t>]</w:t>
      </w:r>
      <w:r>
        <w:rPr>
          <w:rFonts w:ascii="Courier New" w:hAnsi="Courier New"/>
          <w:sz w:val="17"/>
        </w:rPr>
        <w:br/>
      </w:r>
      <w:r>
        <w:rPr>
          <w:rFonts w:ascii="Courier New" w:hAnsi="Courier New"/>
          <w:sz w:val="17"/>
        </w:rPr>
        <w:br/>
        <w:t># Sentence segmentation</w:t>
      </w:r>
      <w:r>
        <w:rPr>
          <w:rFonts w:ascii="Courier New" w:hAnsi="Courier New"/>
          <w:sz w:val="17"/>
        </w:rPr>
        <w:br/>
        <w:t xml:space="preserve">sentences = </w:t>
      </w:r>
      <w:proofErr w:type="spellStart"/>
      <w:r>
        <w:rPr>
          <w:rFonts w:ascii="Courier New" w:hAnsi="Courier New"/>
          <w:sz w:val="17"/>
        </w:rPr>
        <w:t>sent_tokenize</w:t>
      </w:r>
      <w:proofErr w:type="spellEnd"/>
      <w:r>
        <w:rPr>
          <w:rFonts w:ascii="Courier New" w:hAnsi="Courier New"/>
          <w:sz w:val="17"/>
        </w:rPr>
        <w:t>(text)</w:t>
      </w:r>
      <w:r>
        <w:rPr>
          <w:rFonts w:ascii="Courier New" w:hAnsi="Courier New"/>
          <w:sz w:val="17"/>
        </w:rPr>
        <w:br/>
      </w:r>
      <w:r>
        <w:rPr>
          <w:rFonts w:ascii="Courier New" w:hAnsi="Courier New"/>
          <w:sz w:val="17"/>
        </w:rPr>
        <w:br/>
      </w:r>
    </w:p>
    <w:p w14:paraId="7018D0A9" w14:textId="575DCF9C" w:rsidR="007E460A" w:rsidRPr="007E460A" w:rsidRDefault="007E460A" w:rsidP="007E460A">
      <w:proofErr w:type="gramStart"/>
      <w:r w:rsidRPr="007E460A">
        <w:rPr>
          <w:rFonts w:ascii="Courier New" w:hAnsi="Courier New"/>
          <w:b/>
          <w:bCs/>
          <w:color w:val="000000" w:themeColor="text1"/>
          <w:sz w:val="17"/>
        </w:rPr>
        <w:t>print(</w:t>
      </w:r>
      <w:proofErr w:type="gramEnd"/>
      <w:r w:rsidRPr="007E460A">
        <w:rPr>
          <w:rFonts w:ascii="Courier New" w:hAnsi="Courier New"/>
          <w:b/>
          <w:bCs/>
          <w:color w:val="000000" w:themeColor="text1"/>
          <w:sz w:val="17"/>
        </w:rPr>
        <w:t>"Tokens:", tokens)</w:t>
      </w:r>
      <w:r w:rsidRPr="007E460A">
        <w:rPr>
          <w:rFonts w:ascii="Courier New" w:hAnsi="Courier New"/>
          <w:b/>
          <w:bCs/>
          <w:color w:val="000000" w:themeColor="text1"/>
          <w:sz w:val="17"/>
        </w:rPr>
        <w:br/>
        <w:t xml:space="preserve">print("After </w:t>
      </w:r>
      <w:proofErr w:type="spellStart"/>
      <w:r w:rsidRPr="007E460A">
        <w:rPr>
          <w:rFonts w:ascii="Courier New" w:hAnsi="Courier New"/>
          <w:b/>
          <w:bCs/>
          <w:color w:val="000000" w:themeColor="text1"/>
          <w:sz w:val="17"/>
        </w:rPr>
        <w:t>stopword</w:t>
      </w:r>
      <w:proofErr w:type="spellEnd"/>
      <w:r w:rsidRPr="007E460A">
        <w:rPr>
          <w:rFonts w:ascii="Courier New" w:hAnsi="Courier New"/>
          <w:b/>
          <w:bCs/>
          <w:color w:val="000000" w:themeColor="text1"/>
          <w:sz w:val="17"/>
        </w:rPr>
        <w:t xml:space="preserve"> removal:", filtered)</w:t>
      </w:r>
      <w:r w:rsidRPr="007E460A">
        <w:rPr>
          <w:rFonts w:ascii="Courier New" w:hAnsi="Courier New"/>
          <w:b/>
          <w:bCs/>
          <w:color w:val="000000" w:themeColor="text1"/>
          <w:sz w:val="17"/>
        </w:rPr>
        <w:br/>
        <w:t>print("Stems:", stems)</w:t>
      </w:r>
      <w:r w:rsidRPr="007E460A">
        <w:rPr>
          <w:rFonts w:ascii="Courier New" w:hAnsi="Courier New"/>
          <w:b/>
          <w:bCs/>
          <w:color w:val="000000" w:themeColor="text1"/>
          <w:sz w:val="17"/>
        </w:rPr>
        <w:br/>
        <w:t>print("Lemmas:", lemmas)</w:t>
      </w:r>
      <w:r w:rsidRPr="007E460A">
        <w:rPr>
          <w:rFonts w:ascii="Courier New" w:hAnsi="Courier New"/>
          <w:b/>
          <w:bCs/>
          <w:color w:val="000000" w:themeColor="text1"/>
          <w:sz w:val="17"/>
        </w:rPr>
        <w:br/>
        <w:t>print("Sentences:", sentences)</w:t>
      </w:r>
    </w:p>
    <w:p w14:paraId="3F31B1CB" w14:textId="1AEC2374" w:rsidR="00FD3387" w:rsidRDefault="00000000">
      <w:pPr>
        <w:pStyle w:val="Heading1"/>
      </w:pPr>
      <w:r>
        <w:t>8. Day 7 — Build Rule-Based Skill Extractor</w:t>
      </w:r>
    </w:p>
    <w:p w14:paraId="707E8B3D" w14:textId="77777777" w:rsidR="00FD3387" w:rsidRDefault="00000000">
      <w:pPr>
        <w:spacing w:after="100" w:line="252" w:lineRule="auto"/>
      </w:pPr>
      <w:r>
        <w:t>Day 7 begins the actual extraction stage. The task asks for a simple dictionary-based skill extractor. The logic is straightforward: for every job description, search for the listed skills; if a skill exists in the text, add it to the result.</w:t>
      </w:r>
    </w:p>
    <w:p w14:paraId="41B0A2D7" w14:textId="77777777" w:rsidR="00FD3387" w:rsidRDefault="00000000">
      <w:pPr>
        <w:pStyle w:val="Heading2"/>
      </w:pPr>
      <w:r>
        <w:t>8.1 Skill Dictionary</w:t>
      </w:r>
    </w:p>
    <w:p w14:paraId="3063D95D" w14:textId="77777777" w:rsidR="00FD3387" w:rsidRDefault="00000000">
      <w:pPr>
        <w:spacing w:after="100" w:line="252" w:lineRule="auto"/>
      </w:pPr>
      <w:r>
        <w:t>The task example includes Python, SQL, Power BI, Tableau, Excel, and AWS. A Python list can be used as the dictionary of target skills.</w:t>
      </w:r>
    </w:p>
    <w:p w14:paraId="019694AA" w14:textId="77777777" w:rsidR="00FD3387" w:rsidRDefault="00000000">
      <w:pPr>
        <w:spacing w:before="60" w:after="120"/>
        <w:ind w:left="360" w:right="216"/>
      </w:pPr>
      <w:r>
        <w:rPr>
          <w:rFonts w:ascii="Courier New" w:hAnsi="Courier New"/>
          <w:sz w:val="17"/>
        </w:rPr>
        <w:t>skills = [</w:t>
      </w:r>
      <w:r>
        <w:rPr>
          <w:rFonts w:ascii="Courier New" w:hAnsi="Courier New"/>
          <w:sz w:val="17"/>
        </w:rPr>
        <w:br/>
        <w:t xml:space="preserve">    "python",</w:t>
      </w:r>
      <w:r>
        <w:rPr>
          <w:rFonts w:ascii="Courier New" w:hAnsi="Courier New"/>
          <w:sz w:val="17"/>
        </w:rPr>
        <w:br/>
        <w:t xml:space="preserve">    "sql",</w:t>
      </w:r>
      <w:r>
        <w:rPr>
          <w:rFonts w:ascii="Courier New" w:hAnsi="Courier New"/>
          <w:sz w:val="17"/>
        </w:rPr>
        <w:br/>
        <w:t xml:space="preserve">    "power bi",</w:t>
      </w:r>
      <w:r>
        <w:rPr>
          <w:rFonts w:ascii="Courier New" w:hAnsi="Courier New"/>
          <w:sz w:val="17"/>
        </w:rPr>
        <w:br/>
        <w:t xml:space="preserve">    "tableau",</w:t>
      </w:r>
      <w:r>
        <w:rPr>
          <w:rFonts w:ascii="Courier New" w:hAnsi="Courier New"/>
          <w:sz w:val="17"/>
        </w:rPr>
        <w:br/>
        <w:t xml:space="preserve">    "excel",</w:t>
      </w:r>
      <w:r>
        <w:rPr>
          <w:rFonts w:ascii="Courier New" w:hAnsi="Courier New"/>
          <w:sz w:val="17"/>
        </w:rPr>
        <w:br/>
        <w:t xml:space="preserve">    "aws"</w:t>
      </w:r>
      <w:r>
        <w:rPr>
          <w:rFonts w:ascii="Courier New" w:hAnsi="Courier New"/>
          <w:sz w:val="17"/>
        </w:rPr>
        <w:br/>
        <w:t>]</w:t>
      </w:r>
    </w:p>
    <w:p w14:paraId="08D1E300" w14:textId="77777777" w:rsidR="00FD3387" w:rsidRDefault="00000000">
      <w:pPr>
        <w:pStyle w:val="Heading2"/>
      </w:pPr>
      <w:r>
        <w:t>8.2 Basic Extraction Function</w:t>
      </w:r>
    </w:p>
    <w:p w14:paraId="76FE350A" w14:textId="77777777" w:rsidR="00FD3387" w:rsidRDefault="00000000">
      <w:pPr>
        <w:spacing w:before="60" w:after="120"/>
        <w:ind w:left="360" w:right="216"/>
      </w:pPr>
      <w:r>
        <w:rPr>
          <w:rFonts w:ascii="Courier New" w:hAnsi="Courier New"/>
          <w:sz w:val="17"/>
        </w:rPr>
        <w:t>def extract_skills(text):</w:t>
      </w:r>
      <w:r>
        <w:rPr>
          <w:rFonts w:ascii="Courier New" w:hAnsi="Courier New"/>
          <w:sz w:val="17"/>
        </w:rPr>
        <w:br/>
        <w:t xml:space="preserve">    found = []</w:t>
      </w:r>
      <w:r>
        <w:rPr>
          <w:rFonts w:ascii="Courier New" w:hAnsi="Courier New"/>
          <w:sz w:val="17"/>
        </w:rPr>
        <w:br/>
      </w:r>
      <w:r>
        <w:rPr>
          <w:rFonts w:ascii="Courier New" w:hAnsi="Courier New"/>
          <w:sz w:val="17"/>
        </w:rPr>
        <w:br/>
        <w:t xml:space="preserve">    for skill in skills:</w:t>
      </w:r>
      <w:r>
        <w:rPr>
          <w:rFonts w:ascii="Courier New" w:hAnsi="Courier New"/>
          <w:sz w:val="17"/>
        </w:rPr>
        <w:br/>
        <w:t xml:space="preserve">        if skill in text.lower():</w:t>
      </w:r>
      <w:r>
        <w:rPr>
          <w:rFonts w:ascii="Courier New" w:hAnsi="Courier New"/>
          <w:sz w:val="17"/>
        </w:rPr>
        <w:br/>
        <w:t xml:space="preserve">            found.append(skill)</w:t>
      </w:r>
      <w:r>
        <w:rPr>
          <w:rFonts w:ascii="Courier New" w:hAnsi="Courier New"/>
          <w:sz w:val="17"/>
        </w:rPr>
        <w:br/>
      </w:r>
      <w:r>
        <w:rPr>
          <w:rFonts w:ascii="Courier New" w:hAnsi="Courier New"/>
          <w:sz w:val="17"/>
        </w:rPr>
        <w:br/>
        <w:t xml:space="preserve">    return found</w:t>
      </w:r>
    </w:p>
    <w:p w14:paraId="1145B543" w14:textId="77777777" w:rsidR="00FD3387" w:rsidRDefault="00000000">
      <w:pPr>
        <w:spacing w:after="100" w:line="252" w:lineRule="auto"/>
      </w:pPr>
      <w:r>
        <w:lastRenderedPageBreak/>
        <w:t>The function converts the job description to lowercase and checks whether each skill string occurs in the text. Matching skills are appended to the found list. This follows the rule-based logic specified in the task.</w:t>
      </w:r>
    </w:p>
    <w:p w14:paraId="3A478782" w14:textId="77777777" w:rsidR="00FD3387" w:rsidRDefault="00000000">
      <w:pPr>
        <w:pStyle w:val="Heading2"/>
      </w:pPr>
      <w:r>
        <w:t>8.3 Testing the Extractor</w:t>
      </w:r>
    </w:p>
    <w:p w14:paraId="65265A98" w14:textId="77777777" w:rsidR="00FD3387" w:rsidRDefault="00000000">
      <w:pPr>
        <w:spacing w:before="60" w:after="120"/>
        <w:ind w:left="360" w:right="216"/>
      </w:pPr>
      <w:r>
        <w:rPr>
          <w:rFonts w:ascii="Courier New" w:hAnsi="Courier New"/>
          <w:sz w:val="17"/>
        </w:rPr>
        <w:t>job_description = (</w:t>
      </w:r>
      <w:r>
        <w:rPr>
          <w:rFonts w:ascii="Courier New" w:hAnsi="Courier New"/>
          <w:sz w:val="17"/>
        </w:rPr>
        <w:br/>
        <w:t xml:space="preserve">    "We are looking for a data analyst with Python, SQL, "</w:t>
      </w:r>
      <w:r>
        <w:rPr>
          <w:rFonts w:ascii="Courier New" w:hAnsi="Courier New"/>
          <w:sz w:val="17"/>
        </w:rPr>
        <w:br/>
        <w:t xml:space="preserve">    "Power BI and AWS experience."</w:t>
      </w:r>
      <w:r>
        <w:rPr>
          <w:rFonts w:ascii="Courier New" w:hAnsi="Courier New"/>
          <w:sz w:val="17"/>
        </w:rPr>
        <w:br/>
        <w:t>)</w:t>
      </w:r>
      <w:r>
        <w:rPr>
          <w:rFonts w:ascii="Courier New" w:hAnsi="Courier New"/>
          <w:sz w:val="17"/>
        </w:rPr>
        <w:br/>
      </w:r>
      <w:r>
        <w:rPr>
          <w:rFonts w:ascii="Courier New" w:hAnsi="Courier New"/>
          <w:sz w:val="17"/>
        </w:rPr>
        <w:br/>
        <w:t>result = extract_skills(job_description)</w:t>
      </w:r>
      <w:r>
        <w:rPr>
          <w:rFonts w:ascii="Courier New" w:hAnsi="Courier New"/>
          <w:sz w:val="17"/>
        </w:rPr>
        <w:br/>
        <w:t>print(result)</w:t>
      </w:r>
    </w:p>
    <w:p w14:paraId="5672CE9D" w14:textId="363D2EBD" w:rsidR="009D4894" w:rsidRDefault="009D4894" w:rsidP="009D4894">
      <w:r>
        <w:t>Expected detected skills for this example are Python, SQL, Power BI, and AWS. The exact capitalization shown to the user can be adjusted when formatting the final output.</w:t>
      </w:r>
    </w:p>
    <w:p w14:paraId="187EE062" w14:textId="77777777" w:rsidR="009D4894" w:rsidRDefault="009D4894">
      <w:pPr>
        <w:pStyle w:val="Heading1"/>
      </w:pPr>
    </w:p>
    <w:p w14:paraId="543A8521" w14:textId="77FBF8A6" w:rsidR="00FD3387" w:rsidRDefault="00000000">
      <w:pPr>
        <w:pStyle w:val="Heading1"/>
      </w:pPr>
      <w:r>
        <w:t>9. Applying the Extractor to Multiple Job Descriptions</w:t>
      </w:r>
    </w:p>
    <w:p w14:paraId="641229A3" w14:textId="77777777" w:rsidR="00FD3387" w:rsidRDefault="00000000">
      <w:pPr>
        <w:spacing w:after="100" w:line="252" w:lineRule="auto"/>
      </w:pPr>
      <w:r>
        <w:t>A practical skill extractor should process more than one job description. A list of descriptions can be looped through, and the extracted skills can be stored alongside each description.</w:t>
      </w:r>
    </w:p>
    <w:p w14:paraId="27D44C93" w14:textId="77777777" w:rsidR="00FD3387" w:rsidRDefault="00000000">
      <w:pPr>
        <w:spacing w:before="60" w:after="120"/>
        <w:ind w:left="360" w:right="216"/>
      </w:pPr>
      <w:r>
        <w:rPr>
          <w:rFonts w:ascii="Courier New" w:hAnsi="Courier New"/>
          <w:sz w:val="17"/>
        </w:rPr>
        <w:t>job_descriptions = [</w:t>
      </w:r>
      <w:r>
        <w:rPr>
          <w:rFonts w:ascii="Courier New" w:hAnsi="Courier New"/>
          <w:sz w:val="17"/>
        </w:rPr>
        <w:br/>
        <w:t xml:space="preserve">    "Python developer with SQL and AWS experience.",</w:t>
      </w:r>
      <w:r>
        <w:rPr>
          <w:rFonts w:ascii="Courier New" w:hAnsi="Courier New"/>
          <w:sz w:val="17"/>
        </w:rPr>
        <w:br/>
        <w:t xml:space="preserve">    "Business analyst with Excel and Power BI knowledge.",</w:t>
      </w:r>
      <w:r>
        <w:rPr>
          <w:rFonts w:ascii="Courier New" w:hAnsi="Courier New"/>
          <w:sz w:val="17"/>
        </w:rPr>
        <w:br/>
        <w:t xml:space="preserve">    "Data visualization role requiring Tableau and SQL."</w:t>
      </w:r>
      <w:r>
        <w:rPr>
          <w:rFonts w:ascii="Courier New" w:hAnsi="Courier New"/>
          <w:sz w:val="17"/>
        </w:rPr>
        <w:br/>
        <w:t>]</w:t>
      </w:r>
      <w:r>
        <w:rPr>
          <w:rFonts w:ascii="Courier New" w:hAnsi="Courier New"/>
          <w:sz w:val="17"/>
        </w:rPr>
        <w:br/>
      </w:r>
      <w:r>
        <w:rPr>
          <w:rFonts w:ascii="Courier New" w:hAnsi="Courier New"/>
          <w:sz w:val="17"/>
        </w:rPr>
        <w:br/>
        <w:t>for i, jd in enumerate(job_descriptions, start=1):</w:t>
      </w:r>
      <w:r>
        <w:rPr>
          <w:rFonts w:ascii="Courier New" w:hAnsi="Courier New"/>
          <w:sz w:val="17"/>
        </w:rPr>
        <w:br/>
        <w:t xml:space="preserve">    print(f"Job {i}:", extract_skills(jd))</w:t>
      </w:r>
    </w:p>
    <w:p w14:paraId="168A6EA2" w14:textId="77777777" w:rsidR="00FD3387" w:rsidRDefault="00000000">
      <w:pPr>
        <w:pStyle w:val="Heading2"/>
      </w:pPr>
      <w:r>
        <w:t>9.1 Extracting from a CSV Dataset</w:t>
      </w:r>
    </w:p>
    <w:p w14:paraId="7C7EE817" w14:textId="77777777" w:rsidR="007E460A" w:rsidRPr="007E460A" w:rsidRDefault="007E460A" w:rsidP="007E460A"/>
    <w:p w14:paraId="57C2FE6A" w14:textId="77777777" w:rsidR="00FD3387" w:rsidRDefault="00000000">
      <w:pPr>
        <w:spacing w:after="100" w:line="252" w:lineRule="auto"/>
      </w:pPr>
      <w:r>
        <w:t>If job descriptions are stored in a CSV file, pandas can be used to load the dataset and create a new column containing the extracted skills.</w:t>
      </w:r>
    </w:p>
    <w:p w14:paraId="6EA6FFDF" w14:textId="1FCC2DC3" w:rsidR="00FD3387" w:rsidRDefault="00000000">
      <w:pPr>
        <w:spacing w:before="60" w:after="120"/>
        <w:ind w:left="360" w:right="216"/>
      </w:pPr>
      <w:r>
        <w:rPr>
          <w:rFonts w:ascii="Courier New" w:hAnsi="Courier New"/>
          <w:sz w:val="17"/>
        </w:rPr>
        <w:t>import pandas as pd</w:t>
      </w:r>
      <w:r>
        <w:rPr>
          <w:rFonts w:ascii="Courier New" w:hAnsi="Courier New"/>
          <w:sz w:val="17"/>
        </w:rPr>
        <w:br/>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 = </w:t>
      </w:r>
      <w:proofErr w:type="spellStart"/>
      <w:proofErr w:type="gramStart"/>
      <w:r>
        <w:rPr>
          <w:rFonts w:ascii="Courier New" w:hAnsi="Courier New"/>
          <w:sz w:val="17"/>
        </w:rPr>
        <w:t>pd.read</w:t>
      </w:r>
      <w:proofErr w:type="gramEnd"/>
      <w:r>
        <w:rPr>
          <w:rFonts w:ascii="Courier New" w:hAnsi="Courier New"/>
          <w:sz w:val="17"/>
        </w:rPr>
        <w:t>_csv</w:t>
      </w:r>
      <w:proofErr w:type="spellEnd"/>
      <w:r>
        <w:rPr>
          <w:rFonts w:ascii="Courier New" w:hAnsi="Courier New"/>
          <w:sz w:val="17"/>
        </w:rPr>
        <w:t>("</w:t>
      </w:r>
      <w:r w:rsidR="007E460A">
        <w:rPr>
          <w:rFonts w:ascii="Courier New" w:hAnsi="Courier New"/>
          <w:sz w:val="17"/>
        </w:rPr>
        <w:t>raw_</w:t>
      </w:r>
      <w:r>
        <w:rPr>
          <w:rFonts w:ascii="Courier New" w:hAnsi="Courier New"/>
          <w:sz w:val="17"/>
        </w:rPr>
        <w:t>jobs.csv")</w:t>
      </w:r>
      <w:r>
        <w:rPr>
          <w:rFonts w:ascii="Courier New" w:hAnsi="Courier New"/>
          <w:sz w:val="17"/>
        </w:rPr>
        <w:br/>
      </w:r>
      <w:r>
        <w:rPr>
          <w:rFonts w:ascii="Courier New" w:hAnsi="Courier New"/>
          <w:sz w:val="17"/>
        </w:rPr>
        <w:br/>
      </w:r>
      <w:proofErr w:type="spellStart"/>
      <w:r>
        <w:rPr>
          <w:rFonts w:ascii="Courier New" w:hAnsi="Courier New"/>
          <w:sz w:val="17"/>
        </w:rPr>
        <w:t>df</w:t>
      </w:r>
      <w:proofErr w:type="spellEnd"/>
      <w:r>
        <w:rPr>
          <w:rFonts w:ascii="Courier New" w:hAnsi="Courier New"/>
          <w:sz w:val="17"/>
        </w:rPr>
        <w:t>["</w:t>
      </w:r>
      <w:proofErr w:type="spellStart"/>
      <w:r>
        <w:rPr>
          <w:rFonts w:ascii="Courier New" w:hAnsi="Courier New"/>
          <w:sz w:val="17"/>
        </w:rPr>
        <w:t>extracted_skills</w:t>
      </w:r>
      <w:proofErr w:type="spellEnd"/>
      <w:r>
        <w:rPr>
          <w:rFonts w:ascii="Courier New" w:hAnsi="Courier New"/>
          <w:sz w:val="17"/>
        </w:rPr>
        <w:t xml:space="preserve">"] = </w:t>
      </w:r>
      <w:proofErr w:type="spellStart"/>
      <w:r>
        <w:rPr>
          <w:rFonts w:ascii="Courier New" w:hAnsi="Courier New"/>
          <w:sz w:val="17"/>
        </w:rPr>
        <w:t>df</w:t>
      </w:r>
      <w:proofErr w:type="spellEnd"/>
      <w:r>
        <w:rPr>
          <w:rFonts w:ascii="Courier New" w:hAnsi="Courier New"/>
          <w:sz w:val="17"/>
        </w:rPr>
        <w:t>["</w:t>
      </w:r>
      <w:proofErr w:type="spellStart"/>
      <w:r>
        <w:rPr>
          <w:rFonts w:ascii="Courier New" w:hAnsi="Courier New"/>
          <w:sz w:val="17"/>
        </w:rPr>
        <w:t>job_description</w:t>
      </w:r>
      <w:proofErr w:type="spellEnd"/>
      <w:r>
        <w:rPr>
          <w:rFonts w:ascii="Courier New" w:hAnsi="Courier New"/>
          <w:sz w:val="17"/>
        </w:rPr>
        <w:t>"].</w:t>
      </w:r>
      <w:proofErr w:type="spellStart"/>
      <w:r>
        <w:rPr>
          <w:rFonts w:ascii="Courier New" w:hAnsi="Courier New"/>
          <w:sz w:val="17"/>
        </w:rPr>
        <w:t>fillna</w:t>
      </w:r>
      <w:proofErr w:type="spellEnd"/>
      <w:r>
        <w:rPr>
          <w:rFonts w:ascii="Courier New" w:hAnsi="Courier New"/>
          <w:sz w:val="17"/>
        </w:rPr>
        <w:t>("").apply(</w:t>
      </w:r>
      <w:proofErr w:type="spellStart"/>
      <w:r>
        <w:rPr>
          <w:rFonts w:ascii="Courier New" w:hAnsi="Courier New"/>
          <w:sz w:val="17"/>
        </w:rPr>
        <w:t>extract_skills</w:t>
      </w:r>
      <w:proofErr w:type="spellEnd"/>
      <w:r>
        <w:rPr>
          <w:rFonts w:ascii="Courier New" w:hAnsi="Courier New"/>
          <w:sz w:val="17"/>
        </w:rPr>
        <w:t>)</w:t>
      </w:r>
      <w:r>
        <w:rPr>
          <w:rFonts w:ascii="Courier New" w:hAnsi="Courier New"/>
          <w:sz w:val="17"/>
        </w:rPr>
        <w:br/>
      </w:r>
      <w:r>
        <w:rPr>
          <w:rFonts w:ascii="Courier New" w:hAnsi="Courier New"/>
          <w:sz w:val="17"/>
        </w:rPr>
        <w:br/>
        <w:t>print(</w:t>
      </w:r>
      <w:proofErr w:type="spellStart"/>
      <w:r>
        <w:rPr>
          <w:rFonts w:ascii="Courier New" w:hAnsi="Courier New"/>
          <w:sz w:val="17"/>
        </w:rPr>
        <w:t>df</w:t>
      </w:r>
      <w:proofErr w:type="spellEnd"/>
      <w:r>
        <w:rPr>
          <w:rFonts w:ascii="Courier New" w:hAnsi="Courier New"/>
          <w:sz w:val="17"/>
        </w:rPr>
        <w:t>[["</w:t>
      </w:r>
      <w:proofErr w:type="spellStart"/>
      <w:r>
        <w:rPr>
          <w:rFonts w:ascii="Courier New" w:hAnsi="Courier New"/>
          <w:sz w:val="17"/>
        </w:rPr>
        <w:t>job_description</w:t>
      </w:r>
      <w:proofErr w:type="spellEnd"/>
      <w:r>
        <w:rPr>
          <w:rFonts w:ascii="Courier New" w:hAnsi="Courier New"/>
          <w:sz w:val="17"/>
        </w:rPr>
        <w:t>", "</w:t>
      </w:r>
      <w:proofErr w:type="spellStart"/>
      <w:r>
        <w:rPr>
          <w:rFonts w:ascii="Courier New" w:hAnsi="Courier New"/>
          <w:sz w:val="17"/>
        </w:rPr>
        <w:t>extracted_skills</w:t>
      </w:r>
      <w:proofErr w:type="spellEnd"/>
      <w:r>
        <w:rPr>
          <w:rFonts w:ascii="Courier New" w:hAnsi="Courier New"/>
          <w:sz w:val="17"/>
        </w:rPr>
        <w:t>"]].head())</w:t>
      </w:r>
    </w:p>
    <w:p w14:paraId="17B30646" w14:textId="77777777" w:rsidR="00FD3387" w:rsidRDefault="00000000">
      <w:pPr>
        <w:pStyle w:val="Heading2"/>
      </w:pPr>
      <w:r>
        <w:t>9.2 Saving the Result</w:t>
      </w:r>
    </w:p>
    <w:p w14:paraId="28535975" w14:textId="77777777" w:rsidR="007E460A" w:rsidRPr="007E460A" w:rsidRDefault="007E460A" w:rsidP="007E460A"/>
    <w:p w14:paraId="4A04736F" w14:textId="24A21709" w:rsidR="00FD3387" w:rsidRDefault="00000000">
      <w:pPr>
        <w:spacing w:before="60" w:after="120"/>
        <w:ind w:left="360" w:right="216"/>
      </w:pPr>
      <w:proofErr w:type="spellStart"/>
      <w:r>
        <w:rPr>
          <w:rFonts w:ascii="Courier New" w:hAnsi="Courier New"/>
          <w:sz w:val="17"/>
        </w:rPr>
        <w:t>df.to_</w:t>
      </w:r>
      <w:proofErr w:type="gramStart"/>
      <w:r>
        <w:rPr>
          <w:rFonts w:ascii="Courier New" w:hAnsi="Courier New"/>
          <w:sz w:val="17"/>
        </w:rPr>
        <w:t>csv</w:t>
      </w:r>
      <w:proofErr w:type="spellEnd"/>
      <w:r>
        <w:rPr>
          <w:rFonts w:ascii="Courier New" w:hAnsi="Courier New"/>
          <w:sz w:val="17"/>
        </w:rPr>
        <w:t>(</w:t>
      </w:r>
      <w:proofErr w:type="gramEnd"/>
      <w:r>
        <w:rPr>
          <w:rFonts w:ascii="Courier New" w:hAnsi="Courier New"/>
          <w:sz w:val="17"/>
        </w:rPr>
        <w:t>"</w:t>
      </w:r>
      <w:r w:rsidR="007E460A">
        <w:rPr>
          <w:rFonts w:ascii="Courier New" w:hAnsi="Courier New"/>
          <w:sz w:val="17"/>
        </w:rPr>
        <w:t>raw_</w:t>
      </w:r>
      <w:r>
        <w:rPr>
          <w:rFonts w:ascii="Courier New" w:hAnsi="Courier New"/>
          <w:sz w:val="17"/>
        </w:rPr>
        <w:t>jobs.csv", index=False)</w:t>
      </w:r>
      <w:r>
        <w:rPr>
          <w:rFonts w:ascii="Courier New" w:hAnsi="Courier New"/>
          <w:sz w:val="17"/>
        </w:rPr>
        <w:br/>
        <w:t>print("Skill extraction completed.")</w:t>
      </w:r>
    </w:p>
    <w:p w14:paraId="6E00BFEE" w14:textId="1D1FB8C1" w:rsidR="007E460A" w:rsidRDefault="007E460A" w:rsidP="007E460A">
      <w:r>
        <w:t>The resulting file can then be used for later analysis, reporting, filtering, or skill-normalization work. For example, analysts can count how frequently each target skill appears across the available job descriptions.</w:t>
      </w:r>
    </w:p>
    <w:p w14:paraId="6ED14995" w14:textId="77777777" w:rsidR="007E460A" w:rsidRDefault="007E460A">
      <w:pPr>
        <w:pStyle w:val="Heading1"/>
      </w:pPr>
    </w:p>
    <w:p w14:paraId="534E2DB0" w14:textId="4BA75E16" w:rsidR="00FD3387" w:rsidRDefault="00000000">
      <w:pPr>
        <w:pStyle w:val="Heading1"/>
      </w:pPr>
      <w:r>
        <w:t>10. Complete Day 7 Code</w:t>
      </w:r>
    </w:p>
    <w:p w14:paraId="3AE027E5" w14:textId="77777777" w:rsidR="007E460A" w:rsidRPr="007E460A" w:rsidRDefault="007E460A" w:rsidP="007E460A"/>
    <w:p w14:paraId="793BA535" w14:textId="77777777" w:rsidR="00FD3387" w:rsidRDefault="00000000">
      <w:pPr>
        <w:spacing w:after="100" w:line="252" w:lineRule="auto"/>
      </w:pPr>
      <w:r>
        <w:t>The following version can be saved as rule_based_extractor.py. It keeps the implementation simple and close to the task specification.</w:t>
      </w:r>
    </w:p>
    <w:p w14:paraId="003DCE28" w14:textId="77777777" w:rsidR="00FD3387" w:rsidRDefault="00000000">
      <w:pPr>
        <w:spacing w:before="60" w:after="120"/>
        <w:ind w:left="360" w:right="216"/>
      </w:pPr>
      <w:r>
        <w:rPr>
          <w:rFonts w:ascii="Courier New" w:hAnsi="Courier New"/>
          <w:sz w:val="17"/>
        </w:rPr>
        <w:t>skills = [</w:t>
      </w:r>
      <w:r>
        <w:rPr>
          <w:rFonts w:ascii="Courier New" w:hAnsi="Courier New"/>
          <w:sz w:val="17"/>
        </w:rPr>
        <w:br/>
        <w:t xml:space="preserve">    "python",</w:t>
      </w:r>
      <w:r>
        <w:rPr>
          <w:rFonts w:ascii="Courier New" w:hAnsi="Courier New"/>
          <w:sz w:val="17"/>
        </w:rPr>
        <w:br/>
        <w:t xml:space="preserve">    "sql",</w:t>
      </w:r>
      <w:r>
        <w:rPr>
          <w:rFonts w:ascii="Courier New" w:hAnsi="Courier New"/>
          <w:sz w:val="17"/>
        </w:rPr>
        <w:br/>
        <w:t xml:space="preserve">    "power bi",</w:t>
      </w:r>
      <w:r>
        <w:rPr>
          <w:rFonts w:ascii="Courier New" w:hAnsi="Courier New"/>
          <w:sz w:val="17"/>
        </w:rPr>
        <w:br/>
        <w:t xml:space="preserve">    "tableau",</w:t>
      </w:r>
      <w:r>
        <w:rPr>
          <w:rFonts w:ascii="Courier New" w:hAnsi="Courier New"/>
          <w:sz w:val="17"/>
        </w:rPr>
        <w:br/>
        <w:t xml:space="preserve">    "excel",</w:t>
      </w:r>
      <w:r>
        <w:rPr>
          <w:rFonts w:ascii="Courier New" w:hAnsi="Courier New"/>
          <w:sz w:val="17"/>
        </w:rPr>
        <w:br/>
        <w:t xml:space="preserve">    "aws"</w:t>
      </w:r>
      <w:r>
        <w:rPr>
          <w:rFonts w:ascii="Courier New" w:hAnsi="Courier New"/>
          <w:sz w:val="17"/>
        </w:rPr>
        <w:br/>
        <w:t>]</w:t>
      </w:r>
      <w:r>
        <w:rPr>
          <w:rFonts w:ascii="Courier New" w:hAnsi="Courier New"/>
          <w:sz w:val="17"/>
        </w:rPr>
        <w:br/>
      </w:r>
      <w:r>
        <w:rPr>
          <w:rFonts w:ascii="Courier New" w:hAnsi="Courier New"/>
          <w:sz w:val="17"/>
        </w:rPr>
        <w:br/>
        <w:t>def extract_skills(text):</w:t>
      </w:r>
      <w:r>
        <w:rPr>
          <w:rFonts w:ascii="Courier New" w:hAnsi="Courier New"/>
          <w:sz w:val="17"/>
        </w:rPr>
        <w:br/>
        <w:t xml:space="preserve">    found = []</w:t>
      </w:r>
      <w:r>
        <w:rPr>
          <w:rFonts w:ascii="Courier New" w:hAnsi="Courier New"/>
          <w:sz w:val="17"/>
        </w:rPr>
        <w:br/>
      </w:r>
      <w:r>
        <w:rPr>
          <w:rFonts w:ascii="Courier New" w:hAnsi="Courier New"/>
          <w:sz w:val="17"/>
        </w:rPr>
        <w:br/>
        <w:t xml:space="preserve">    if not isinstance(text, str):</w:t>
      </w:r>
      <w:r>
        <w:rPr>
          <w:rFonts w:ascii="Courier New" w:hAnsi="Courier New"/>
          <w:sz w:val="17"/>
        </w:rPr>
        <w:br/>
        <w:t xml:space="preserve">        return found</w:t>
      </w:r>
      <w:r>
        <w:rPr>
          <w:rFonts w:ascii="Courier New" w:hAnsi="Courier New"/>
          <w:sz w:val="17"/>
        </w:rPr>
        <w:br/>
      </w:r>
      <w:r>
        <w:rPr>
          <w:rFonts w:ascii="Courier New" w:hAnsi="Courier New"/>
          <w:sz w:val="17"/>
        </w:rPr>
        <w:br/>
        <w:t xml:space="preserve">    text = text.lower()</w:t>
      </w:r>
      <w:r>
        <w:rPr>
          <w:rFonts w:ascii="Courier New" w:hAnsi="Courier New"/>
          <w:sz w:val="17"/>
        </w:rPr>
        <w:br/>
      </w:r>
      <w:r>
        <w:rPr>
          <w:rFonts w:ascii="Courier New" w:hAnsi="Courier New"/>
          <w:sz w:val="17"/>
        </w:rPr>
        <w:br/>
        <w:t xml:space="preserve">    for skill in skills:</w:t>
      </w:r>
      <w:r>
        <w:rPr>
          <w:rFonts w:ascii="Courier New" w:hAnsi="Courier New"/>
          <w:sz w:val="17"/>
        </w:rPr>
        <w:br/>
        <w:t xml:space="preserve">        if skill in text:</w:t>
      </w:r>
      <w:r>
        <w:rPr>
          <w:rFonts w:ascii="Courier New" w:hAnsi="Courier New"/>
          <w:sz w:val="17"/>
        </w:rPr>
        <w:br/>
        <w:t xml:space="preserve">            found.append(skill)</w:t>
      </w:r>
      <w:r>
        <w:rPr>
          <w:rFonts w:ascii="Courier New" w:hAnsi="Courier New"/>
          <w:sz w:val="17"/>
        </w:rPr>
        <w:br/>
      </w:r>
      <w:r>
        <w:rPr>
          <w:rFonts w:ascii="Courier New" w:hAnsi="Courier New"/>
          <w:sz w:val="17"/>
        </w:rPr>
        <w:br/>
        <w:t xml:space="preserve">    return found</w:t>
      </w:r>
      <w:r>
        <w:rPr>
          <w:rFonts w:ascii="Courier New" w:hAnsi="Courier New"/>
          <w:sz w:val="17"/>
        </w:rPr>
        <w:br/>
      </w:r>
      <w:r>
        <w:rPr>
          <w:rFonts w:ascii="Courier New" w:hAnsi="Courier New"/>
          <w:sz w:val="17"/>
        </w:rPr>
        <w:br/>
      </w:r>
      <w:r>
        <w:rPr>
          <w:rFonts w:ascii="Courier New" w:hAnsi="Courier New"/>
          <w:sz w:val="17"/>
        </w:rPr>
        <w:br/>
        <w:t>if __name__ == "__main__":</w:t>
      </w:r>
      <w:r>
        <w:rPr>
          <w:rFonts w:ascii="Courier New" w:hAnsi="Courier New"/>
          <w:sz w:val="17"/>
        </w:rPr>
        <w:br/>
        <w:t xml:space="preserve">    job_description = (</w:t>
      </w:r>
      <w:r>
        <w:rPr>
          <w:rFonts w:ascii="Courier New" w:hAnsi="Courier New"/>
          <w:sz w:val="17"/>
        </w:rPr>
        <w:br/>
        <w:t xml:space="preserve">        "We need a candidate with Python and SQL skills. "</w:t>
      </w:r>
      <w:r>
        <w:rPr>
          <w:rFonts w:ascii="Courier New" w:hAnsi="Courier New"/>
          <w:sz w:val="17"/>
        </w:rPr>
        <w:br/>
        <w:t xml:space="preserve">        "Experience with Power BI and AWS is preferred."</w:t>
      </w:r>
      <w:r>
        <w:rPr>
          <w:rFonts w:ascii="Courier New" w:hAnsi="Courier New"/>
          <w:sz w:val="17"/>
        </w:rPr>
        <w:br/>
        <w:t xml:space="preserve">    )</w:t>
      </w:r>
      <w:r>
        <w:rPr>
          <w:rFonts w:ascii="Courier New" w:hAnsi="Courier New"/>
          <w:sz w:val="17"/>
        </w:rPr>
        <w:br/>
      </w:r>
      <w:r>
        <w:rPr>
          <w:rFonts w:ascii="Courier New" w:hAnsi="Courier New"/>
          <w:sz w:val="17"/>
        </w:rPr>
        <w:br/>
        <w:t xml:space="preserve">    result = extract_skills(job_description)</w:t>
      </w:r>
      <w:r>
        <w:rPr>
          <w:rFonts w:ascii="Courier New" w:hAnsi="Courier New"/>
          <w:sz w:val="17"/>
        </w:rPr>
        <w:br/>
      </w:r>
      <w:r>
        <w:rPr>
          <w:rFonts w:ascii="Courier New" w:hAnsi="Courier New"/>
          <w:sz w:val="17"/>
        </w:rPr>
        <w:br/>
        <w:t xml:space="preserve">    print("Extracted Skills:")</w:t>
      </w:r>
      <w:r>
        <w:rPr>
          <w:rFonts w:ascii="Courier New" w:hAnsi="Courier New"/>
          <w:sz w:val="17"/>
        </w:rPr>
        <w:br/>
        <w:t xml:space="preserve">    for skill in result:</w:t>
      </w:r>
      <w:r>
        <w:rPr>
          <w:rFonts w:ascii="Courier New" w:hAnsi="Courier New"/>
          <w:sz w:val="17"/>
        </w:rPr>
        <w:br/>
        <w:t xml:space="preserve">        print(skill.title())</w:t>
      </w:r>
    </w:p>
    <w:p w14:paraId="5E1A7739" w14:textId="77777777" w:rsidR="00FD3387" w:rsidRDefault="00000000">
      <w:pPr>
        <w:pStyle w:val="Heading2"/>
      </w:pPr>
      <w:r>
        <w:t>11. Advantages of the Rule-Based Approach</w:t>
      </w:r>
    </w:p>
    <w:p w14:paraId="49CCB48E" w14:textId="77777777" w:rsidR="007E460A" w:rsidRPr="007E460A" w:rsidRDefault="007E460A" w:rsidP="007E460A"/>
    <w:p w14:paraId="385CA35F" w14:textId="77777777" w:rsidR="00FD3387" w:rsidRDefault="00000000" w:rsidP="007E460A">
      <w:pPr>
        <w:pStyle w:val="ListBullet"/>
        <w:numPr>
          <w:ilvl w:val="0"/>
          <w:numId w:val="11"/>
        </w:numPr>
        <w:spacing w:after="40"/>
      </w:pPr>
      <w:r>
        <w:t>Easy to understand and implement.</w:t>
      </w:r>
    </w:p>
    <w:p w14:paraId="54F43752" w14:textId="77777777" w:rsidR="00FD3387" w:rsidRDefault="00000000" w:rsidP="007E460A">
      <w:pPr>
        <w:pStyle w:val="ListBullet"/>
        <w:numPr>
          <w:ilvl w:val="0"/>
          <w:numId w:val="11"/>
        </w:numPr>
        <w:spacing w:after="40"/>
      </w:pPr>
      <w:r>
        <w:t>Fast for a small, fixed list of skills.</w:t>
      </w:r>
    </w:p>
    <w:p w14:paraId="37FB2D64" w14:textId="77777777" w:rsidR="00FD3387" w:rsidRDefault="00000000" w:rsidP="007E460A">
      <w:pPr>
        <w:pStyle w:val="ListBullet"/>
        <w:numPr>
          <w:ilvl w:val="0"/>
          <w:numId w:val="11"/>
        </w:numPr>
        <w:spacing w:after="40"/>
      </w:pPr>
      <w:r>
        <w:t>No model training dataset is required.</w:t>
      </w:r>
    </w:p>
    <w:p w14:paraId="3A091EAF" w14:textId="77777777" w:rsidR="00FD3387" w:rsidRDefault="00000000" w:rsidP="007E460A">
      <w:pPr>
        <w:pStyle w:val="ListBullet"/>
        <w:numPr>
          <w:ilvl w:val="0"/>
          <w:numId w:val="11"/>
        </w:numPr>
        <w:spacing w:after="40"/>
      </w:pPr>
      <w:r>
        <w:t>Rules can be modified when the target skill list changes.</w:t>
      </w:r>
    </w:p>
    <w:p w14:paraId="0AEAF2C0" w14:textId="77777777" w:rsidR="00FD3387" w:rsidRDefault="00000000" w:rsidP="007E460A">
      <w:pPr>
        <w:pStyle w:val="ListBullet"/>
        <w:numPr>
          <w:ilvl w:val="0"/>
          <w:numId w:val="11"/>
        </w:numPr>
        <w:spacing w:after="40"/>
      </w:pPr>
      <w:r>
        <w:t>Useful as a baseline before applying more advanced NLP methods.</w:t>
      </w:r>
    </w:p>
    <w:p w14:paraId="726F54B0" w14:textId="77777777" w:rsidR="00FD3387" w:rsidRDefault="00000000">
      <w:pPr>
        <w:pStyle w:val="Heading2"/>
      </w:pPr>
      <w:r>
        <w:t>12. Limitations</w:t>
      </w:r>
    </w:p>
    <w:p w14:paraId="65909D92" w14:textId="77777777" w:rsidR="007E460A" w:rsidRPr="007E460A" w:rsidRDefault="007E460A" w:rsidP="007E460A"/>
    <w:p w14:paraId="3410D2D5" w14:textId="77777777" w:rsidR="00FD3387" w:rsidRDefault="00000000" w:rsidP="007E460A">
      <w:pPr>
        <w:pStyle w:val="ListBullet"/>
        <w:numPr>
          <w:ilvl w:val="0"/>
          <w:numId w:val="12"/>
        </w:numPr>
        <w:spacing w:after="40"/>
      </w:pPr>
      <w:r>
        <w:t>Simple substring matching can miss variations and synonyms.</w:t>
      </w:r>
    </w:p>
    <w:p w14:paraId="3F1076A8" w14:textId="0F7582B3" w:rsidR="009D4894" w:rsidRDefault="00000000" w:rsidP="009D4894">
      <w:pPr>
        <w:pStyle w:val="ListParagraph"/>
        <w:numPr>
          <w:ilvl w:val="0"/>
          <w:numId w:val="14"/>
        </w:numPr>
      </w:pPr>
      <w:r>
        <w:br w:type="page"/>
      </w:r>
      <w:r w:rsidR="009D4894">
        <w:lastRenderedPageBreak/>
        <w:t>A skill may appear in an unrelated context.</w:t>
      </w:r>
    </w:p>
    <w:p w14:paraId="75A4D4FC" w14:textId="77777777" w:rsidR="009D4894" w:rsidRDefault="009D4894" w:rsidP="009D4894">
      <w:pPr>
        <w:pStyle w:val="ListBullet"/>
        <w:numPr>
          <w:ilvl w:val="0"/>
          <w:numId w:val="14"/>
        </w:numPr>
        <w:spacing w:after="40"/>
      </w:pPr>
      <w:r>
        <w:t>Spelling variations may not be detected unless additional rules are added.</w:t>
      </w:r>
    </w:p>
    <w:p w14:paraId="4F8BAC1A" w14:textId="77777777" w:rsidR="009D4894" w:rsidRDefault="009D4894" w:rsidP="009D4894">
      <w:pPr>
        <w:pStyle w:val="ListBullet"/>
        <w:numPr>
          <w:ilvl w:val="0"/>
          <w:numId w:val="14"/>
        </w:numPr>
        <w:spacing w:after="40"/>
      </w:pPr>
      <w:r>
        <w:t>The approach does not understand the full meaning of a sentence.</w:t>
      </w:r>
    </w:p>
    <w:p w14:paraId="3C56324B" w14:textId="77777777" w:rsidR="009D4894" w:rsidRDefault="009D4894" w:rsidP="009D4894">
      <w:pPr>
        <w:pStyle w:val="ListBullet"/>
        <w:numPr>
          <w:ilvl w:val="0"/>
          <w:numId w:val="14"/>
        </w:numPr>
        <w:spacing w:after="40"/>
      </w:pPr>
      <w:r>
        <w:t>A fixed dictionary must be maintained as new technologies and skills are added.</w:t>
      </w:r>
    </w:p>
    <w:p w14:paraId="06A690DF" w14:textId="77777777" w:rsidR="009D4894" w:rsidRDefault="009D4894">
      <w:pPr>
        <w:pStyle w:val="Heading1"/>
      </w:pPr>
    </w:p>
    <w:p w14:paraId="21D12C15" w14:textId="40FB6034" w:rsidR="00FD3387" w:rsidRDefault="00000000">
      <w:pPr>
        <w:pStyle w:val="Heading1"/>
      </w:pPr>
      <w:r>
        <w:t>13. Day 6 and Day 7 Workflow</w:t>
      </w:r>
    </w:p>
    <w:p w14:paraId="7094F71F" w14:textId="77777777" w:rsidR="00FD3387" w:rsidRDefault="00000000">
      <w:pPr>
        <w:spacing w:after="100" w:line="252" w:lineRule="auto"/>
      </w:pPr>
      <w:r>
        <w:t>The two days form a basic NLP pipeline. First, raw text is cleaned and structured through preprocessing. Next, the rule-based extractor searches the job description for predefined technical skills.</w:t>
      </w:r>
    </w:p>
    <w:p w14:paraId="1DD943C5" w14:textId="77777777" w:rsidR="00FD3387" w:rsidRPr="007E460A" w:rsidRDefault="00000000">
      <w:pPr>
        <w:spacing w:before="60" w:after="120"/>
        <w:ind w:left="360" w:right="216"/>
        <w:rPr>
          <w:b/>
          <w:bCs/>
        </w:rPr>
      </w:pPr>
      <w:r w:rsidRPr="007E460A">
        <w:rPr>
          <w:rFonts w:ascii="Courier New" w:hAnsi="Courier New"/>
          <w:b/>
          <w:bCs/>
          <w:sz w:val="17"/>
        </w:rPr>
        <w:t>Raw Job Description</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Lowercasing</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Tokenization / Sentence Segmentation</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Stopword Removal</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Lemmatization / Stemming Comparison</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Rule-Based Skill Search</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Extracted Skills</w:t>
      </w:r>
      <w:r w:rsidRPr="007E460A">
        <w:rPr>
          <w:rFonts w:ascii="Courier New" w:hAnsi="Courier New"/>
          <w:b/>
          <w:bCs/>
          <w:sz w:val="17"/>
        </w:rPr>
        <w:br/>
        <w:t xml:space="preserve">        |</w:t>
      </w:r>
      <w:r w:rsidRPr="007E460A">
        <w:rPr>
          <w:rFonts w:ascii="Courier New" w:hAnsi="Courier New"/>
          <w:b/>
          <w:bCs/>
          <w:sz w:val="17"/>
        </w:rPr>
        <w:br/>
        <w:t xml:space="preserve">        v</w:t>
      </w:r>
      <w:r w:rsidRPr="007E460A">
        <w:rPr>
          <w:rFonts w:ascii="Courier New" w:hAnsi="Courier New"/>
          <w:b/>
          <w:bCs/>
          <w:sz w:val="17"/>
        </w:rPr>
        <w:br/>
        <w:t>CSV / Analysis / Reporting</w:t>
      </w:r>
    </w:p>
    <w:p w14:paraId="3309986F" w14:textId="77777777" w:rsidR="00FD3387" w:rsidRDefault="00000000">
      <w:pPr>
        <w:pStyle w:val="Heading2"/>
      </w:pPr>
      <w:r>
        <w:t>14. Results and Observations</w:t>
      </w:r>
    </w:p>
    <w:p w14:paraId="1229B930" w14:textId="77777777" w:rsidR="00FD3387" w:rsidRDefault="00000000">
      <w:pPr>
        <w:spacing w:after="100" w:line="252" w:lineRule="auto"/>
      </w:pPr>
      <w:r>
        <w:t>Day 6 demonstrates how NLP preprocessing reduces variation in raw text and creates units that can be analyzed. Tokenization separates text into tokens, lowercasing supports consistent comparison, stopword removal reduces selected common words, and lemmatization and stemming provide different forms of normalization. Sentence segmentation separates the input into individual sentences.</w:t>
      </w:r>
    </w:p>
    <w:p w14:paraId="65B21843" w14:textId="77777777" w:rsidR="00FD3387" w:rsidRDefault="00000000">
      <w:pPr>
        <w:spacing w:after="100" w:line="252" w:lineRule="auto"/>
      </w:pPr>
      <w:r>
        <w:t>Day 7 demonstrates a transparent rule-based extraction method. For each job description, the extractor checks the predefined skill list and returns the skills that occur in the text. The task's example output includes Python, SQL, Power BI, and AWS when those skills are present.</w:t>
      </w:r>
    </w:p>
    <w:p w14:paraId="7C59BA85" w14:textId="77777777" w:rsidR="00FD3387" w:rsidRDefault="00000000">
      <w:pPr>
        <w:pStyle w:val="Heading2"/>
      </w:pPr>
      <w:r>
        <w:t>15. Conclusion</w:t>
      </w:r>
    </w:p>
    <w:p w14:paraId="19558E02" w14:textId="77777777" w:rsidR="00FD3387" w:rsidRDefault="00000000">
      <w:pPr>
        <w:spacing w:after="100" w:line="252" w:lineRule="auto"/>
      </w:pPr>
      <w:r>
        <w:t>The Day 6 and Day 7 activities provide a foundation for job-description analysis. NLP preprocessing prepares unstructured text, while the rule-based extractor converts selected technical terms into structured skill information. Although the rule-based method is simple and has limitations, it is a useful baseline and provides a clear starting point for more advanced skill extraction and normalization techniques.</w:t>
      </w:r>
    </w:p>
    <w:p w14:paraId="0235A8CA" w14:textId="77777777" w:rsidR="00FD3387" w:rsidRDefault="00000000">
      <w:pPr>
        <w:pStyle w:val="Heading2"/>
      </w:pPr>
      <w:r>
        <w:t>16. Deliverables</w:t>
      </w:r>
    </w:p>
    <w:p w14:paraId="5F98FA7D" w14:textId="77777777" w:rsidR="00FD3387" w:rsidRDefault="00000000">
      <w:pPr>
        <w:pStyle w:val="ListBullet"/>
        <w:spacing w:after="40"/>
      </w:pPr>
      <w:r>
        <w:t>Day 6: NLP_Preprocessing.ipynb</w:t>
      </w:r>
    </w:p>
    <w:p w14:paraId="0ACE7498" w14:textId="77777777" w:rsidR="00FD3387" w:rsidRDefault="00000000">
      <w:pPr>
        <w:pStyle w:val="ListBullet"/>
        <w:spacing w:after="40"/>
      </w:pPr>
      <w:r>
        <w:t>Day 7: rule_based_extractor.py</w:t>
      </w:r>
    </w:p>
    <w:p w14:paraId="2D5B93E8" w14:textId="77777777" w:rsidR="00FD3387" w:rsidRDefault="00000000">
      <w:pPr>
        <w:spacing w:after="100" w:line="252" w:lineRule="auto"/>
      </w:pPr>
      <w:r>
        <w:lastRenderedPageBreak/>
        <w:t>Source basis: Day 6 &amp; Day 7 Task document supplied for this assignment. The report follows the tasks, examples, tools, logic, and deliverables specified in that document.</w:t>
      </w:r>
    </w:p>
    <w:sectPr w:rsidR="00FD338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69EA4" w14:textId="77777777" w:rsidR="00FE5AD8" w:rsidRDefault="00FE5AD8">
      <w:pPr>
        <w:spacing w:after="0" w:line="240" w:lineRule="auto"/>
      </w:pPr>
      <w:r>
        <w:separator/>
      </w:r>
    </w:p>
  </w:endnote>
  <w:endnote w:type="continuationSeparator" w:id="0">
    <w:p w14:paraId="051654E4" w14:textId="77777777" w:rsidR="00FE5AD8" w:rsidRDefault="00FE5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EA783" w14:textId="06BF7773" w:rsidR="00FD3387" w:rsidRDefault="00FD33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60DA0" w14:textId="77777777" w:rsidR="00FE5AD8" w:rsidRDefault="00FE5AD8">
      <w:pPr>
        <w:spacing w:after="0" w:line="240" w:lineRule="auto"/>
      </w:pPr>
      <w:r>
        <w:separator/>
      </w:r>
    </w:p>
  </w:footnote>
  <w:footnote w:type="continuationSeparator" w:id="0">
    <w:p w14:paraId="737D6AEF" w14:textId="77777777" w:rsidR="00FE5AD8" w:rsidRDefault="00FE5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9729" w14:textId="74CA866D" w:rsidR="00FD3387" w:rsidRDefault="00FD338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1A5D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805"/>
    <w:multiLevelType w:val="hybridMultilevel"/>
    <w:tmpl w:val="EEC6DA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16E589A"/>
    <w:multiLevelType w:val="hybridMultilevel"/>
    <w:tmpl w:val="ABEC31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FD34E7"/>
    <w:multiLevelType w:val="hybridMultilevel"/>
    <w:tmpl w:val="968267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950BCB"/>
    <w:multiLevelType w:val="hybridMultilevel"/>
    <w:tmpl w:val="17F22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5D0CF3"/>
    <w:multiLevelType w:val="hybridMultilevel"/>
    <w:tmpl w:val="800E2D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7872636">
    <w:abstractNumId w:val="8"/>
  </w:num>
  <w:num w:numId="2" w16cid:durableId="183787130">
    <w:abstractNumId w:val="6"/>
  </w:num>
  <w:num w:numId="3" w16cid:durableId="1838961312">
    <w:abstractNumId w:val="5"/>
  </w:num>
  <w:num w:numId="4" w16cid:durableId="1187602667">
    <w:abstractNumId w:val="4"/>
  </w:num>
  <w:num w:numId="5" w16cid:durableId="47999377">
    <w:abstractNumId w:val="7"/>
  </w:num>
  <w:num w:numId="6" w16cid:durableId="1422798271">
    <w:abstractNumId w:val="3"/>
  </w:num>
  <w:num w:numId="7" w16cid:durableId="1784568483">
    <w:abstractNumId w:val="2"/>
  </w:num>
  <w:num w:numId="8" w16cid:durableId="1125004113">
    <w:abstractNumId w:val="1"/>
  </w:num>
  <w:num w:numId="9" w16cid:durableId="1399355045">
    <w:abstractNumId w:val="0"/>
  </w:num>
  <w:num w:numId="10" w16cid:durableId="153187196">
    <w:abstractNumId w:val="13"/>
  </w:num>
  <w:num w:numId="11" w16cid:durableId="1579632454">
    <w:abstractNumId w:val="9"/>
  </w:num>
  <w:num w:numId="12" w16cid:durableId="1683623846">
    <w:abstractNumId w:val="10"/>
  </w:num>
  <w:num w:numId="13" w16cid:durableId="679621128">
    <w:abstractNumId w:val="11"/>
  </w:num>
  <w:num w:numId="14" w16cid:durableId="10602462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60A"/>
    <w:rsid w:val="009934D4"/>
    <w:rsid w:val="009D4894"/>
    <w:rsid w:val="00AA1D8D"/>
    <w:rsid w:val="00B47730"/>
    <w:rsid w:val="00CB0664"/>
    <w:rsid w:val="00DB78BF"/>
    <w:rsid w:val="00E532AF"/>
    <w:rsid w:val="00FC693F"/>
    <w:rsid w:val="00FD3387"/>
    <w:rsid w:val="00FE5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FB273"/>
  <w14:defaultImageDpi w14:val="300"/>
  <w15:docId w15:val="{4A0CB24E-C153-4429-A794-3849600A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3</cp:revision>
  <dcterms:created xsi:type="dcterms:W3CDTF">2013-12-23T23:15:00Z</dcterms:created>
  <dcterms:modified xsi:type="dcterms:W3CDTF">2026-09-05T06:11:00Z</dcterms:modified>
  <cp:category/>
</cp:coreProperties>
</file>