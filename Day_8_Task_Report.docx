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2826F" w14:textId="77777777" w:rsidR="00CC110D" w:rsidRDefault="00000000">
      <w:pPr>
        <w:jc w:val="center"/>
      </w:pPr>
      <w:r>
        <w:rPr>
          <w:b/>
          <w:sz w:val="40"/>
        </w:rPr>
        <w:t>DAY 8 TASK REPORT</w:t>
      </w:r>
    </w:p>
    <w:p w14:paraId="1C22D26A" w14:textId="77777777" w:rsidR="00CC110D" w:rsidRDefault="00000000">
      <w:pPr>
        <w:jc w:val="center"/>
      </w:pPr>
      <w:r>
        <w:rPr>
          <w:b/>
          <w:sz w:val="28"/>
        </w:rPr>
        <w:t>Improve Skill Extraction Using Regex and Phrase Matching</w:t>
      </w:r>
    </w:p>
    <w:p w14:paraId="7EEEEA2C" w14:textId="77777777" w:rsidR="00CC110D" w:rsidRDefault="00CC110D"/>
    <w:p w14:paraId="2E9A86A2" w14:textId="77777777" w:rsidR="00CC110D" w:rsidRDefault="00000000">
      <w:pPr>
        <w:pStyle w:val="Heading1"/>
      </w:pPr>
      <w:r>
        <w:t>1. Introduction</w:t>
      </w:r>
    </w:p>
    <w:p w14:paraId="792BB703" w14:textId="77777777" w:rsidR="00CC110D" w:rsidRDefault="00000000">
      <w:r>
        <w:t>Day 8 focused on improving skill extraction from job descriptions using Regular Expressions (Regex) and phrase matching. The task highlights a problem with simple dictionary matching: different forms of the same skill may be written in different ways. For example, Python, Python 3, Python3, and Python programming should ideally be mapped to the standard skill “Python”.</w:t>
      </w:r>
    </w:p>
    <w:p w14:paraId="1D18D6D8" w14:textId="77777777" w:rsidR="00CC110D" w:rsidRDefault="00000000">
      <w:pPr>
        <w:pStyle w:val="Heading1"/>
      </w:pPr>
      <w:r>
        <w:t>2. Objective</w:t>
      </w:r>
    </w:p>
    <w:p w14:paraId="5CF6CD8C" w14:textId="77777777" w:rsidR="00CC110D" w:rsidRDefault="00000000">
      <w:pPr>
        <w:pStyle w:val="ListBullet"/>
      </w:pPr>
      <w:r>
        <w:t>Understand the limitations of simple dictionary-based skill matching.</w:t>
      </w:r>
    </w:p>
    <w:p w14:paraId="03384CBA" w14:textId="77777777" w:rsidR="00CC110D" w:rsidRDefault="00000000">
      <w:pPr>
        <w:pStyle w:val="ListBullet"/>
      </w:pPr>
      <w:r>
        <w:t>Use Regular Expressions to identify variations of technical skills.</w:t>
      </w:r>
    </w:p>
    <w:p w14:paraId="21E43F62" w14:textId="77777777" w:rsidR="00CC110D" w:rsidRDefault="00000000">
      <w:pPr>
        <w:pStyle w:val="ListBullet"/>
      </w:pPr>
      <w:r>
        <w:t>Normalize different Python expressions to the standard skill name Python.</w:t>
      </w:r>
    </w:p>
    <w:p w14:paraId="4C6054D7" w14:textId="77777777" w:rsidR="00CC110D" w:rsidRDefault="00000000">
      <w:pPr>
        <w:pStyle w:val="ListBullet"/>
      </w:pPr>
      <w:r>
        <w:t>Identify multi-word technical phrases such as Machine Learning, Deep Learning, Natural Language Processing, Power BI, and Data Science.</w:t>
      </w:r>
    </w:p>
    <w:p w14:paraId="26A39C77" w14:textId="77777777" w:rsidR="00CC110D" w:rsidRDefault="00000000">
      <w:pPr>
        <w:pStyle w:val="ListBullet"/>
      </w:pPr>
      <w:r>
        <w:t>Use spaCy PhraseMatcher as the advanced phrase-matching approach.</w:t>
      </w:r>
    </w:p>
    <w:p w14:paraId="6DB64B55" w14:textId="77777777" w:rsidR="00CC110D" w:rsidRDefault="00000000">
      <w:pPr>
        <w:pStyle w:val="ListBullet"/>
      </w:pPr>
      <w:r>
        <w:t>Create an improved skill extraction workflow for job-description text.</w:t>
      </w:r>
    </w:p>
    <w:p w14:paraId="0574EE60" w14:textId="77777777" w:rsidR="00CC110D" w:rsidRDefault="00000000">
      <w:pPr>
        <w:pStyle w:val="Heading1"/>
      </w:pPr>
      <w:r>
        <w:t>3. Technologies Used</w:t>
      </w:r>
    </w:p>
    <w:tbl>
      <w:tblPr>
        <w:tblStyle w:val="TableGrid"/>
        <w:tblW w:w="0" w:type="auto"/>
        <w:jc w:val="center"/>
        <w:tblLook w:val="04A0" w:firstRow="1" w:lastRow="0" w:firstColumn="1" w:lastColumn="0" w:noHBand="0" w:noVBand="1"/>
      </w:tblPr>
      <w:tblGrid>
        <w:gridCol w:w="4968"/>
        <w:gridCol w:w="4968"/>
      </w:tblGrid>
      <w:tr w:rsidR="00CC110D" w14:paraId="3C283B0E" w14:textId="77777777">
        <w:trPr>
          <w:jc w:val="center"/>
        </w:trPr>
        <w:tc>
          <w:tcPr>
            <w:tcW w:w="4968" w:type="dxa"/>
          </w:tcPr>
          <w:p w14:paraId="71E97AF7" w14:textId="77777777" w:rsidR="00CC110D" w:rsidRPr="005344FA" w:rsidRDefault="00000000">
            <w:pPr>
              <w:rPr>
                <w:b/>
                <w:bCs/>
              </w:rPr>
            </w:pPr>
            <w:r w:rsidRPr="005344FA">
              <w:rPr>
                <w:b/>
                <w:bCs/>
              </w:rPr>
              <w:t>Technology / Library</w:t>
            </w:r>
          </w:p>
        </w:tc>
        <w:tc>
          <w:tcPr>
            <w:tcW w:w="4968" w:type="dxa"/>
          </w:tcPr>
          <w:p w14:paraId="251F485F" w14:textId="77777777" w:rsidR="00CC110D" w:rsidRPr="005344FA" w:rsidRDefault="00000000">
            <w:pPr>
              <w:rPr>
                <w:b/>
                <w:bCs/>
              </w:rPr>
            </w:pPr>
            <w:r w:rsidRPr="005344FA">
              <w:rPr>
                <w:b/>
                <w:bCs/>
              </w:rPr>
              <w:t>Purpose</w:t>
            </w:r>
          </w:p>
        </w:tc>
      </w:tr>
      <w:tr w:rsidR="00CC110D" w14:paraId="7EBCFA82" w14:textId="77777777">
        <w:trPr>
          <w:jc w:val="center"/>
        </w:trPr>
        <w:tc>
          <w:tcPr>
            <w:tcW w:w="4968" w:type="dxa"/>
          </w:tcPr>
          <w:p w14:paraId="6E6E5A0E" w14:textId="77777777" w:rsidR="00CC110D" w:rsidRDefault="00000000">
            <w:r>
              <w:t>Python</w:t>
            </w:r>
          </w:p>
        </w:tc>
        <w:tc>
          <w:tcPr>
            <w:tcW w:w="4968" w:type="dxa"/>
          </w:tcPr>
          <w:p w14:paraId="1A81C05A" w14:textId="77777777" w:rsidR="00CC110D" w:rsidRDefault="00000000">
            <w:r>
              <w:t>Programming language used for the implementation</w:t>
            </w:r>
          </w:p>
        </w:tc>
      </w:tr>
      <w:tr w:rsidR="00CC110D" w14:paraId="36E78871" w14:textId="77777777">
        <w:trPr>
          <w:jc w:val="center"/>
        </w:trPr>
        <w:tc>
          <w:tcPr>
            <w:tcW w:w="4968" w:type="dxa"/>
          </w:tcPr>
          <w:p w14:paraId="32E347CF" w14:textId="77777777" w:rsidR="00CC110D" w:rsidRDefault="00000000">
            <w:r>
              <w:t>re</w:t>
            </w:r>
          </w:p>
        </w:tc>
        <w:tc>
          <w:tcPr>
            <w:tcW w:w="4968" w:type="dxa"/>
          </w:tcPr>
          <w:p w14:paraId="5446B055" w14:textId="77777777" w:rsidR="00CC110D" w:rsidRDefault="00000000">
            <w:r>
              <w:t>Regular expression matching</w:t>
            </w:r>
          </w:p>
        </w:tc>
      </w:tr>
      <w:tr w:rsidR="00CC110D" w14:paraId="3F75D1DC" w14:textId="77777777">
        <w:trPr>
          <w:jc w:val="center"/>
        </w:trPr>
        <w:tc>
          <w:tcPr>
            <w:tcW w:w="4968" w:type="dxa"/>
          </w:tcPr>
          <w:p w14:paraId="6B6A2F8A" w14:textId="77777777" w:rsidR="00CC110D" w:rsidRDefault="00000000">
            <w:r>
              <w:t>spaCy</w:t>
            </w:r>
          </w:p>
        </w:tc>
        <w:tc>
          <w:tcPr>
            <w:tcW w:w="4968" w:type="dxa"/>
          </w:tcPr>
          <w:p w14:paraId="63AEAED3" w14:textId="77777777" w:rsidR="00CC110D" w:rsidRDefault="00000000">
            <w:r>
              <w:t>Natural Language Processing</w:t>
            </w:r>
          </w:p>
        </w:tc>
      </w:tr>
      <w:tr w:rsidR="00CC110D" w14:paraId="5259F3C4" w14:textId="77777777">
        <w:trPr>
          <w:jc w:val="center"/>
        </w:trPr>
        <w:tc>
          <w:tcPr>
            <w:tcW w:w="4968" w:type="dxa"/>
          </w:tcPr>
          <w:p w14:paraId="2600AC68" w14:textId="77777777" w:rsidR="00CC110D" w:rsidRDefault="00000000">
            <w:r>
              <w:t>PhraseMatcher</w:t>
            </w:r>
          </w:p>
        </w:tc>
        <w:tc>
          <w:tcPr>
            <w:tcW w:w="4968" w:type="dxa"/>
          </w:tcPr>
          <w:p w14:paraId="02E2D033" w14:textId="77777777" w:rsidR="00CC110D" w:rsidRDefault="00000000">
            <w:r>
              <w:t>Phrase-based matching of skills</w:t>
            </w:r>
          </w:p>
        </w:tc>
      </w:tr>
      <w:tr w:rsidR="00CC110D" w14:paraId="7D4233BF" w14:textId="77777777">
        <w:trPr>
          <w:jc w:val="center"/>
        </w:trPr>
        <w:tc>
          <w:tcPr>
            <w:tcW w:w="4968" w:type="dxa"/>
          </w:tcPr>
          <w:p w14:paraId="5FE98BBB" w14:textId="77777777" w:rsidR="00CC110D" w:rsidRDefault="00000000">
            <w:r>
              <w:t>Pandas</w:t>
            </w:r>
          </w:p>
        </w:tc>
        <w:tc>
          <w:tcPr>
            <w:tcW w:w="4968" w:type="dxa"/>
          </w:tcPr>
          <w:p w14:paraId="1DA27A80" w14:textId="77777777" w:rsidR="00CC110D" w:rsidRDefault="00000000">
            <w:r>
              <w:t>Loading and processing the dataset</w:t>
            </w:r>
          </w:p>
        </w:tc>
      </w:tr>
    </w:tbl>
    <w:p w14:paraId="6FC82FE1" w14:textId="77777777" w:rsidR="00CC110D" w:rsidRDefault="00000000">
      <w:pPr>
        <w:pStyle w:val="Heading1"/>
      </w:pPr>
      <w:r>
        <w:t>4. Problem with Dictionary Matching</w:t>
      </w:r>
    </w:p>
    <w:p w14:paraId="6DE1B090" w14:textId="77777777" w:rsidR="00CC110D" w:rsidRDefault="00000000">
      <w:r>
        <w:t>Simple dictionary matching can miss or treat differently written versions of the same skill as separate terms. The Day 8 task gives the example of Python, Python 3, Python3, and Python programming. Regex can be used to recognize these variations and map them to one standard skill.</w:t>
      </w:r>
    </w:p>
    <w:p w14:paraId="063F7ED3" w14:textId="77777777" w:rsidR="00CC110D" w:rsidRDefault="00000000">
      <w:pPr>
        <w:pStyle w:val="Heading1"/>
      </w:pPr>
      <w:r>
        <w:t>5. Important Code – Import Libraries</w:t>
      </w:r>
    </w:p>
    <w:p w14:paraId="4CF11787" w14:textId="77777777" w:rsidR="00CC110D" w:rsidRDefault="00000000">
      <w:r>
        <w:t>The following libraries are used:</w:t>
      </w:r>
    </w:p>
    <w:p w14:paraId="58207CB2" w14:textId="77777777" w:rsidR="00CC110D" w:rsidRDefault="00000000">
      <w:r>
        <w:rPr>
          <w:rFonts w:ascii="Consolas" w:hAnsi="Consolas"/>
          <w:sz w:val="18"/>
        </w:rPr>
        <w:t>import pandas as pd</w:t>
      </w:r>
      <w:r>
        <w:rPr>
          <w:rFonts w:ascii="Consolas" w:hAnsi="Consolas"/>
          <w:sz w:val="18"/>
        </w:rPr>
        <w:br/>
        <w:t>import re</w:t>
      </w:r>
      <w:r>
        <w:rPr>
          <w:rFonts w:ascii="Consolas" w:hAnsi="Consolas"/>
          <w:sz w:val="18"/>
        </w:rPr>
        <w:br/>
        <w:t>import spacy</w:t>
      </w:r>
      <w:r>
        <w:rPr>
          <w:rFonts w:ascii="Consolas" w:hAnsi="Consolas"/>
          <w:sz w:val="18"/>
        </w:rPr>
        <w:br/>
      </w:r>
      <w:r>
        <w:rPr>
          <w:rFonts w:ascii="Consolas" w:hAnsi="Consolas"/>
          <w:sz w:val="18"/>
        </w:rPr>
        <w:br/>
        <w:t>from spacy.matcher import PhraseMatcher</w:t>
      </w:r>
    </w:p>
    <w:p w14:paraId="715C8CA8" w14:textId="77777777" w:rsidR="00CC110D" w:rsidRDefault="00000000">
      <w:pPr>
        <w:pStyle w:val="Heading1"/>
      </w:pPr>
      <w:r>
        <w:lastRenderedPageBreak/>
        <w:t>6. Load the Dataset</w:t>
      </w:r>
    </w:p>
    <w:p w14:paraId="068CFAA0" w14:textId="37C58E25" w:rsidR="00CC110D" w:rsidRDefault="00000000">
      <w:r>
        <w:rPr>
          <w:rFonts w:ascii="Consolas" w:hAnsi="Consolas"/>
          <w:sz w:val="18"/>
        </w:rPr>
        <w:t>df = pd.read_csv("</w:t>
      </w:r>
      <w:r w:rsidR="00FE1F05">
        <w:rPr>
          <w:rFonts w:ascii="Consolas" w:hAnsi="Consolas"/>
          <w:sz w:val="18"/>
        </w:rPr>
        <w:t>raw_jobs</w:t>
      </w:r>
      <w:r>
        <w:rPr>
          <w:rFonts w:ascii="Consolas" w:hAnsi="Consolas"/>
          <w:sz w:val="18"/>
        </w:rPr>
        <w:t>.csv")</w:t>
      </w:r>
      <w:r>
        <w:rPr>
          <w:rFonts w:ascii="Consolas" w:hAnsi="Consolas"/>
          <w:sz w:val="18"/>
        </w:rPr>
        <w:br/>
      </w:r>
      <w:r>
        <w:rPr>
          <w:rFonts w:ascii="Consolas" w:hAnsi="Consolas"/>
          <w:sz w:val="18"/>
        </w:rPr>
        <w:br/>
        <w:t>print(df.head())</w:t>
      </w:r>
      <w:r>
        <w:rPr>
          <w:rFonts w:ascii="Consolas" w:hAnsi="Consolas"/>
          <w:sz w:val="18"/>
        </w:rPr>
        <w:br/>
        <w:t>print(df.columns)</w:t>
      </w:r>
      <w:r>
        <w:rPr>
          <w:rFonts w:ascii="Consolas" w:hAnsi="Consolas"/>
          <w:sz w:val="18"/>
        </w:rPr>
        <w:br/>
      </w:r>
      <w:r>
        <w:rPr>
          <w:rFonts w:ascii="Consolas" w:hAnsi="Consolas"/>
          <w:sz w:val="18"/>
        </w:rPr>
        <w:br/>
        <w:t>text_column = "job_description"</w:t>
      </w:r>
      <w:r>
        <w:rPr>
          <w:rFonts w:ascii="Consolas" w:hAnsi="Consolas"/>
          <w:sz w:val="18"/>
        </w:rPr>
        <w:br/>
      </w:r>
      <w:r>
        <w:rPr>
          <w:rFonts w:ascii="Consolas" w:hAnsi="Consolas"/>
          <w:sz w:val="18"/>
        </w:rPr>
        <w:br/>
        <w:t>print(df[text_column].head())</w:t>
      </w:r>
    </w:p>
    <w:p w14:paraId="69778DAF" w14:textId="77777777" w:rsidR="00CC110D" w:rsidRDefault="00000000">
      <w:r>
        <w:t>The value of text_column should be replaced with the actual name of the column containing the job-description text.</w:t>
      </w:r>
    </w:p>
    <w:p w14:paraId="2A83704E" w14:textId="77777777" w:rsidR="00CC110D" w:rsidRDefault="00000000">
      <w:pPr>
        <w:pStyle w:val="Heading1"/>
      </w:pPr>
      <w:r>
        <w:t>7. Regex Skill Patterns</w:t>
      </w:r>
    </w:p>
    <w:p w14:paraId="0F78323C" w14:textId="77777777" w:rsidR="00CC110D" w:rsidRDefault="00000000">
      <w:r>
        <w:rPr>
          <w:rFonts w:ascii="Consolas" w:hAnsi="Consolas"/>
          <w:sz w:val="18"/>
        </w:rPr>
        <w:t>regex_patterns = {</w:t>
      </w:r>
      <w:r>
        <w:rPr>
          <w:rFonts w:ascii="Consolas" w:hAnsi="Consolas"/>
          <w:sz w:val="18"/>
        </w:rPr>
        <w:br/>
        <w:t xml:space="preserve">    "Python": r"\bpython(?:\s*3)?(?:\s+programming)?\b",</w:t>
      </w:r>
      <w:r>
        <w:rPr>
          <w:rFonts w:ascii="Consolas" w:hAnsi="Consolas"/>
          <w:sz w:val="18"/>
        </w:rPr>
        <w:br/>
        <w:t xml:space="preserve">    "Machine Learning": r"\bmachine\s+learning\b",</w:t>
      </w:r>
      <w:r>
        <w:rPr>
          <w:rFonts w:ascii="Consolas" w:hAnsi="Consolas"/>
          <w:sz w:val="18"/>
        </w:rPr>
        <w:br/>
        <w:t xml:space="preserve">    "Deep Learning": r"\bdeep\s+learning\b",</w:t>
      </w:r>
      <w:r>
        <w:rPr>
          <w:rFonts w:ascii="Consolas" w:hAnsi="Consolas"/>
          <w:sz w:val="18"/>
        </w:rPr>
        <w:br/>
        <w:t xml:space="preserve">    "Natural Language Processing": r"\bnatural\s+language\s+processing\b",</w:t>
      </w:r>
      <w:r>
        <w:rPr>
          <w:rFonts w:ascii="Consolas" w:hAnsi="Consolas"/>
          <w:sz w:val="18"/>
        </w:rPr>
        <w:br/>
        <w:t xml:space="preserve">    "Power BI": r"\bpower\s*bi\b",</w:t>
      </w:r>
      <w:r>
        <w:rPr>
          <w:rFonts w:ascii="Consolas" w:hAnsi="Consolas"/>
          <w:sz w:val="18"/>
        </w:rPr>
        <w:br/>
        <w:t xml:space="preserve">    "Data Science": r"\bdata\s+science\b"</w:t>
      </w:r>
      <w:r>
        <w:rPr>
          <w:rFonts w:ascii="Consolas" w:hAnsi="Consolas"/>
          <w:sz w:val="18"/>
        </w:rPr>
        <w:br/>
        <w:t>}</w:t>
      </w:r>
    </w:p>
    <w:p w14:paraId="112BEFBB" w14:textId="77777777" w:rsidR="00CC110D" w:rsidRDefault="00000000">
      <w:r>
        <w:t>The Python pattern is designed to recognize common variations such as Python, Python 3, Python3, and Python programming.</w:t>
      </w:r>
    </w:p>
    <w:p w14:paraId="5D989ACB" w14:textId="77777777" w:rsidR="00CC110D" w:rsidRDefault="00000000">
      <w:pPr>
        <w:pStyle w:val="Heading1"/>
      </w:pPr>
      <w:r>
        <w:t>8. Regex Extraction Function</w:t>
      </w:r>
    </w:p>
    <w:p w14:paraId="427750FC" w14:textId="393B271A" w:rsidR="00CC110D" w:rsidRDefault="00000000">
      <w:r>
        <w:rPr>
          <w:rFonts w:ascii="Consolas" w:hAnsi="Consolas"/>
          <w:sz w:val="18"/>
        </w:rPr>
        <w:t>def regex_extract_skills(text):</w:t>
      </w:r>
      <w:r>
        <w:rPr>
          <w:rFonts w:ascii="Consolas" w:hAnsi="Consolas"/>
          <w:sz w:val="18"/>
        </w:rPr>
        <w:br/>
        <w:t xml:space="preserve">    if pd.isna(text):</w:t>
      </w:r>
      <w:r>
        <w:rPr>
          <w:rFonts w:ascii="Consolas" w:hAnsi="Consolas"/>
          <w:sz w:val="18"/>
        </w:rPr>
        <w:br/>
        <w:t xml:space="preserve">        return []</w:t>
      </w:r>
      <w:r>
        <w:rPr>
          <w:rFonts w:ascii="Consolas" w:hAnsi="Consolas"/>
          <w:sz w:val="18"/>
        </w:rPr>
        <w:br/>
      </w:r>
      <w:r>
        <w:rPr>
          <w:rFonts w:ascii="Consolas" w:hAnsi="Consolas"/>
          <w:sz w:val="18"/>
        </w:rPr>
        <w:br/>
        <w:t xml:space="preserve">    text = str(text)</w:t>
      </w:r>
      <w:r>
        <w:rPr>
          <w:rFonts w:ascii="Consolas" w:hAnsi="Consolas"/>
          <w:sz w:val="18"/>
        </w:rPr>
        <w:br/>
        <w:t xml:space="preserve">    found_skills = []</w:t>
      </w:r>
      <w:r>
        <w:rPr>
          <w:rFonts w:ascii="Consolas" w:hAnsi="Consolas"/>
          <w:sz w:val="18"/>
        </w:rPr>
        <w:br/>
      </w:r>
      <w:r>
        <w:rPr>
          <w:rFonts w:ascii="Consolas" w:hAnsi="Consolas"/>
          <w:sz w:val="18"/>
        </w:rPr>
        <w:br/>
        <w:t xml:space="preserve">    for skill, pattern in regex_patterns.items():</w:t>
      </w:r>
      <w:r>
        <w:rPr>
          <w:rFonts w:ascii="Consolas" w:hAnsi="Consolas"/>
          <w:sz w:val="18"/>
        </w:rPr>
        <w:br/>
        <w:t xml:space="preserve">        if re.search(pattern, text, re.IGNORECASE):</w:t>
      </w:r>
      <w:r>
        <w:rPr>
          <w:rFonts w:ascii="Consolas" w:hAnsi="Consolas"/>
          <w:sz w:val="18"/>
        </w:rPr>
        <w:br/>
        <w:t xml:space="preserve">            found_skills.append(skill)</w:t>
      </w:r>
      <w:r>
        <w:rPr>
          <w:rFonts w:ascii="Consolas" w:hAnsi="Consolas"/>
          <w:sz w:val="18"/>
        </w:rPr>
        <w:br/>
      </w:r>
      <w:r>
        <w:rPr>
          <w:rFonts w:ascii="Consolas" w:hAnsi="Consolas"/>
          <w:sz w:val="18"/>
        </w:rPr>
        <w:br/>
        <w:t xml:space="preserve">    return found_skills</w:t>
      </w:r>
      <w:r>
        <w:rPr>
          <w:rFonts w:ascii="Consolas" w:hAnsi="Consolas"/>
          <w:sz w:val="18"/>
        </w:rPr>
        <w:br/>
      </w:r>
      <w:r>
        <w:rPr>
          <w:rFonts w:ascii="Consolas" w:hAnsi="Consolas"/>
          <w:sz w:val="18"/>
        </w:rPr>
        <w:br/>
        <w:t>df["regex_skills"] = df[text_column].apply(regex_extract_skills)</w:t>
      </w:r>
      <w:r>
        <w:rPr>
          <w:rFonts w:ascii="Consolas" w:hAnsi="Consolas"/>
          <w:sz w:val="18"/>
        </w:rPr>
        <w:br/>
      </w:r>
      <w:r>
        <w:rPr>
          <w:rFonts w:ascii="Consolas" w:hAnsi="Consolas"/>
          <w:sz w:val="18"/>
        </w:rPr>
        <w:br/>
        <w:t>print(df[[text_column, "regex_skills"]].head())</w:t>
      </w:r>
    </w:p>
    <w:p w14:paraId="766ABB52" w14:textId="77777777" w:rsidR="00CC110D" w:rsidRDefault="00000000">
      <w:pPr>
        <w:pStyle w:val="Heading1"/>
      </w:pPr>
      <w:r>
        <w:t>9. Test Python Variations</w:t>
      </w:r>
    </w:p>
    <w:p w14:paraId="77A12894" w14:textId="77777777" w:rsidR="00CC110D" w:rsidRDefault="00000000">
      <w:r>
        <w:rPr>
          <w:rFonts w:ascii="Consolas" w:hAnsi="Consolas"/>
          <w:sz w:val="18"/>
        </w:rPr>
        <w:t>python_examples = [</w:t>
      </w:r>
      <w:r>
        <w:rPr>
          <w:rFonts w:ascii="Consolas" w:hAnsi="Consolas"/>
          <w:sz w:val="18"/>
        </w:rPr>
        <w:br/>
        <w:t xml:space="preserve">    "I know Python",</w:t>
      </w:r>
      <w:r>
        <w:rPr>
          <w:rFonts w:ascii="Consolas" w:hAnsi="Consolas"/>
          <w:sz w:val="18"/>
        </w:rPr>
        <w:br/>
        <w:t xml:space="preserve">    "I know Python 3",</w:t>
      </w:r>
      <w:r>
        <w:rPr>
          <w:rFonts w:ascii="Consolas" w:hAnsi="Consolas"/>
          <w:sz w:val="18"/>
        </w:rPr>
        <w:br/>
        <w:t xml:space="preserve">    "I know Python3",</w:t>
      </w:r>
      <w:r>
        <w:rPr>
          <w:rFonts w:ascii="Consolas" w:hAnsi="Consolas"/>
          <w:sz w:val="18"/>
        </w:rPr>
        <w:br/>
        <w:t xml:space="preserve">    "I know Python programming"</w:t>
      </w:r>
      <w:r>
        <w:rPr>
          <w:rFonts w:ascii="Consolas" w:hAnsi="Consolas"/>
          <w:sz w:val="18"/>
        </w:rPr>
        <w:br/>
      </w:r>
      <w:r>
        <w:rPr>
          <w:rFonts w:ascii="Consolas" w:hAnsi="Consolas"/>
          <w:sz w:val="18"/>
        </w:rPr>
        <w:lastRenderedPageBreak/>
        <w:t>]</w:t>
      </w:r>
      <w:r>
        <w:rPr>
          <w:rFonts w:ascii="Consolas" w:hAnsi="Consolas"/>
          <w:sz w:val="18"/>
        </w:rPr>
        <w:br/>
      </w:r>
      <w:r>
        <w:rPr>
          <w:rFonts w:ascii="Consolas" w:hAnsi="Consolas"/>
          <w:sz w:val="18"/>
        </w:rPr>
        <w:br/>
        <w:t>python_pattern = r"\bpython(?:\s*3)?(?:\s+programming)?\b"</w:t>
      </w:r>
      <w:r>
        <w:rPr>
          <w:rFonts w:ascii="Consolas" w:hAnsi="Consolas"/>
          <w:sz w:val="18"/>
        </w:rPr>
        <w:br/>
      </w:r>
      <w:r>
        <w:rPr>
          <w:rFonts w:ascii="Consolas" w:hAnsi="Consolas"/>
          <w:sz w:val="18"/>
        </w:rPr>
        <w:br/>
        <w:t>for text in python_examples:</w:t>
      </w:r>
      <w:r>
        <w:rPr>
          <w:rFonts w:ascii="Consolas" w:hAnsi="Consolas"/>
          <w:sz w:val="18"/>
        </w:rPr>
        <w:br/>
        <w:t xml:space="preserve">    if re.search(python_pattern, text, re.IGNORECASE):</w:t>
      </w:r>
      <w:r>
        <w:rPr>
          <w:rFonts w:ascii="Consolas" w:hAnsi="Consolas"/>
          <w:sz w:val="18"/>
        </w:rPr>
        <w:br/>
        <w:t xml:space="preserve">        print(text, "-&gt; Python")</w:t>
      </w:r>
    </w:p>
    <w:p w14:paraId="7C9EB644" w14:textId="77777777" w:rsidR="00CC110D" w:rsidRDefault="00000000">
      <w:pPr>
        <w:pStyle w:val="Heading1"/>
      </w:pPr>
      <w:r>
        <w:t>10. spaCy Phrase Matching</w:t>
      </w:r>
    </w:p>
    <w:p w14:paraId="6FC33C52" w14:textId="77777777" w:rsidR="00CC110D" w:rsidRDefault="00000000">
      <w:r>
        <w:t>The advanced part of the task uses phrase matching with spaCy. PhraseMatcher can identify complete technical phrases such as Machine Learning, Deep Learning, Natural Language Processing, Power BI, and Data Science.</w:t>
      </w:r>
    </w:p>
    <w:p w14:paraId="2FEE0C1A" w14:textId="0008A617" w:rsidR="00CC110D" w:rsidRDefault="00000000">
      <w:r>
        <w:rPr>
          <w:rFonts w:ascii="Consolas" w:hAnsi="Consolas"/>
          <w:sz w:val="18"/>
        </w:rPr>
        <w:t>nlp = spacy.load("en_core_web_sm")</w:t>
      </w:r>
      <w:r>
        <w:rPr>
          <w:rFonts w:ascii="Consolas" w:hAnsi="Consolas"/>
          <w:sz w:val="18"/>
        </w:rPr>
        <w:br/>
      </w:r>
      <w:r>
        <w:rPr>
          <w:rFonts w:ascii="Consolas" w:hAnsi="Consolas"/>
          <w:sz w:val="18"/>
        </w:rPr>
        <w:br/>
        <w:t>matcher = PhraseMatcher(nlp.vocab,</w:t>
      </w:r>
      <w:r w:rsidR="003B2B08">
        <w:rPr>
          <w:rFonts w:ascii="Consolas" w:hAnsi="Consolas"/>
          <w:sz w:val="18"/>
        </w:rPr>
        <w:t xml:space="preserve"> </w:t>
      </w:r>
      <w:r>
        <w:rPr>
          <w:rFonts w:ascii="Consolas" w:hAnsi="Consolas"/>
          <w:sz w:val="18"/>
        </w:rPr>
        <w:t>attr="LOWER")</w:t>
      </w:r>
      <w:r>
        <w:rPr>
          <w:rFonts w:ascii="Consolas" w:hAnsi="Consolas"/>
          <w:sz w:val="18"/>
        </w:rPr>
        <w:br/>
      </w:r>
      <w:r>
        <w:rPr>
          <w:rFonts w:ascii="Consolas" w:hAnsi="Consolas"/>
          <w:sz w:val="18"/>
        </w:rPr>
        <w:br/>
        <w:t>skills = [</w:t>
      </w:r>
      <w:r>
        <w:rPr>
          <w:rFonts w:ascii="Consolas" w:hAnsi="Consolas"/>
          <w:sz w:val="18"/>
        </w:rPr>
        <w:br/>
        <w:t xml:space="preserve">    "Python",</w:t>
      </w:r>
      <w:r>
        <w:rPr>
          <w:rFonts w:ascii="Consolas" w:hAnsi="Consolas"/>
          <w:sz w:val="18"/>
        </w:rPr>
        <w:br/>
        <w:t xml:space="preserve">    "Machine Learning",</w:t>
      </w:r>
      <w:r>
        <w:rPr>
          <w:rFonts w:ascii="Consolas" w:hAnsi="Consolas"/>
          <w:sz w:val="18"/>
        </w:rPr>
        <w:br/>
        <w:t xml:space="preserve">    "Deep Learning",</w:t>
      </w:r>
      <w:r>
        <w:rPr>
          <w:rFonts w:ascii="Consolas" w:hAnsi="Consolas"/>
          <w:sz w:val="18"/>
        </w:rPr>
        <w:br/>
        <w:t xml:space="preserve">    "Natural Language Processing",</w:t>
      </w:r>
      <w:r>
        <w:rPr>
          <w:rFonts w:ascii="Consolas" w:hAnsi="Consolas"/>
          <w:sz w:val="18"/>
        </w:rPr>
        <w:br/>
        <w:t xml:space="preserve">    "Power BI",</w:t>
      </w:r>
      <w:r>
        <w:rPr>
          <w:rFonts w:ascii="Consolas" w:hAnsi="Consolas"/>
          <w:sz w:val="18"/>
        </w:rPr>
        <w:br/>
        <w:t xml:space="preserve">    "Data Science"</w:t>
      </w:r>
      <w:r>
        <w:rPr>
          <w:rFonts w:ascii="Consolas" w:hAnsi="Consolas"/>
          <w:sz w:val="18"/>
        </w:rPr>
        <w:br/>
        <w:t>]</w:t>
      </w:r>
      <w:r>
        <w:rPr>
          <w:rFonts w:ascii="Consolas" w:hAnsi="Consolas"/>
          <w:sz w:val="18"/>
        </w:rPr>
        <w:br/>
      </w:r>
      <w:r>
        <w:rPr>
          <w:rFonts w:ascii="Consolas" w:hAnsi="Consolas"/>
          <w:sz w:val="18"/>
        </w:rPr>
        <w:br/>
        <w:t>patterns = [nlp.make_doc(skill)</w:t>
      </w:r>
      <w:r w:rsidR="003B2B08">
        <w:rPr>
          <w:rFonts w:ascii="Consolas" w:hAnsi="Consolas"/>
          <w:sz w:val="18"/>
        </w:rPr>
        <w:t xml:space="preserve"> </w:t>
      </w:r>
      <w:r>
        <w:rPr>
          <w:rFonts w:ascii="Consolas" w:hAnsi="Consolas"/>
          <w:sz w:val="18"/>
        </w:rPr>
        <w:t>for skill in skills]</w:t>
      </w:r>
      <w:r>
        <w:rPr>
          <w:rFonts w:ascii="Consolas" w:hAnsi="Consolas"/>
          <w:sz w:val="18"/>
        </w:rPr>
        <w:br/>
      </w:r>
      <w:r>
        <w:rPr>
          <w:rFonts w:ascii="Consolas" w:hAnsi="Consolas"/>
          <w:sz w:val="18"/>
        </w:rPr>
        <w:br/>
        <w:t>matcher.add("SKILLS", patterns)</w:t>
      </w:r>
    </w:p>
    <w:p w14:paraId="5A531417" w14:textId="77777777" w:rsidR="00CC110D" w:rsidRDefault="00000000">
      <w:pPr>
        <w:pStyle w:val="Heading1"/>
      </w:pPr>
      <w:r>
        <w:t>11. Phrase Extraction Function</w:t>
      </w:r>
    </w:p>
    <w:p w14:paraId="40369D9B" w14:textId="200A1C4A" w:rsidR="00CC110D" w:rsidRDefault="00000000">
      <w:r>
        <w:rPr>
          <w:rFonts w:ascii="Consolas" w:hAnsi="Consolas"/>
          <w:sz w:val="18"/>
        </w:rPr>
        <w:t>def spacy_extract_skills(text):</w:t>
      </w:r>
      <w:r>
        <w:rPr>
          <w:rFonts w:ascii="Consolas" w:hAnsi="Consolas"/>
          <w:sz w:val="18"/>
        </w:rPr>
        <w:br/>
        <w:t xml:space="preserve">    if pd.isna(text):</w:t>
      </w:r>
      <w:r>
        <w:rPr>
          <w:rFonts w:ascii="Consolas" w:hAnsi="Consolas"/>
          <w:sz w:val="18"/>
        </w:rPr>
        <w:br/>
        <w:t xml:space="preserve">        return []</w:t>
      </w:r>
      <w:r>
        <w:rPr>
          <w:rFonts w:ascii="Consolas" w:hAnsi="Consolas"/>
          <w:sz w:val="18"/>
        </w:rPr>
        <w:br/>
      </w:r>
      <w:r>
        <w:rPr>
          <w:rFonts w:ascii="Consolas" w:hAnsi="Consolas"/>
          <w:sz w:val="18"/>
        </w:rPr>
        <w:br/>
        <w:t xml:space="preserve">    doc = nlp(str(text))</w:t>
      </w:r>
      <w:r>
        <w:rPr>
          <w:rFonts w:ascii="Consolas" w:hAnsi="Consolas"/>
          <w:sz w:val="18"/>
        </w:rPr>
        <w:br/>
        <w:t xml:space="preserve">    matches = matcher(doc)</w:t>
      </w:r>
      <w:r>
        <w:rPr>
          <w:rFonts w:ascii="Consolas" w:hAnsi="Consolas"/>
          <w:sz w:val="18"/>
        </w:rPr>
        <w:br/>
      </w:r>
      <w:r>
        <w:rPr>
          <w:rFonts w:ascii="Consolas" w:hAnsi="Consolas"/>
          <w:sz w:val="18"/>
        </w:rPr>
        <w:br/>
        <w:t xml:space="preserve">    found_skills = []</w:t>
      </w:r>
      <w:r>
        <w:rPr>
          <w:rFonts w:ascii="Consolas" w:hAnsi="Consolas"/>
          <w:sz w:val="18"/>
        </w:rPr>
        <w:br/>
      </w:r>
      <w:r>
        <w:rPr>
          <w:rFonts w:ascii="Consolas" w:hAnsi="Consolas"/>
          <w:sz w:val="18"/>
        </w:rPr>
        <w:br/>
        <w:t xml:space="preserve">    for match_id, start, end in matches:</w:t>
      </w:r>
      <w:r>
        <w:rPr>
          <w:rFonts w:ascii="Consolas" w:hAnsi="Consolas"/>
          <w:sz w:val="18"/>
        </w:rPr>
        <w:br/>
        <w:t xml:space="preserve">        found_skills.append(doc[start:end].text)</w:t>
      </w:r>
      <w:r>
        <w:rPr>
          <w:rFonts w:ascii="Consolas" w:hAnsi="Consolas"/>
          <w:sz w:val="18"/>
        </w:rPr>
        <w:br/>
      </w:r>
      <w:r>
        <w:rPr>
          <w:rFonts w:ascii="Consolas" w:hAnsi="Consolas"/>
          <w:sz w:val="18"/>
        </w:rPr>
        <w:br/>
        <w:t xml:space="preserve">    return list(set(found_skills))</w:t>
      </w:r>
      <w:r>
        <w:rPr>
          <w:rFonts w:ascii="Consolas" w:hAnsi="Consolas"/>
          <w:sz w:val="18"/>
        </w:rPr>
        <w:br/>
      </w:r>
      <w:r>
        <w:rPr>
          <w:rFonts w:ascii="Consolas" w:hAnsi="Consolas"/>
          <w:sz w:val="18"/>
        </w:rPr>
        <w:br/>
        <w:t>df["spacy_skills"] = df[text_column].apply(spacy_extract_skills)</w:t>
      </w:r>
    </w:p>
    <w:p w14:paraId="0A4928B1" w14:textId="77777777" w:rsidR="00CC110D" w:rsidRDefault="00000000">
      <w:pPr>
        <w:pStyle w:val="Heading1"/>
      </w:pPr>
      <w:r>
        <w:t>12. Combine Regex and spaCy Results</w:t>
      </w:r>
    </w:p>
    <w:p w14:paraId="33AAB890" w14:textId="335C29F4" w:rsidR="00CC110D" w:rsidRDefault="00000000">
      <w:r>
        <w:rPr>
          <w:rFonts w:ascii="Consolas" w:hAnsi="Consolas"/>
          <w:sz w:val="18"/>
        </w:rPr>
        <w:t>def combine_skills(row):</w:t>
      </w:r>
      <w:r>
        <w:rPr>
          <w:rFonts w:ascii="Consolas" w:hAnsi="Consolas"/>
          <w:sz w:val="18"/>
        </w:rPr>
        <w:br/>
        <w:t xml:space="preserve">    all_skills = row["regex_skills"] + row["spacy_skills"]</w:t>
      </w:r>
      <w:r>
        <w:rPr>
          <w:rFonts w:ascii="Consolas" w:hAnsi="Consolas"/>
          <w:sz w:val="18"/>
        </w:rPr>
        <w:br/>
        <w:t xml:space="preserve">    return list(set(all_skills))</w:t>
      </w:r>
      <w:r>
        <w:rPr>
          <w:rFonts w:ascii="Consolas" w:hAnsi="Consolas"/>
          <w:sz w:val="18"/>
        </w:rPr>
        <w:br/>
      </w:r>
      <w:r>
        <w:rPr>
          <w:rFonts w:ascii="Consolas" w:hAnsi="Consolas"/>
          <w:sz w:val="18"/>
        </w:rPr>
        <w:lastRenderedPageBreak/>
        <w:br/>
        <w:t>df["final_skills"] = df.apply(combine_skills,</w:t>
      </w:r>
      <w:r w:rsidR="003B2B08">
        <w:rPr>
          <w:rFonts w:ascii="Consolas" w:hAnsi="Consolas"/>
          <w:sz w:val="18"/>
        </w:rPr>
        <w:t xml:space="preserve"> </w:t>
      </w:r>
      <w:r>
        <w:rPr>
          <w:rFonts w:ascii="Consolas" w:hAnsi="Consolas"/>
          <w:sz w:val="18"/>
        </w:rPr>
        <w:t>axis=1)</w:t>
      </w:r>
      <w:r>
        <w:rPr>
          <w:rFonts w:ascii="Consolas" w:hAnsi="Consolas"/>
          <w:sz w:val="18"/>
        </w:rPr>
        <w:br/>
      </w:r>
      <w:r>
        <w:rPr>
          <w:rFonts w:ascii="Consolas" w:hAnsi="Consolas"/>
          <w:sz w:val="18"/>
        </w:rPr>
        <w:br/>
        <w:t>df["final_skills"] = df["final_skills"].apply(lambda x: ", ".join(x))</w:t>
      </w:r>
      <w:r>
        <w:rPr>
          <w:rFonts w:ascii="Consolas" w:hAnsi="Consolas"/>
          <w:sz w:val="18"/>
        </w:rPr>
        <w:br/>
      </w:r>
      <w:r>
        <w:rPr>
          <w:rFonts w:ascii="Consolas" w:hAnsi="Consolas"/>
          <w:sz w:val="18"/>
        </w:rPr>
        <w:br/>
        <w:t>print(df[[text_column, "final_skills"]].head(10))</w:t>
      </w:r>
    </w:p>
    <w:p w14:paraId="377730DF" w14:textId="77777777" w:rsidR="00CC110D" w:rsidRDefault="00000000">
      <w:pPr>
        <w:pStyle w:val="Heading1"/>
      </w:pPr>
      <w:r>
        <w:t>13. Save the Final Dataset</w:t>
      </w:r>
    </w:p>
    <w:p w14:paraId="729ABC91" w14:textId="228948E1" w:rsidR="00CC110D" w:rsidRDefault="00000000">
      <w:r>
        <w:rPr>
          <w:rFonts w:ascii="Consolas" w:hAnsi="Consolas"/>
          <w:sz w:val="18"/>
        </w:rPr>
        <w:t>df.to_csv("day8_skill_extracted.csv",</w:t>
      </w:r>
      <w:r w:rsidR="003B2B08">
        <w:rPr>
          <w:rFonts w:ascii="Consolas" w:hAnsi="Consolas"/>
          <w:sz w:val="18"/>
        </w:rPr>
        <w:t xml:space="preserve"> </w:t>
      </w:r>
      <w:r>
        <w:rPr>
          <w:rFonts w:ascii="Consolas" w:hAnsi="Consolas"/>
          <w:sz w:val="18"/>
        </w:rPr>
        <w:t>index=False)</w:t>
      </w:r>
      <w:r>
        <w:rPr>
          <w:rFonts w:ascii="Consolas" w:hAnsi="Consolas"/>
          <w:sz w:val="18"/>
        </w:rPr>
        <w:br/>
      </w:r>
      <w:r>
        <w:rPr>
          <w:rFonts w:ascii="Consolas" w:hAnsi="Consolas"/>
          <w:sz w:val="18"/>
        </w:rPr>
        <w:br/>
        <w:t>print("Dataset saved successfully!")</w:t>
      </w:r>
    </w:p>
    <w:p w14:paraId="3540F38C" w14:textId="77777777" w:rsidR="00CC110D" w:rsidRDefault="00000000">
      <w:pPr>
        <w:pStyle w:val="Heading1"/>
      </w:pPr>
      <w:r>
        <w:t>14. Expected Result</w:t>
      </w:r>
    </w:p>
    <w:p w14:paraId="17CC18DB" w14:textId="77777777" w:rsidR="00CC110D" w:rsidRDefault="00000000">
      <w:r>
        <w:t>The improved extractor can identify the specified technical skills and normalize Python variations to the standard name Python. A final dataset column such as final_skills can contain the extracted skills for each job description.</w:t>
      </w:r>
    </w:p>
    <w:tbl>
      <w:tblPr>
        <w:tblStyle w:val="TableGrid"/>
        <w:tblW w:w="0" w:type="auto"/>
        <w:jc w:val="center"/>
        <w:tblLook w:val="04A0" w:firstRow="1" w:lastRow="0" w:firstColumn="1" w:lastColumn="0" w:noHBand="0" w:noVBand="1"/>
      </w:tblPr>
      <w:tblGrid>
        <w:gridCol w:w="4968"/>
        <w:gridCol w:w="4968"/>
      </w:tblGrid>
      <w:tr w:rsidR="00CC110D" w14:paraId="7E02B663" w14:textId="77777777">
        <w:trPr>
          <w:jc w:val="center"/>
        </w:trPr>
        <w:tc>
          <w:tcPr>
            <w:tcW w:w="4968" w:type="dxa"/>
          </w:tcPr>
          <w:p w14:paraId="0BE2389E" w14:textId="77777777" w:rsidR="00CC110D" w:rsidRPr="005344FA" w:rsidRDefault="00000000">
            <w:pPr>
              <w:rPr>
                <w:b/>
                <w:bCs/>
              </w:rPr>
            </w:pPr>
            <w:r w:rsidRPr="005344FA">
              <w:rPr>
                <w:b/>
                <w:bCs/>
              </w:rPr>
              <w:t>Input / Phrase</w:t>
            </w:r>
          </w:p>
        </w:tc>
        <w:tc>
          <w:tcPr>
            <w:tcW w:w="4968" w:type="dxa"/>
          </w:tcPr>
          <w:p w14:paraId="00A2BB93" w14:textId="77777777" w:rsidR="00CC110D" w:rsidRPr="005344FA" w:rsidRDefault="00000000">
            <w:pPr>
              <w:rPr>
                <w:b/>
                <w:bCs/>
              </w:rPr>
            </w:pPr>
            <w:r w:rsidRPr="005344FA">
              <w:rPr>
                <w:b/>
                <w:bCs/>
              </w:rPr>
              <w:t>Standard Skill</w:t>
            </w:r>
          </w:p>
        </w:tc>
      </w:tr>
      <w:tr w:rsidR="00CC110D" w14:paraId="19EB32D0" w14:textId="77777777">
        <w:trPr>
          <w:jc w:val="center"/>
        </w:trPr>
        <w:tc>
          <w:tcPr>
            <w:tcW w:w="4968" w:type="dxa"/>
          </w:tcPr>
          <w:p w14:paraId="491BF8D0" w14:textId="77777777" w:rsidR="00CC110D" w:rsidRDefault="00000000">
            <w:r>
              <w:t>Python</w:t>
            </w:r>
          </w:p>
        </w:tc>
        <w:tc>
          <w:tcPr>
            <w:tcW w:w="4968" w:type="dxa"/>
          </w:tcPr>
          <w:p w14:paraId="51252AE3" w14:textId="77777777" w:rsidR="00CC110D" w:rsidRDefault="00000000">
            <w:r>
              <w:t>Python</w:t>
            </w:r>
          </w:p>
        </w:tc>
      </w:tr>
      <w:tr w:rsidR="00CC110D" w14:paraId="7FED2F34" w14:textId="77777777">
        <w:trPr>
          <w:jc w:val="center"/>
        </w:trPr>
        <w:tc>
          <w:tcPr>
            <w:tcW w:w="4968" w:type="dxa"/>
          </w:tcPr>
          <w:p w14:paraId="6F092210" w14:textId="77777777" w:rsidR="00CC110D" w:rsidRDefault="00000000">
            <w:r>
              <w:t>Python 3</w:t>
            </w:r>
          </w:p>
        </w:tc>
        <w:tc>
          <w:tcPr>
            <w:tcW w:w="4968" w:type="dxa"/>
          </w:tcPr>
          <w:p w14:paraId="4C6CAB1C" w14:textId="77777777" w:rsidR="00CC110D" w:rsidRDefault="00000000">
            <w:r>
              <w:t>Python</w:t>
            </w:r>
          </w:p>
        </w:tc>
      </w:tr>
      <w:tr w:rsidR="00CC110D" w14:paraId="6F99B5C1" w14:textId="77777777">
        <w:trPr>
          <w:jc w:val="center"/>
        </w:trPr>
        <w:tc>
          <w:tcPr>
            <w:tcW w:w="4968" w:type="dxa"/>
          </w:tcPr>
          <w:p w14:paraId="4938DC85" w14:textId="77777777" w:rsidR="00CC110D" w:rsidRDefault="00000000">
            <w:r>
              <w:t>Python3</w:t>
            </w:r>
          </w:p>
        </w:tc>
        <w:tc>
          <w:tcPr>
            <w:tcW w:w="4968" w:type="dxa"/>
          </w:tcPr>
          <w:p w14:paraId="2570B342" w14:textId="77777777" w:rsidR="00CC110D" w:rsidRDefault="00000000">
            <w:r>
              <w:t>Python</w:t>
            </w:r>
          </w:p>
        </w:tc>
      </w:tr>
      <w:tr w:rsidR="00CC110D" w14:paraId="134C42E0" w14:textId="77777777">
        <w:trPr>
          <w:jc w:val="center"/>
        </w:trPr>
        <w:tc>
          <w:tcPr>
            <w:tcW w:w="4968" w:type="dxa"/>
          </w:tcPr>
          <w:p w14:paraId="76DE9197" w14:textId="77777777" w:rsidR="00CC110D" w:rsidRDefault="00000000">
            <w:r>
              <w:t>Python programming</w:t>
            </w:r>
          </w:p>
        </w:tc>
        <w:tc>
          <w:tcPr>
            <w:tcW w:w="4968" w:type="dxa"/>
          </w:tcPr>
          <w:p w14:paraId="53843E06" w14:textId="77777777" w:rsidR="00CC110D" w:rsidRDefault="00000000">
            <w:r>
              <w:t>Python</w:t>
            </w:r>
          </w:p>
        </w:tc>
      </w:tr>
      <w:tr w:rsidR="00CC110D" w14:paraId="34F85942" w14:textId="77777777">
        <w:trPr>
          <w:jc w:val="center"/>
        </w:trPr>
        <w:tc>
          <w:tcPr>
            <w:tcW w:w="4968" w:type="dxa"/>
          </w:tcPr>
          <w:p w14:paraId="6FAE44EB" w14:textId="77777777" w:rsidR="00CC110D" w:rsidRDefault="00000000">
            <w:r>
              <w:t>machine learning</w:t>
            </w:r>
          </w:p>
        </w:tc>
        <w:tc>
          <w:tcPr>
            <w:tcW w:w="4968" w:type="dxa"/>
          </w:tcPr>
          <w:p w14:paraId="0B96D865" w14:textId="77777777" w:rsidR="00CC110D" w:rsidRDefault="00000000">
            <w:r>
              <w:t>Machine Learning</w:t>
            </w:r>
          </w:p>
        </w:tc>
      </w:tr>
      <w:tr w:rsidR="00CC110D" w14:paraId="35A7B873" w14:textId="77777777">
        <w:trPr>
          <w:jc w:val="center"/>
        </w:trPr>
        <w:tc>
          <w:tcPr>
            <w:tcW w:w="4968" w:type="dxa"/>
          </w:tcPr>
          <w:p w14:paraId="36850627" w14:textId="77777777" w:rsidR="00CC110D" w:rsidRDefault="00000000">
            <w:r>
              <w:t>deep learning</w:t>
            </w:r>
          </w:p>
        </w:tc>
        <w:tc>
          <w:tcPr>
            <w:tcW w:w="4968" w:type="dxa"/>
          </w:tcPr>
          <w:p w14:paraId="2849E375" w14:textId="77777777" w:rsidR="00CC110D" w:rsidRDefault="00000000">
            <w:r>
              <w:t>Deep Learning</w:t>
            </w:r>
          </w:p>
        </w:tc>
      </w:tr>
      <w:tr w:rsidR="00CC110D" w14:paraId="1FEBB175" w14:textId="77777777">
        <w:trPr>
          <w:jc w:val="center"/>
        </w:trPr>
        <w:tc>
          <w:tcPr>
            <w:tcW w:w="4968" w:type="dxa"/>
          </w:tcPr>
          <w:p w14:paraId="7E5BEF69" w14:textId="77777777" w:rsidR="00CC110D" w:rsidRDefault="00000000">
            <w:r>
              <w:t>natural language processing</w:t>
            </w:r>
          </w:p>
        </w:tc>
        <w:tc>
          <w:tcPr>
            <w:tcW w:w="4968" w:type="dxa"/>
          </w:tcPr>
          <w:p w14:paraId="27FC94F8" w14:textId="77777777" w:rsidR="00CC110D" w:rsidRDefault="00000000">
            <w:r>
              <w:t>Natural Language Processing</w:t>
            </w:r>
          </w:p>
        </w:tc>
      </w:tr>
      <w:tr w:rsidR="00CC110D" w14:paraId="4A89DE70" w14:textId="77777777">
        <w:trPr>
          <w:jc w:val="center"/>
        </w:trPr>
        <w:tc>
          <w:tcPr>
            <w:tcW w:w="4968" w:type="dxa"/>
          </w:tcPr>
          <w:p w14:paraId="3003944C" w14:textId="77777777" w:rsidR="00CC110D" w:rsidRDefault="00000000">
            <w:r>
              <w:t>power bi</w:t>
            </w:r>
          </w:p>
        </w:tc>
        <w:tc>
          <w:tcPr>
            <w:tcW w:w="4968" w:type="dxa"/>
          </w:tcPr>
          <w:p w14:paraId="145CE355" w14:textId="77777777" w:rsidR="00CC110D" w:rsidRDefault="00000000">
            <w:r>
              <w:t>Power BI</w:t>
            </w:r>
          </w:p>
        </w:tc>
      </w:tr>
      <w:tr w:rsidR="00CC110D" w14:paraId="7325903F" w14:textId="77777777">
        <w:trPr>
          <w:jc w:val="center"/>
        </w:trPr>
        <w:tc>
          <w:tcPr>
            <w:tcW w:w="4968" w:type="dxa"/>
          </w:tcPr>
          <w:p w14:paraId="26274F1F" w14:textId="77777777" w:rsidR="00CC110D" w:rsidRDefault="00000000">
            <w:r>
              <w:t>data science</w:t>
            </w:r>
          </w:p>
        </w:tc>
        <w:tc>
          <w:tcPr>
            <w:tcW w:w="4968" w:type="dxa"/>
          </w:tcPr>
          <w:p w14:paraId="4D132955" w14:textId="77777777" w:rsidR="00CC110D" w:rsidRDefault="00000000">
            <w:r>
              <w:t>Data Science</w:t>
            </w:r>
          </w:p>
        </w:tc>
      </w:tr>
    </w:tbl>
    <w:p w14:paraId="031BB016" w14:textId="77777777" w:rsidR="00CC110D" w:rsidRDefault="00000000">
      <w:pPr>
        <w:pStyle w:val="Heading1"/>
      </w:pPr>
      <w:r>
        <w:t>15. Key Learning</w:t>
      </w:r>
    </w:p>
    <w:p w14:paraId="583EDE62" w14:textId="77777777" w:rsidR="00CC110D" w:rsidRDefault="00000000">
      <w:pPr>
        <w:pStyle w:val="ListBullet"/>
      </w:pPr>
      <w:r>
        <w:t>Learned why simple dictionary matching has limitations.</w:t>
      </w:r>
    </w:p>
    <w:p w14:paraId="7EE63DC0" w14:textId="77777777" w:rsidR="00CC110D" w:rsidRDefault="00000000">
      <w:pPr>
        <w:pStyle w:val="ListBullet"/>
      </w:pPr>
      <w:r>
        <w:t>Learned how Regex can recognize different forms of a skill.</w:t>
      </w:r>
    </w:p>
    <w:p w14:paraId="61DBF206" w14:textId="77777777" w:rsidR="00CC110D" w:rsidRDefault="00000000">
      <w:pPr>
        <w:pStyle w:val="ListBullet"/>
      </w:pPr>
      <w:r>
        <w:t>Learned how to normalize skill variations.</w:t>
      </w:r>
    </w:p>
    <w:p w14:paraId="4DE0B302" w14:textId="77777777" w:rsidR="00CC110D" w:rsidRDefault="00000000">
      <w:pPr>
        <w:pStyle w:val="ListBullet"/>
      </w:pPr>
      <w:r>
        <w:t>Learned how to detect multi-word technical phrases.</w:t>
      </w:r>
    </w:p>
    <w:p w14:paraId="404043F8" w14:textId="77777777" w:rsidR="00CC110D" w:rsidRDefault="00000000">
      <w:pPr>
        <w:pStyle w:val="ListBullet"/>
      </w:pPr>
      <w:r>
        <w:t>Learned the basic use of spaCy PhraseMatcher.</w:t>
      </w:r>
    </w:p>
    <w:p w14:paraId="7C7C5EAD" w14:textId="77777777" w:rsidR="00CC110D" w:rsidRDefault="00000000">
      <w:pPr>
        <w:pStyle w:val="ListBullet"/>
      </w:pPr>
      <w:r>
        <w:t>Learned how to add extracted skills back into a dataset.</w:t>
      </w:r>
    </w:p>
    <w:p w14:paraId="4A490E08" w14:textId="77777777" w:rsidR="00CC110D" w:rsidRDefault="00000000">
      <w:pPr>
        <w:pStyle w:val="Heading1"/>
      </w:pPr>
      <w:r>
        <w:t>16. Conclusion</w:t>
      </w:r>
    </w:p>
    <w:p w14:paraId="10B47955" w14:textId="135A41E4" w:rsidR="00CC110D" w:rsidRDefault="00000000">
      <w:r>
        <w:t>Day 8 improved the skill extraction process by combining Regex and phrase matching. Regex helps recognize variations of the same skill, while spaCy PhraseMatcher provides an advanced way to identify predefined technical phrases. This approach makes skill extraction from job descriptions more consistent and useful for further NLP analysis.</w:t>
      </w:r>
    </w:p>
    <w:sectPr w:rsidR="00CC110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2D746" w14:textId="77777777" w:rsidR="00A13946" w:rsidRDefault="00A13946">
      <w:pPr>
        <w:spacing w:after="0" w:line="240" w:lineRule="auto"/>
      </w:pPr>
      <w:r>
        <w:separator/>
      </w:r>
    </w:p>
  </w:endnote>
  <w:endnote w:type="continuationSeparator" w:id="0">
    <w:p w14:paraId="188FE5F1" w14:textId="77777777" w:rsidR="00A13946" w:rsidRDefault="00A1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2C6E" w14:textId="77777777" w:rsidR="00CC110D" w:rsidRDefault="00000000">
    <w:pPr>
      <w:pStyle w:val="Footer"/>
      <w:jc w:val="center"/>
    </w:pPr>
    <w:r>
      <w:t>Day 8 – Skill Extraction Using Regex and Phrase Matching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2B4D3" w14:textId="77777777" w:rsidR="00A13946" w:rsidRDefault="00A13946">
      <w:pPr>
        <w:spacing w:after="0" w:line="240" w:lineRule="auto"/>
      </w:pPr>
      <w:r>
        <w:separator/>
      </w:r>
    </w:p>
  </w:footnote>
  <w:footnote w:type="continuationSeparator" w:id="0">
    <w:p w14:paraId="51EBA29B" w14:textId="77777777" w:rsidR="00A13946" w:rsidRDefault="00A13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203415">
    <w:abstractNumId w:val="8"/>
  </w:num>
  <w:num w:numId="2" w16cid:durableId="529492901">
    <w:abstractNumId w:val="6"/>
  </w:num>
  <w:num w:numId="3" w16cid:durableId="1528132828">
    <w:abstractNumId w:val="5"/>
  </w:num>
  <w:num w:numId="4" w16cid:durableId="2124570892">
    <w:abstractNumId w:val="4"/>
  </w:num>
  <w:num w:numId="5" w16cid:durableId="1140535400">
    <w:abstractNumId w:val="7"/>
  </w:num>
  <w:num w:numId="6" w16cid:durableId="68887706">
    <w:abstractNumId w:val="3"/>
  </w:num>
  <w:num w:numId="7" w16cid:durableId="1764573357">
    <w:abstractNumId w:val="2"/>
  </w:num>
  <w:num w:numId="8" w16cid:durableId="1954286988">
    <w:abstractNumId w:val="1"/>
  </w:num>
  <w:num w:numId="9" w16cid:durableId="213116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3B4"/>
    <w:rsid w:val="00116C78"/>
    <w:rsid w:val="0015074B"/>
    <w:rsid w:val="001A2B91"/>
    <w:rsid w:val="0029639D"/>
    <w:rsid w:val="002A6EF8"/>
    <w:rsid w:val="00326F90"/>
    <w:rsid w:val="003A6DB4"/>
    <w:rsid w:val="003B2B08"/>
    <w:rsid w:val="005344FA"/>
    <w:rsid w:val="005E570D"/>
    <w:rsid w:val="0066778D"/>
    <w:rsid w:val="007A2FA0"/>
    <w:rsid w:val="00A13946"/>
    <w:rsid w:val="00AA1D8D"/>
    <w:rsid w:val="00B47730"/>
    <w:rsid w:val="00CB0664"/>
    <w:rsid w:val="00CC110D"/>
    <w:rsid w:val="00D7793D"/>
    <w:rsid w:val="00D81697"/>
    <w:rsid w:val="00FC693F"/>
    <w:rsid w:val="00FE1F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AC587"/>
  <w14:defaultImageDpi w14:val="300"/>
  <w15:docId w15:val="{B3F2F2E4-68CB-4443-A1BB-BB53F94B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7</cp:revision>
  <dcterms:created xsi:type="dcterms:W3CDTF">2013-12-23T23:15:00Z</dcterms:created>
  <dcterms:modified xsi:type="dcterms:W3CDTF">2026-09-03T07:32:00Z</dcterms:modified>
  <cp:category/>
</cp:coreProperties>
</file>