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153FB" w14:textId="77777777" w:rsidR="00B465A2" w:rsidRPr="006632F1" w:rsidRDefault="00000000">
      <w:pPr>
        <w:spacing w:after="80" w:line="252" w:lineRule="auto"/>
        <w:jc w:val="center"/>
        <w:rPr>
          <w:sz w:val="56"/>
          <w:szCs w:val="56"/>
        </w:rPr>
      </w:pPr>
      <w:r>
        <w:rPr>
          <w:b/>
        </w:rPr>
        <w:br/>
      </w:r>
      <w:r w:rsidRPr="006632F1">
        <w:rPr>
          <w:b/>
          <w:sz w:val="56"/>
          <w:szCs w:val="56"/>
        </w:rPr>
        <w:t>DAY 13 &amp; DAY 14</w:t>
      </w:r>
    </w:p>
    <w:p w14:paraId="17858578" w14:textId="77777777" w:rsidR="006632F1" w:rsidRDefault="006632F1">
      <w:pPr>
        <w:spacing w:after="80" w:line="252" w:lineRule="auto"/>
        <w:jc w:val="center"/>
        <w:rPr>
          <w:b/>
          <w:sz w:val="38"/>
          <w:szCs w:val="38"/>
        </w:rPr>
      </w:pPr>
    </w:p>
    <w:p w14:paraId="541FAC2F" w14:textId="70D431C0" w:rsidR="00B465A2" w:rsidRPr="006632F1" w:rsidRDefault="00000000">
      <w:pPr>
        <w:spacing w:after="80" w:line="252" w:lineRule="auto"/>
        <w:jc w:val="center"/>
        <w:rPr>
          <w:sz w:val="38"/>
          <w:szCs w:val="38"/>
        </w:rPr>
      </w:pPr>
      <w:r w:rsidRPr="006632F1">
        <w:rPr>
          <w:b/>
          <w:sz w:val="38"/>
          <w:szCs w:val="38"/>
        </w:rPr>
        <w:t>NLP &amp; Machine Learning Internship Report</w:t>
      </w:r>
    </w:p>
    <w:p w14:paraId="49BF7E01" w14:textId="77777777" w:rsidR="006632F1" w:rsidRDefault="006632F1">
      <w:pPr>
        <w:spacing w:after="80" w:line="252" w:lineRule="auto"/>
        <w:jc w:val="center"/>
        <w:rPr>
          <w:b/>
          <w:sz w:val="38"/>
          <w:szCs w:val="38"/>
        </w:rPr>
      </w:pPr>
    </w:p>
    <w:p w14:paraId="5E1D6568" w14:textId="785E03AA" w:rsidR="00B465A2" w:rsidRPr="006632F1" w:rsidRDefault="00000000">
      <w:pPr>
        <w:spacing w:after="80" w:line="252" w:lineRule="auto"/>
        <w:jc w:val="center"/>
        <w:rPr>
          <w:bCs/>
          <w:sz w:val="38"/>
          <w:szCs w:val="38"/>
        </w:rPr>
      </w:pPr>
      <w:r w:rsidRPr="006632F1">
        <w:rPr>
          <w:bCs/>
          <w:sz w:val="38"/>
          <w:szCs w:val="38"/>
        </w:rPr>
        <w:t>Machine Learning Skill Classifier and Transformer-Based Skill Extraction</w:t>
      </w:r>
    </w:p>
    <w:p w14:paraId="28C83AEC" w14:textId="32F589CD" w:rsidR="00B465A2" w:rsidRDefault="00000000">
      <w:pPr>
        <w:spacing w:after="80" w:line="252" w:lineRule="auto"/>
        <w:jc w:val="center"/>
      </w:pPr>
      <w:r>
        <w:br/>
      </w:r>
    </w:p>
    <w:p w14:paraId="2489380B" w14:textId="10B452AB" w:rsidR="00B465A2" w:rsidRDefault="00000000">
      <w:pPr>
        <w:spacing w:after="80" w:line="252" w:lineRule="auto"/>
        <w:jc w:val="center"/>
      </w:pPr>
      <w:r>
        <w:br/>
      </w:r>
      <w:r>
        <w:br/>
      </w:r>
    </w:p>
    <w:p w14:paraId="3F37BC56" w14:textId="77777777" w:rsidR="00B465A2" w:rsidRDefault="00000000">
      <w:r>
        <w:br w:type="page"/>
      </w:r>
    </w:p>
    <w:p w14:paraId="58410DE0" w14:textId="77777777" w:rsidR="00B465A2" w:rsidRDefault="00000000">
      <w:pPr>
        <w:pStyle w:val="Heading1"/>
      </w:pPr>
      <w:r>
        <w:lastRenderedPageBreak/>
        <w:t>1. Day 13 — Build a Machine Learning Skill Classifier</w:t>
      </w:r>
    </w:p>
    <w:p w14:paraId="52BE3406" w14:textId="77777777" w:rsidR="00B465A2" w:rsidRDefault="00000000">
      <w:pPr>
        <w:spacing w:after="80" w:line="252" w:lineRule="auto"/>
      </w:pPr>
      <w:r>
        <w:t>The Day 13 task is to create labeled training data and build a supervised machine learning model for skill/entity categorization. The task lists Logistic Regression, Random Forest and SVM as possible approaches, and specifically recommends a TF-IDF + Logistic Regression Pipeline.</w:t>
      </w:r>
    </w:p>
    <w:p w14:paraId="65DEA85D" w14:textId="77777777" w:rsidR="00B465A2" w:rsidRDefault="00000000">
      <w:pPr>
        <w:pStyle w:val="Heading2"/>
      </w:pPr>
      <w:r>
        <w:t>1.1 Objective</w:t>
      </w:r>
    </w:p>
    <w:p w14:paraId="29EDDDFD" w14:textId="77777777" w:rsidR="00B465A2" w:rsidRDefault="00000000">
      <w:pPr>
        <w:pStyle w:val="ListBullet"/>
        <w:spacing w:after="40"/>
      </w:pPr>
      <w:r>
        <w:t>Create labeled training examples containing text/entity and category labels.</w:t>
      </w:r>
    </w:p>
    <w:p w14:paraId="256A0376" w14:textId="77777777" w:rsidR="00B465A2" w:rsidRDefault="00000000">
      <w:pPr>
        <w:pStyle w:val="ListBullet"/>
        <w:spacing w:after="40"/>
      </w:pPr>
      <w:r>
        <w:t>Transform text into numerical features using TF-IDF.</w:t>
      </w:r>
    </w:p>
    <w:p w14:paraId="6F138375" w14:textId="77777777" w:rsidR="00B465A2" w:rsidRDefault="00000000">
      <w:pPr>
        <w:pStyle w:val="ListBullet"/>
        <w:spacing w:after="40"/>
      </w:pPr>
      <w:r>
        <w:t>Train a supervised classification model.</w:t>
      </w:r>
    </w:p>
    <w:p w14:paraId="5AA7052E" w14:textId="77777777" w:rsidR="00B465A2" w:rsidRDefault="00000000">
      <w:pPr>
        <w:pStyle w:val="ListBullet"/>
        <w:spacing w:after="40"/>
      </w:pPr>
      <w:r>
        <w:t>Use a Pipeline so TF-IDF and the classifier work together.</w:t>
      </w:r>
    </w:p>
    <w:p w14:paraId="547EA248" w14:textId="77777777" w:rsidR="00B465A2" w:rsidRDefault="00000000">
      <w:pPr>
        <w:pStyle w:val="ListBullet"/>
        <w:spacing w:after="40"/>
      </w:pPr>
      <w:r>
        <w:t>Save the trained model as skill_classifier.pkl.</w:t>
      </w:r>
    </w:p>
    <w:p w14:paraId="19248591" w14:textId="77777777" w:rsidR="00B465A2" w:rsidRDefault="00000000">
      <w:pPr>
        <w:pStyle w:val="Heading2"/>
      </w:pPr>
      <w:r>
        <w:t>1.2 Labeled Training Data</w:t>
      </w:r>
    </w:p>
    <w:tbl>
      <w:tblPr>
        <w:tblStyle w:val="TableGrid"/>
        <w:tblW w:w="0" w:type="auto"/>
        <w:jc w:val="center"/>
        <w:tblLook w:val="04A0" w:firstRow="1" w:lastRow="0" w:firstColumn="1" w:lastColumn="0" w:noHBand="0" w:noVBand="1"/>
      </w:tblPr>
      <w:tblGrid>
        <w:gridCol w:w="5040"/>
        <w:gridCol w:w="5040"/>
      </w:tblGrid>
      <w:tr w:rsidR="00B465A2" w14:paraId="709B8E0F" w14:textId="77777777">
        <w:trPr>
          <w:jc w:val="center"/>
        </w:trPr>
        <w:tc>
          <w:tcPr>
            <w:tcW w:w="5040" w:type="dxa"/>
          </w:tcPr>
          <w:p w14:paraId="2924C440" w14:textId="77777777" w:rsidR="00B465A2" w:rsidRPr="006632F1" w:rsidRDefault="00000000">
            <w:pPr>
              <w:rPr>
                <w:b/>
                <w:bCs/>
              </w:rPr>
            </w:pPr>
            <w:r w:rsidRPr="006632F1">
              <w:rPr>
                <w:b/>
                <w:bCs/>
              </w:rPr>
              <w:t>Text / Entity</w:t>
            </w:r>
          </w:p>
        </w:tc>
        <w:tc>
          <w:tcPr>
            <w:tcW w:w="5040" w:type="dxa"/>
          </w:tcPr>
          <w:p w14:paraId="0289840D" w14:textId="77777777" w:rsidR="00B465A2" w:rsidRPr="006632F1" w:rsidRDefault="00000000">
            <w:pPr>
              <w:rPr>
                <w:b/>
                <w:bCs/>
              </w:rPr>
            </w:pPr>
            <w:r w:rsidRPr="006632F1">
              <w:rPr>
                <w:b/>
                <w:bCs/>
              </w:rPr>
              <w:t>Label</w:t>
            </w:r>
          </w:p>
        </w:tc>
      </w:tr>
      <w:tr w:rsidR="00B465A2" w14:paraId="02E2ADEB" w14:textId="77777777">
        <w:trPr>
          <w:jc w:val="center"/>
        </w:trPr>
        <w:tc>
          <w:tcPr>
            <w:tcW w:w="5040" w:type="dxa"/>
          </w:tcPr>
          <w:p w14:paraId="1AA5BD28" w14:textId="77777777" w:rsidR="00B465A2" w:rsidRDefault="00000000">
            <w:r>
              <w:t>Python</w:t>
            </w:r>
          </w:p>
        </w:tc>
        <w:tc>
          <w:tcPr>
            <w:tcW w:w="5040" w:type="dxa"/>
          </w:tcPr>
          <w:p w14:paraId="63565AB5" w14:textId="77777777" w:rsidR="00B465A2" w:rsidRDefault="00000000">
            <w:r>
              <w:t>SKILL</w:t>
            </w:r>
          </w:p>
        </w:tc>
      </w:tr>
      <w:tr w:rsidR="00B465A2" w14:paraId="6F2F22DB" w14:textId="77777777">
        <w:trPr>
          <w:jc w:val="center"/>
        </w:trPr>
        <w:tc>
          <w:tcPr>
            <w:tcW w:w="5040" w:type="dxa"/>
          </w:tcPr>
          <w:p w14:paraId="4D36D3E2" w14:textId="77777777" w:rsidR="00B465A2" w:rsidRDefault="00000000">
            <w:r>
              <w:t>AWS</w:t>
            </w:r>
          </w:p>
        </w:tc>
        <w:tc>
          <w:tcPr>
            <w:tcW w:w="5040" w:type="dxa"/>
          </w:tcPr>
          <w:p w14:paraId="4B6B51D5" w14:textId="77777777" w:rsidR="00B465A2" w:rsidRDefault="00000000">
            <w:r>
              <w:t>CLOUD</w:t>
            </w:r>
          </w:p>
        </w:tc>
      </w:tr>
      <w:tr w:rsidR="00B465A2" w14:paraId="41639D13" w14:textId="77777777">
        <w:trPr>
          <w:jc w:val="center"/>
        </w:trPr>
        <w:tc>
          <w:tcPr>
            <w:tcW w:w="5040" w:type="dxa"/>
          </w:tcPr>
          <w:p w14:paraId="7E591A86" w14:textId="77777777" w:rsidR="00B465A2" w:rsidRDefault="00000000">
            <w:r>
              <w:t>SQL</w:t>
            </w:r>
          </w:p>
        </w:tc>
        <w:tc>
          <w:tcPr>
            <w:tcW w:w="5040" w:type="dxa"/>
          </w:tcPr>
          <w:p w14:paraId="3B5B8755" w14:textId="77777777" w:rsidR="00B465A2" w:rsidRDefault="00000000">
            <w:r>
              <w:t>DATABASE</w:t>
            </w:r>
          </w:p>
        </w:tc>
      </w:tr>
      <w:tr w:rsidR="00B465A2" w14:paraId="11A3B7A0" w14:textId="77777777">
        <w:trPr>
          <w:jc w:val="center"/>
        </w:trPr>
        <w:tc>
          <w:tcPr>
            <w:tcW w:w="5040" w:type="dxa"/>
          </w:tcPr>
          <w:p w14:paraId="258DA989" w14:textId="77777777" w:rsidR="00B465A2" w:rsidRDefault="00000000">
            <w:r>
              <w:t>Power BI</w:t>
            </w:r>
          </w:p>
        </w:tc>
        <w:tc>
          <w:tcPr>
            <w:tcW w:w="5040" w:type="dxa"/>
          </w:tcPr>
          <w:p w14:paraId="46ADB91F" w14:textId="77777777" w:rsidR="00B465A2" w:rsidRDefault="00000000">
            <w:r>
              <w:t>BI_TOOL</w:t>
            </w:r>
          </w:p>
        </w:tc>
      </w:tr>
    </w:tbl>
    <w:p w14:paraId="50C8350A" w14:textId="77777777" w:rsidR="00B465A2" w:rsidRDefault="00000000">
      <w:pPr>
        <w:spacing w:after="80" w:line="252" w:lineRule="auto"/>
      </w:pPr>
      <w:r>
        <w:t>These four examples are given in the supplied task. The task does not provide a complete training dataset, so no actual performance metric is claimed in this report.</w:t>
      </w:r>
    </w:p>
    <w:p w14:paraId="2BA79827" w14:textId="77777777" w:rsidR="00B465A2" w:rsidRDefault="00000000">
      <w:pPr>
        <w:pStyle w:val="Heading2"/>
      </w:pPr>
      <w:r>
        <w:t>1.3 Workflow</w:t>
      </w:r>
    </w:p>
    <w:p w14:paraId="5784C9A3" w14:textId="77777777" w:rsidR="00B465A2" w:rsidRDefault="00000000">
      <w:pPr>
        <w:spacing w:after="80" w:line="252" w:lineRule="auto"/>
        <w:jc w:val="center"/>
      </w:pPr>
      <w:r>
        <w:rPr>
          <w:b/>
        </w:rPr>
        <w:t>Text → Preprocessing → TF-IDF → ML Model → Skill Category</w:t>
      </w:r>
    </w:p>
    <w:p w14:paraId="1C385845" w14:textId="77777777" w:rsidR="00B465A2" w:rsidRDefault="00000000">
      <w:pPr>
        <w:pStyle w:val="Heading2"/>
      </w:pPr>
      <w:r>
        <w:t>1.4 Deliverable</w:t>
      </w:r>
    </w:p>
    <w:tbl>
      <w:tblPr>
        <w:tblW w:w="0" w:type="auto"/>
        <w:jc w:val="center"/>
        <w:tblLook w:val="04A0" w:firstRow="1" w:lastRow="0" w:firstColumn="1" w:lastColumn="0" w:noHBand="0" w:noVBand="1"/>
      </w:tblPr>
      <w:tblGrid>
        <w:gridCol w:w="10080"/>
      </w:tblGrid>
      <w:tr w:rsidR="00B465A2" w14:paraId="4976060B" w14:textId="77777777">
        <w:trPr>
          <w:jc w:val="center"/>
        </w:trPr>
        <w:tc>
          <w:tcPr>
            <w:tcW w:w="10080" w:type="dxa"/>
            <w:shd w:val="clear" w:color="auto" w:fill="F2F2F2"/>
          </w:tcPr>
          <w:p w14:paraId="389F11AE" w14:textId="77777777" w:rsidR="00B465A2" w:rsidRDefault="00000000">
            <w:pPr>
              <w:spacing w:after="0"/>
            </w:pPr>
            <w:r>
              <w:rPr>
                <w:rFonts w:ascii="Consolas" w:hAnsi="Consolas"/>
                <w:sz w:val="16"/>
              </w:rPr>
              <w:t>skill_classifier.pkl</w:t>
            </w:r>
          </w:p>
        </w:tc>
      </w:tr>
    </w:tbl>
    <w:p w14:paraId="4FD2B8ED" w14:textId="77777777" w:rsidR="00B465A2" w:rsidRDefault="00B465A2"/>
    <w:p w14:paraId="620D2946" w14:textId="77777777" w:rsidR="00B465A2" w:rsidRDefault="00000000">
      <w:r>
        <w:br w:type="page"/>
      </w:r>
    </w:p>
    <w:p w14:paraId="2DF53FB8" w14:textId="77777777" w:rsidR="00B465A2" w:rsidRDefault="00000000">
      <w:pPr>
        <w:pStyle w:val="Heading1"/>
      </w:pPr>
      <w:r>
        <w:lastRenderedPageBreak/>
        <w:t>2. Day 13 — Important Python Implementation</w:t>
      </w:r>
    </w:p>
    <w:p w14:paraId="349A2ECA" w14:textId="77777777" w:rsidR="00B465A2" w:rsidRDefault="00000000">
      <w:pPr>
        <w:spacing w:after="80" w:line="252" w:lineRule="auto"/>
      </w:pPr>
      <w:r>
        <w:t>The following is an important reference implementation for the requested TF-IDF + Logistic Regression approach. It uses a small illustrative dataset; for the final project, the labeled training data should be expanded with suitable examples.</w:t>
      </w:r>
    </w:p>
    <w:tbl>
      <w:tblPr>
        <w:tblW w:w="0" w:type="auto"/>
        <w:jc w:val="center"/>
        <w:tblLook w:val="04A0" w:firstRow="1" w:lastRow="0" w:firstColumn="1" w:lastColumn="0" w:noHBand="0" w:noVBand="1"/>
      </w:tblPr>
      <w:tblGrid>
        <w:gridCol w:w="10080"/>
      </w:tblGrid>
      <w:tr w:rsidR="00B465A2" w14:paraId="53A2BA46" w14:textId="77777777">
        <w:trPr>
          <w:jc w:val="center"/>
        </w:trPr>
        <w:tc>
          <w:tcPr>
            <w:tcW w:w="10080" w:type="dxa"/>
            <w:shd w:val="clear" w:color="auto" w:fill="F2F2F2"/>
          </w:tcPr>
          <w:p w14:paraId="1A01D706" w14:textId="4F2C6FB5" w:rsidR="00B465A2" w:rsidRDefault="00000000">
            <w:pPr>
              <w:spacing w:after="0"/>
            </w:pPr>
            <w:r>
              <w:rPr>
                <w:rFonts w:ascii="Consolas" w:hAnsi="Consolas"/>
                <w:sz w:val="16"/>
              </w:rPr>
              <w:t>import pandas as pd</w:t>
            </w:r>
            <w:r>
              <w:rPr>
                <w:rFonts w:ascii="Consolas" w:hAnsi="Consolas"/>
                <w:sz w:val="16"/>
              </w:rPr>
              <w:br/>
              <w:t>import joblib</w:t>
            </w:r>
            <w:r>
              <w:rPr>
                <w:rFonts w:ascii="Consolas" w:hAnsi="Consolas"/>
                <w:sz w:val="16"/>
              </w:rPr>
              <w:br/>
            </w:r>
            <w:r>
              <w:rPr>
                <w:rFonts w:ascii="Consolas" w:hAnsi="Consolas"/>
                <w:sz w:val="16"/>
              </w:rPr>
              <w:br/>
              <w:t>from sklearn.model_selection import train_test_split</w:t>
            </w:r>
            <w:r>
              <w:rPr>
                <w:rFonts w:ascii="Consolas" w:hAnsi="Consolas"/>
                <w:sz w:val="16"/>
              </w:rPr>
              <w:br/>
              <w:t>from sklearn.pipeline import Pipeline</w:t>
            </w:r>
            <w:r>
              <w:rPr>
                <w:rFonts w:ascii="Consolas" w:hAnsi="Consolas"/>
                <w:sz w:val="16"/>
              </w:rPr>
              <w:br/>
              <w:t>from sklearn.feature_extraction.text import TfidfVectorizer</w:t>
            </w:r>
            <w:r>
              <w:rPr>
                <w:rFonts w:ascii="Consolas" w:hAnsi="Consolas"/>
                <w:sz w:val="16"/>
              </w:rPr>
              <w:br/>
              <w:t>from sklearn.linear_model import LogisticRegression</w:t>
            </w:r>
            <w:r>
              <w:rPr>
                <w:rFonts w:ascii="Consolas" w:hAnsi="Consolas"/>
                <w:sz w:val="16"/>
              </w:rPr>
              <w:br/>
              <w:t>from sklearn.metrics import accuracy_score, classification_report</w:t>
            </w:r>
            <w:r>
              <w:rPr>
                <w:rFonts w:ascii="Consolas" w:hAnsi="Consolas"/>
                <w:sz w:val="16"/>
              </w:rPr>
              <w:br/>
            </w:r>
            <w:r>
              <w:rPr>
                <w:rFonts w:ascii="Consolas" w:hAnsi="Consolas"/>
                <w:sz w:val="16"/>
              </w:rPr>
              <w:br/>
              <w:t>data = {</w:t>
            </w:r>
            <w:r>
              <w:rPr>
                <w:rFonts w:ascii="Consolas" w:hAnsi="Consolas"/>
                <w:sz w:val="16"/>
              </w:rPr>
              <w:br/>
              <w:t xml:space="preserve">    "text": ["Python", "AWS", "SQL", "Power BI",</w:t>
            </w:r>
            <w:r>
              <w:rPr>
                <w:rFonts w:ascii="Consolas" w:hAnsi="Consolas"/>
                <w:sz w:val="16"/>
              </w:rPr>
              <w:br/>
              <w:t xml:space="preserve">             "Java", "Azure", "MySQL", "Tableau"],</w:t>
            </w:r>
            <w:r>
              <w:rPr>
                <w:rFonts w:ascii="Consolas" w:hAnsi="Consolas"/>
                <w:sz w:val="16"/>
              </w:rPr>
              <w:br/>
              <w:t xml:space="preserve">    "label": ["SKILL", "CLOUD", "DATABASE", "BI_TOOL",</w:t>
            </w:r>
            <w:r>
              <w:rPr>
                <w:rFonts w:ascii="Consolas" w:hAnsi="Consolas"/>
                <w:sz w:val="16"/>
              </w:rPr>
              <w:br/>
              <w:t xml:space="preserve">              "SKILL", "CLOUD", "DATABASE", "BI_TOOL"]</w:t>
            </w:r>
            <w:r>
              <w:rPr>
                <w:rFonts w:ascii="Consolas" w:hAnsi="Consolas"/>
                <w:sz w:val="16"/>
              </w:rPr>
              <w:br/>
              <w:t>}</w:t>
            </w:r>
            <w:r>
              <w:rPr>
                <w:rFonts w:ascii="Consolas" w:hAnsi="Consolas"/>
                <w:sz w:val="16"/>
              </w:rPr>
              <w:br/>
            </w:r>
            <w:r>
              <w:rPr>
                <w:rFonts w:ascii="Consolas" w:hAnsi="Consolas"/>
                <w:sz w:val="16"/>
              </w:rPr>
              <w:br/>
              <w:t>df = pd.DataFrame(data)</w:t>
            </w:r>
            <w:r>
              <w:rPr>
                <w:rFonts w:ascii="Consolas" w:hAnsi="Consolas"/>
                <w:sz w:val="16"/>
              </w:rPr>
              <w:br/>
            </w:r>
            <w:r>
              <w:rPr>
                <w:rFonts w:ascii="Consolas" w:hAnsi="Consolas"/>
                <w:sz w:val="16"/>
              </w:rPr>
              <w:br/>
              <w:t>X = df["text"]</w:t>
            </w:r>
            <w:r>
              <w:rPr>
                <w:rFonts w:ascii="Consolas" w:hAnsi="Consolas"/>
                <w:sz w:val="16"/>
              </w:rPr>
              <w:br/>
              <w:t>y = df["label"]</w:t>
            </w:r>
            <w:r>
              <w:rPr>
                <w:rFonts w:ascii="Consolas" w:hAnsi="Consolas"/>
                <w:sz w:val="16"/>
              </w:rPr>
              <w:br/>
            </w:r>
            <w:r>
              <w:rPr>
                <w:rFonts w:ascii="Consolas" w:hAnsi="Consolas"/>
                <w:sz w:val="16"/>
              </w:rPr>
              <w:br/>
              <w:t xml:space="preserve">X_train, X_test, y_train, y_test = </w:t>
            </w:r>
            <w:proofErr w:type="spellStart"/>
            <w:r>
              <w:rPr>
                <w:rFonts w:ascii="Consolas" w:hAnsi="Consolas"/>
                <w:sz w:val="16"/>
              </w:rPr>
              <w:t>train_test_split</w:t>
            </w:r>
            <w:proofErr w:type="spellEnd"/>
            <w:r>
              <w:rPr>
                <w:rFonts w:ascii="Consolas" w:hAnsi="Consolas"/>
                <w:sz w:val="16"/>
              </w:rPr>
              <w:t xml:space="preserve">(X, y, test_size=0.25, </w:t>
            </w:r>
            <w:proofErr w:type="spellStart"/>
            <w:r>
              <w:rPr>
                <w:rFonts w:ascii="Consolas" w:hAnsi="Consolas"/>
                <w:sz w:val="16"/>
              </w:rPr>
              <w:t>random_state</w:t>
            </w:r>
            <w:proofErr w:type="spellEnd"/>
            <w:r>
              <w:rPr>
                <w:rFonts w:ascii="Consolas" w:hAnsi="Consolas"/>
                <w:sz w:val="16"/>
              </w:rPr>
              <w:t>=42)</w:t>
            </w:r>
            <w:r>
              <w:rPr>
                <w:rFonts w:ascii="Consolas" w:hAnsi="Consolas"/>
                <w:sz w:val="16"/>
              </w:rPr>
              <w:br/>
            </w:r>
            <w:r>
              <w:rPr>
                <w:rFonts w:ascii="Consolas" w:hAnsi="Consolas"/>
                <w:sz w:val="16"/>
              </w:rPr>
              <w:br/>
              <w:t>model = Pipeline([("</w:t>
            </w:r>
            <w:proofErr w:type="spellStart"/>
            <w:r>
              <w:rPr>
                <w:rFonts w:ascii="Consolas" w:hAnsi="Consolas"/>
                <w:sz w:val="16"/>
              </w:rPr>
              <w:t>tfidf</w:t>
            </w:r>
            <w:proofErr w:type="spellEnd"/>
            <w:r>
              <w:rPr>
                <w:rFonts w:ascii="Consolas" w:hAnsi="Consolas"/>
                <w:sz w:val="16"/>
              </w:rPr>
              <w:t xml:space="preserve">", </w:t>
            </w:r>
            <w:proofErr w:type="spellStart"/>
            <w:r>
              <w:rPr>
                <w:rFonts w:ascii="Consolas" w:hAnsi="Consolas"/>
                <w:sz w:val="16"/>
              </w:rPr>
              <w:t>TfidfVectorizer</w:t>
            </w:r>
            <w:proofErr w:type="spellEnd"/>
            <w:r>
              <w:rPr>
                <w:rFonts w:ascii="Consolas" w:hAnsi="Consolas"/>
                <w:sz w:val="16"/>
              </w:rPr>
              <w:t>(lowercase=True,</w:t>
            </w:r>
            <w:r w:rsidR="006632F1">
              <w:rPr>
                <w:rFonts w:ascii="Consolas" w:hAnsi="Consolas"/>
                <w:sz w:val="16"/>
              </w:rPr>
              <w:t xml:space="preserve"> </w:t>
            </w:r>
            <w:proofErr w:type="spellStart"/>
            <w:r>
              <w:rPr>
                <w:rFonts w:ascii="Consolas" w:hAnsi="Consolas"/>
                <w:sz w:val="16"/>
              </w:rPr>
              <w:t>ngram_range</w:t>
            </w:r>
            <w:proofErr w:type="spellEnd"/>
            <w:r>
              <w:rPr>
                <w:rFonts w:ascii="Consolas" w:hAnsi="Consolas"/>
                <w:sz w:val="16"/>
              </w:rPr>
              <w:t>=(1, 2))),</w:t>
            </w:r>
            <w:r>
              <w:rPr>
                <w:rFonts w:ascii="Consolas" w:hAnsi="Consolas"/>
                <w:sz w:val="16"/>
              </w:rPr>
              <w:br/>
              <w:t xml:space="preserve">    ("classifier", </w:t>
            </w:r>
            <w:proofErr w:type="spellStart"/>
            <w:r>
              <w:rPr>
                <w:rFonts w:ascii="Consolas" w:hAnsi="Consolas"/>
                <w:sz w:val="16"/>
              </w:rPr>
              <w:t>LogisticRegression</w:t>
            </w:r>
            <w:proofErr w:type="spellEnd"/>
            <w:r>
              <w:rPr>
                <w:rFonts w:ascii="Consolas" w:hAnsi="Consolas"/>
                <w:sz w:val="16"/>
              </w:rPr>
              <w:t>(</w:t>
            </w:r>
            <w:proofErr w:type="spellStart"/>
            <w:r>
              <w:rPr>
                <w:rFonts w:ascii="Consolas" w:hAnsi="Consolas"/>
                <w:sz w:val="16"/>
              </w:rPr>
              <w:t>max_iter</w:t>
            </w:r>
            <w:proofErr w:type="spellEnd"/>
            <w:r>
              <w:rPr>
                <w:rFonts w:ascii="Consolas" w:hAnsi="Consolas"/>
                <w:sz w:val="16"/>
              </w:rPr>
              <w:t>=1000))])</w:t>
            </w:r>
            <w:r>
              <w:rPr>
                <w:rFonts w:ascii="Consolas" w:hAnsi="Consolas"/>
                <w:sz w:val="16"/>
              </w:rPr>
              <w:br/>
            </w:r>
            <w:r>
              <w:rPr>
                <w:rFonts w:ascii="Consolas" w:hAnsi="Consolas"/>
                <w:sz w:val="16"/>
              </w:rPr>
              <w:br/>
            </w:r>
            <w:proofErr w:type="spellStart"/>
            <w:r>
              <w:rPr>
                <w:rFonts w:ascii="Consolas" w:hAnsi="Consolas"/>
                <w:sz w:val="16"/>
              </w:rPr>
              <w:t>model.fit</w:t>
            </w:r>
            <w:proofErr w:type="spellEnd"/>
            <w:r>
              <w:rPr>
                <w:rFonts w:ascii="Consolas" w:hAnsi="Consolas"/>
                <w:sz w:val="16"/>
              </w:rPr>
              <w:t>(</w:t>
            </w:r>
            <w:proofErr w:type="spellStart"/>
            <w:r>
              <w:rPr>
                <w:rFonts w:ascii="Consolas" w:hAnsi="Consolas"/>
                <w:sz w:val="16"/>
              </w:rPr>
              <w:t>X_train</w:t>
            </w:r>
            <w:proofErr w:type="spellEnd"/>
            <w:r>
              <w:rPr>
                <w:rFonts w:ascii="Consolas" w:hAnsi="Consolas"/>
                <w:sz w:val="16"/>
              </w:rPr>
              <w:t xml:space="preserve">, </w:t>
            </w:r>
            <w:proofErr w:type="spellStart"/>
            <w:r>
              <w:rPr>
                <w:rFonts w:ascii="Consolas" w:hAnsi="Consolas"/>
                <w:sz w:val="16"/>
              </w:rPr>
              <w:t>y_train</w:t>
            </w:r>
            <w:proofErr w:type="spellEnd"/>
            <w:r>
              <w:rPr>
                <w:rFonts w:ascii="Consolas" w:hAnsi="Consolas"/>
                <w:sz w:val="16"/>
              </w:rPr>
              <w:t>)</w:t>
            </w:r>
            <w:r>
              <w:rPr>
                <w:rFonts w:ascii="Consolas" w:hAnsi="Consolas"/>
                <w:sz w:val="16"/>
              </w:rPr>
              <w:br/>
            </w:r>
            <w:r>
              <w:rPr>
                <w:rFonts w:ascii="Consolas" w:hAnsi="Consolas"/>
                <w:sz w:val="16"/>
              </w:rPr>
              <w:br/>
              <w:t>pred = model.predict(X_test)</w:t>
            </w:r>
            <w:r>
              <w:rPr>
                <w:rFonts w:ascii="Consolas" w:hAnsi="Consolas"/>
                <w:sz w:val="16"/>
              </w:rPr>
              <w:br/>
            </w:r>
            <w:r>
              <w:rPr>
                <w:rFonts w:ascii="Consolas" w:hAnsi="Consolas"/>
                <w:sz w:val="16"/>
              </w:rPr>
              <w:br/>
              <w:t>print("Accuracy:", accuracy_score(y_test, pred))</w:t>
            </w:r>
            <w:r>
              <w:rPr>
                <w:rFonts w:ascii="Consolas" w:hAnsi="Consolas"/>
                <w:sz w:val="16"/>
              </w:rPr>
              <w:br/>
              <w:t>print(classification_report(y_test, pred))</w:t>
            </w:r>
            <w:r>
              <w:rPr>
                <w:rFonts w:ascii="Consolas" w:hAnsi="Consolas"/>
                <w:sz w:val="16"/>
              </w:rPr>
              <w:br/>
            </w:r>
            <w:r>
              <w:rPr>
                <w:rFonts w:ascii="Consolas" w:hAnsi="Consolas"/>
                <w:sz w:val="16"/>
              </w:rPr>
              <w:br/>
              <w:t>joblib.dump(model, "skill_classifier.pkl")</w:t>
            </w:r>
            <w:r>
              <w:rPr>
                <w:rFonts w:ascii="Consolas" w:hAnsi="Consolas"/>
                <w:sz w:val="16"/>
              </w:rPr>
              <w:br/>
              <w:t>print("Model saved successfully.")</w:t>
            </w:r>
          </w:p>
        </w:tc>
      </w:tr>
    </w:tbl>
    <w:p w14:paraId="24D0F901" w14:textId="77777777" w:rsidR="00B465A2" w:rsidRDefault="00B465A2"/>
    <w:p w14:paraId="7FED7294" w14:textId="77777777" w:rsidR="00B465A2" w:rsidRDefault="00000000">
      <w:pPr>
        <w:pStyle w:val="Heading2"/>
      </w:pPr>
      <w:r>
        <w:t>2.1 Loading the Saved Model</w:t>
      </w:r>
    </w:p>
    <w:tbl>
      <w:tblPr>
        <w:tblW w:w="0" w:type="auto"/>
        <w:jc w:val="center"/>
        <w:tblLook w:val="04A0" w:firstRow="1" w:lastRow="0" w:firstColumn="1" w:lastColumn="0" w:noHBand="0" w:noVBand="1"/>
      </w:tblPr>
      <w:tblGrid>
        <w:gridCol w:w="10080"/>
      </w:tblGrid>
      <w:tr w:rsidR="00B465A2" w14:paraId="78F87C9A" w14:textId="77777777">
        <w:trPr>
          <w:jc w:val="center"/>
        </w:trPr>
        <w:tc>
          <w:tcPr>
            <w:tcW w:w="10080" w:type="dxa"/>
            <w:shd w:val="clear" w:color="auto" w:fill="F2F2F2"/>
          </w:tcPr>
          <w:p w14:paraId="53518217" w14:textId="77777777" w:rsidR="00B465A2" w:rsidRDefault="00000000">
            <w:pPr>
              <w:spacing w:after="0"/>
            </w:pPr>
            <w:r>
              <w:rPr>
                <w:rFonts w:ascii="Consolas" w:hAnsi="Consolas"/>
                <w:sz w:val="16"/>
              </w:rPr>
              <w:t>import joblib</w:t>
            </w:r>
            <w:r>
              <w:rPr>
                <w:rFonts w:ascii="Consolas" w:hAnsi="Consolas"/>
                <w:sz w:val="16"/>
              </w:rPr>
              <w:br/>
            </w:r>
            <w:r>
              <w:rPr>
                <w:rFonts w:ascii="Consolas" w:hAnsi="Consolas"/>
                <w:sz w:val="16"/>
              </w:rPr>
              <w:br/>
              <w:t>model = joblib.load("skill_classifier.pkl")</w:t>
            </w:r>
            <w:r>
              <w:rPr>
                <w:rFonts w:ascii="Consolas" w:hAnsi="Consolas"/>
                <w:sz w:val="16"/>
              </w:rPr>
              <w:br/>
            </w:r>
            <w:r>
              <w:rPr>
                <w:rFonts w:ascii="Consolas" w:hAnsi="Consolas"/>
                <w:sz w:val="16"/>
              </w:rPr>
              <w:br/>
              <w:t>new_text = ["Python", "AWS", "SQL", "Power BI"]</w:t>
            </w:r>
            <w:r>
              <w:rPr>
                <w:rFonts w:ascii="Consolas" w:hAnsi="Consolas"/>
                <w:sz w:val="16"/>
              </w:rPr>
              <w:br/>
              <w:t>predictions = model.predict(new_text)</w:t>
            </w:r>
            <w:r>
              <w:rPr>
                <w:rFonts w:ascii="Consolas" w:hAnsi="Consolas"/>
                <w:sz w:val="16"/>
              </w:rPr>
              <w:br/>
            </w:r>
            <w:r>
              <w:rPr>
                <w:rFonts w:ascii="Consolas" w:hAnsi="Consolas"/>
                <w:sz w:val="16"/>
              </w:rPr>
              <w:br/>
              <w:t>for text, label in zip(new_text, predictions):</w:t>
            </w:r>
            <w:r>
              <w:rPr>
                <w:rFonts w:ascii="Consolas" w:hAnsi="Consolas"/>
                <w:sz w:val="16"/>
              </w:rPr>
              <w:br/>
              <w:t xml:space="preserve">    print(text, "-&gt;", label)</w:t>
            </w:r>
          </w:p>
        </w:tc>
      </w:tr>
    </w:tbl>
    <w:p w14:paraId="6FD10E63" w14:textId="77777777" w:rsidR="00B465A2" w:rsidRDefault="00B465A2"/>
    <w:p w14:paraId="28F29071" w14:textId="77777777" w:rsidR="00B465A2" w:rsidRDefault="00000000">
      <w:r>
        <w:br w:type="page"/>
      </w:r>
    </w:p>
    <w:p w14:paraId="7C9BFFEF" w14:textId="77777777" w:rsidR="00B465A2" w:rsidRDefault="00000000">
      <w:pPr>
        <w:pStyle w:val="Heading1"/>
      </w:pPr>
      <w:r>
        <w:lastRenderedPageBreak/>
        <w:t>3. Day 13 — Explanation and Evaluation</w:t>
      </w:r>
    </w:p>
    <w:p w14:paraId="07B67F92" w14:textId="77777777" w:rsidR="00B465A2" w:rsidRDefault="00000000">
      <w:pPr>
        <w:pStyle w:val="Heading2"/>
      </w:pPr>
      <w:r>
        <w:t>3.1 TF-IDF</w:t>
      </w:r>
    </w:p>
    <w:p w14:paraId="7F48AE5F" w14:textId="77777777" w:rsidR="00B465A2" w:rsidRDefault="00000000">
      <w:pPr>
        <w:spacing w:after="80" w:line="252" w:lineRule="auto"/>
      </w:pPr>
      <w:r>
        <w:t>TF-IDF (Term Frequency–Inverse Document Frequency) converts text into numerical features. It represents the importance of terms in the available text data and provides the feature representation required by the downstream classifier.</w:t>
      </w:r>
    </w:p>
    <w:p w14:paraId="22566468" w14:textId="77777777" w:rsidR="00B465A2" w:rsidRDefault="00000000">
      <w:pPr>
        <w:pStyle w:val="Heading2"/>
      </w:pPr>
      <w:r>
        <w:t>3.2 Logistic Regression</w:t>
      </w:r>
    </w:p>
    <w:p w14:paraId="6756A0DA" w14:textId="77777777" w:rsidR="00B465A2" w:rsidRDefault="00000000">
      <w:pPr>
        <w:spacing w:after="80" w:line="252" w:lineRule="auto"/>
      </w:pPr>
      <w:r>
        <w:t>Logistic Regression is used here as the supervised classification model. It receives the TF-IDF representation and learns a mapping between input text and the predefined categories.</w:t>
      </w:r>
    </w:p>
    <w:p w14:paraId="0165B872" w14:textId="77777777" w:rsidR="00B465A2" w:rsidRDefault="00000000">
      <w:pPr>
        <w:pStyle w:val="Heading2"/>
      </w:pPr>
      <w:r>
        <w:t>3.3 Pipeline</w:t>
      </w:r>
    </w:p>
    <w:p w14:paraId="36619A72" w14:textId="77777777" w:rsidR="00B465A2" w:rsidRDefault="00000000">
      <w:pPr>
        <w:spacing w:after="80" w:line="252" w:lineRule="auto"/>
      </w:pPr>
      <w:r>
        <w:t>The Pipeline combines TF-IDF and Logistic Regression into one reusable workflow. This helps ensure that the same text transformation is applied during both training and prediction.</w:t>
      </w:r>
    </w:p>
    <w:p w14:paraId="596EE79F" w14:textId="77777777" w:rsidR="00B465A2" w:rsidRDefault="00000000">
      <w:pPr>
        <w:pStyle w:val="Heading2"/>
      </w:pPr>
      <w:r>
        <w:t>3.4 Evaluation Code</w:t>
      </w:r>
    </w:p>
    <w:tbl>
      <w:tblPr>
        <w:tblW w:w="0" w:type="auto"/>
        <w:jc w:val="center"/>
        <w:tblLook w:val="04A0" w:firstRow="1" w:lastRow="0" w:firstColumn="1" w:lastColumn="0" w:noHBand="0" w:noVBand="1"/>
      </w:tblPr>
      <w:tblGrid>
        <w:gridCol w:w="10080"/>
      </w:tblGrid>
      <w:tr w:rsidR="00B465A2" w14:paraId="5DC85AD4" w14:textId="77777777">
        <w:trPr>
          <w:jc w:val="center"/>
        </w:trPr>
        <w:tc>
          <w:tcPr>
            <w:tcW w:w="10080" w:type="dxa"/>
            <w:shd w:val="clear" w:color="auto" w:fill="F2F2F2"/>
          </w:tcPr>
          <w:p w14:paraId="0EB8ACC3" w14:textId="77777777" w:rsidR="00B465A2" w:rsidRDefault="00000000">
            <w:pPr>
              <w:spacing w:after="0"/>
            </w:pPr>
            <w:r>
              <w:rPr>
                <w:rFonts w:ascii="Consolas" w:hAnsi="Consolas"/>
                <w:sz w:val="16"/>
              </w:rPr>
              <w:t>from sklearn.metrics import accuracy_score, classification_report</w:t>
            </w:r>
            <w:r>
              <w:rPr>
                <w:rFonts w:ascii="Consolas" w:hAnsi="Consolas"/>
                <w:sz w:val="16"/>
              </w:rPr>
              <w:br/>
            </w:r>
            <w:r>
              <w:rPr>
                <w:rFonts w:ascii="Consolas" w:hAnsi="Consolas"/>
                <w:sz w:val="16"/>
              </w:rPr>
              <w:br/>
              <w:t>accuracy = accuracy_score(y_test, pred)</w:t>
            </w:r>
            <w:r>
              <w:rPr>
                <w:rFonts w:ascii="Consolas" w:hAnsi="Consolas"/>
                <w:sz w:val="16"/>
              </w:rPr>
              <w:br/>
              <w:t>print("Accuracy:", accuracy)</w:t>
            </w:r>
            <w:r>
              <w:rPr>
                <w:rFonts w:ascii="Consolas" w:hAnsi="Consolas"/>
                <w:sz w:val="16"/>
              </w:rPr>
              <w:br/>
            </w:r>
            <w:r>
              <w:rPr>
                <w:rFonts w:ascii="Consolas" w:hAnsi="Consolas"/>
                <w:sz w:val="16"/>
              </w:rPr>
              <w:br/>
              <w:t>print(classification_report(y_test, pred))</w:t>
            </w:r>
          </w:p>
        </w:tc>
      </w:tr>
    </w:tbl>
    <w:p w14:paraId="6A515460" w14:textId="77777777" w:rsidR="00B465A2" w:rsidRDefault="00B465A2"/>
    <w:p w14:paraId="4D1ECD27" w14:textId="77777777" w:rsidR="00B465A2" w:rsidRDefault="00000000">
      <w:pPr>
        <w:pStyle w:val="Heading2"/>
      </w:pPr>
      <w:r>
        <w:t>3.5 Expected Classification</w:t>
      </w:r>
    </w:p>
    <w:p w14:paraId="31B128AF" w14:textId="77777777" w:rsidR="00B465A2" w:rsidRDefault="00000000">
      <w:pPr>
        <w:pStyle w:val="ListBullet"/>
        <w:spacing w:after="40"/>
      </w:pPr>
      <w:r>
        <w:t>Python → SKILL</w:t>
      </w:r>
    </w:p>
    <w:p w14:paraId="7472A168" w14:textId="77777777" w:rsidR="00B465A2" w:rsidRDefault="00000000">
      <w:pPr>
        <w:pStyle w:val="ListBullet"/>
        <w:spacing w:after="40"/>
      </w:pPr>
      <w:r>
        <w:t>SQL → DATABASE</w:t>
      </w:r>
    </w:p>
    <w:p w14:paraId="6CA6F8D5" w14:textId="77777777" w:rsidR="00B465A2" w:rsidRDefault="00000000">
      <w:pPr>
        <w:pStyle w:val="ListBullet"/>
        <w:spacing w:after="40"/>
      </w:pPr>
      <w:r>
        <w:t>AWS → CLOUD</w:t>
      </w:r>
    </w:p>
    <w:p w14:paraId="5CA4EC80" w14:textId="77777777" w:rsidR="00B465A2" w:rsidRDefault="00000000">
      <w:pPr>
        <w:pStyle w:val="ListBullet"/>
        <w:spacing w:after="40"/>
      </w:pPr>
      <w:r>
        <w:t>Power BI → BI_TOOL</w:t>
      </w:r>
    </w:p>
    <w:p w14:paraId="3E11E4B5" w14:textId="77777777" w:rsidR="00B465A2" w:rsidRDefault="00000000">
      <w:pPr>
        <w:spacing w:after="80" w:line="252" w:lineRule="auto"/>
      </w:pPr>
      <w:r>
        <w:t>These mappings are the examples specified by the assigned task. Actual model accuracy depends on the amount, balance and quality of the labeled training data.</w:t>
      </w:r>
    </w:p>
    <w:p w14:paraId="4F7FD768" w14:textId="77777777" w:rsidR="00B465A2" w:rsidRDefault="00000000">
      <w:pPr>
        <w:pStyle w:val="Heading2"/>
      </w:pPr>
      <w:r>
        <w:t>3.6 Day 13 Outcome</w:t>
      </w:r>
    </w:p>
    <w:p w14:paraId="7677A0F2" w14:textId="77777777" w:rsidR="00B465A2" w:rsidRDefault="00000000">
      <w:pPr>
        <w:spacing w:after="80" w:line="252" w:lineRule="auto"/>
      </w:pPr>
      <w:r>
        <w:t>At the end of Day 13, the project should have a trained supervised classifier and the required skill_classifier.pkl deliverable.</w:t>
      </w:r>
    </w:p>
    <w:p w14:paraId="666660E4" w14:textId="77777777" w:rsidR="00B465A2" w:rsidRDefault="00000000">
      <w:r>
        <w:br w:type="page"/>
      </w:r>
    </w:p>
    <w:p w14:paraId="00A00A23" w14:textId="77777777" w:rsidR="00B465A2" w:rsidRDefault="00000000">
      <w:pPr>
        <w:pStyle w:val="Heading1"/>
      </w:pPr>
      <w:r>
        <w:lastRenderedPageBreak/>
        <w:t>4. Day 14 — Advanced Transformer-Based Extraction</w:t>
      </w:r>
    </w:p>
    <w:p w14:paraId="16B18522" w14:textId="77777777" w:rsidR="00B465A2" w:rsidRDefault="00000000">
      <w:pPr>
        <w:spacing w:after="80" w:line="252" w:lineRule="auto"/>
      </w:pPr>
      <w:r>
        <w:t>The Day 14 task introduces transformer-based extraction as the advanced NLP component. It specifically mentions BERT, DistilBERT, RoBERTa and BERT-NER.</w:t>
      </w:r>
    </w:p>
    <w:p w14:paraId="334D2778" w14:textId="77777777" w:rsidR="00B465A2" w:rsidRDefault="00000000">
      <w:pPr>
        <w:pStyle w:val="Heading2"/>
      </w:pPr>
      <w:r>
        <w:t>4.1 Objective</w:t>
      </w:r>
    </w:p>
    <w:p w14:paraId="31EFFBD3" w14:textId="77777777" w:rsidR="00B465A2" w:rsidRDefault="00000000">
      <w:pPr>
        <w:pStyle w:val="ListBullet"/>
        <w:spacing w:after="40"/>
      </w:pPr>
      <w:r>
        <w:t>Understand the progression from traditional NLP to transformers.</w:t>
      </w:r>
    </w:p>
    <w:p w14:paraId="5E9CABF3" w14:textId="77777777" w:rsidR="00B465A2" w:rsidRDefault="00000000">
      <w:pPr>
        <w:pStyle w:val="ListBullet"/>
        <w:spacing w:after="40"/>
      </w:pPr>
      <w:r>
        <w:t>Build or fine-tune an existing transformer model for skill/entity extraction.</w:t>
      </w:r>
    </w:p>
    <w:p w14:paraId="3B7D66C0" w14:textId="77777777" w:rsidR="00B465A2" w:rsidRDefault="00000000">
      <w:pPr>
        <w:pStyle w:val="ListBullet"/>
        <w:spacing w:after="40"/>
      </w:pPr>
      <w:r>
        <w:t>Use a pretrained NER model as a baseline where appropriate.</w:t>
      </w:r>
    </w:p>
    <w:p w14:paraId="54DBB142" w14:textId="77777777" w:rsidR="00B465A2" w:rsidRDefault="00000000">
      <w:pPr>
        <w:pStyle w:val="ListBullet"/>
        <w:spacing w:after="40"/>
      </w:pPr>
      <w:r>
        <w:t>Compare the baseline with a custom skill model when possible.</w:t>
      </w:r>
    </w:p>
    <w:p w14:paraId="0B2C2532" w14:textId="77777777" w:rsidR="00B465A2" w:rsidRDefault="00000000">
      <w:pPr>
        <w:pStyle w:val="ListBullet"/>
        <w:spacing w:after="40"/>
      </w:pPr>
      <w:r>
        <w:t>Produce transformer_skill_extraction.ipynb.</w:t>
      </w:r>
    </w:p>
    <w:p w14:paraId="379B9813" w14:textId="77777777" w:rsidR="00B465A2" w:rsidRDefault="00000000">
      <w:pPr>
        <w:pStyle w:val="Heading2"/>
      </w:pPr>
      <w:r>
        <w:t>4.2 NLP Progression</w:t>
      </w:r>
    </w:p>
    <w:p w14:paraId="6725F17C" w14:textId="77777777" w:rsidR="00B465A2" w:rsidRDefault="00000000">
      <w:pPr>
        <w:spacing w:after="80" w:line="252" w:lineRule="auto"/>
        <w:jc w:val="center"/>
      </w:pPr>
      <w:r>
        <w:rPr>
          <w:b/>
        </w:rPr>
        <w:t>Traditional NLP → TF-IDF → Word Embeddings → NER → Transformers</w:t>
      </w:r>
    </w:p>
    <w:p w14:paraId="35AE010F" w14:textId="77777777" w:rsidR="00B465A2" w:rsidRDefault="00000000">
      <w:pPr>
        <w:pStyle w:val="Heading2"/>
      </w:pPr>
      <w:r>
        <w:t>4.3 Input and Expected Output</w:t>
      </w:r>
    </w:p>
    <w:tbl>
      <w:tblPr>
        <w:tblW w:w="0" w:type="auto"/>
        <w:jc w:val="center"/>
        <w:tblLook w:val="04A0" w:firstRow="1" w:lastRow="0" w:firstColumn="1" w:lastColumn="0" w:noHBand="0" w:noVBand="1"/>
      </w:tblPr>
      <w:tblGrid>
        <w:gridCol w:w="10080"/>
      </w:tblGrid>
      <w:tr w:rsidR="00B465A2" w14:paraId="04BD7390" w14:textId="77777777">
        <w:trPr>
          <w:jc w:val="center"/>
        </w:trPr>
        <w:tc>
          <w:tcPr>
            <w:tcW w:w="10080" w:type="dxa"/>
            <w:shd w:val="clear" w:color="auto" w:fill="F2F2F2"/>
          </w:tcPr>
          <w:p w14:paraId="6F6B5C36" w14:textId="77777777" w:rsidR="00B465A2" w:rsidRDefault="00000000">
            <w:pPr>
              <w:spacing w:after="0"/>
            </w:pPr>
            <w:r>
              <w:rPr>
                <w:rFonts w:ascii="Consolas" w:hAnsi="Consolas"/>
                <w:sz w:val="16"/>
              </w:rPr>
              <w:t>Input:</w:t>
            </w:r>
            <w:r>
              <w:rPr>
                <w:rFonts w:ascii="Consolas" w:hAnsi="Consolas"/>
                <w:sz w:val="16"/>
              </w:rPr>
              <w:br/>
              <w:t>"Experience with Python, SQL and AWS."</w:t>
            </w:r>
            <w:r>
              <w:rPr>
                <w:rFonts w:ascii="Consolas" w:hAnsi="Consolas"/>
                <w:sz w:val="16"/>
              </w:rPr>
              <w:br/>
            </w:r>
            <w:r>
              <w:rPr>
                <w:rFonts w:ascii="Consolas" w:hAnsi="Consolas"/>
                <w:sz w:val="16"/>
              </w:rPr>
              <w:br/>
              <w:t>Expected:</w:t>
            </w:r>
            <w:r>
              <w:rPr>
                <w:rFonts w:ascii="Consolas" w:hAnsi="Consolas"/>
                <w:sz w:val="16"/>
              </w:rPr>
              <w:br/>
              <w:t>Python -&gt; SKILL</w:t>
            </w:r>
            <w:r>
              <w:rPr>
                <w:rFonts w:ascii="Consolas" w:hAnsi="Consolas"/>
                <w:sz w:val="16"/>
              </w:rPr>
              <w:br/>
              <w:t>SQL -&gt; SKILL</w:t>
            </w:r>
            <w:r>
              <w:rPr>
                <w:rFonts w:ascii="Consolas" w:hAnsi="Consolas"/>
                <w:sz w:val="16"/>
              </w:rPr>
              <w:br/>
              <w:t>AWS -&gt; SKILL</w:t>
            </w:r>
          </w:p>
        </w:tc>
      </w:tr>
    </w:tbl>
    <w:p w14:paraId="73071D2C" w14:textId="77777777" w:rsidR="00B465A2" w:rsidRDefault="00B465A2"/>
    <w:p w14:paraId="72F71439" w14:textId="77777777" w:rsidR="00B465A2" w:rsidRDefault="00000000">
      <w:pPr>
        <w:pStyle w:val="Heading2"/>
      </w:pPr>
      <w:r>
        <w:t>4.4 Transformer Models Mentioned</w:t>
      </w:r>
    </w:p>
    <w:p w14:paraId="0BCFB6A3" w14:textId="77777777" w:rsidR="00B465A2" w:rsidRDefault="00000000">
      <w:pPr>
        <w:pStyle w:val="ListBullet"/>
        <w:spacing w:after="40"/>
      </w:pPr>
      <w:r>
        <w:t>BERT — transformer model used for contextual language representations.</w:t>
      </w:r>
    </w:p>
    <w:p w14:paraId="3A9E3C4B" w14:textId="77777777" w:rsidR="00B465A2" w:rsidRDefault="00000000">
      <w:pPr>
        <w:pStyle w:val="ListBullet"/>
        <w:spacing w:after="40"/>
      </w:pPr>
      <w:r>
        <w:t>DistilBERT — a smaller BERT-family model.</w:t>
      </w:r>
    </w:p>
    <w:p w14:paraId="637BE21C" w14:textId="77777777" w:rsidR="00B465A2" w:rsidRDefault="00000000">
      <w:pPr>
        <w:pStyle w:val="ListBullet"/>
        <w:spacing w:after="40"/>
      </w:pPr>
      <w:r>
        <w:t>RoBERTa — another transformer architecture used for language tasks.</w:t>
      </w:r>
    </w:p>
    <w:p w14:paraId="229E3659" w14:textId="77777777" w:rsidR="00B465A2" w:rsidRDefault="00000000">
      <w:pPr>
        <w:pStyle w:val="ListBullet"/>
        <w:spacing w:after="40"/>
      </w:pPr>
      <w:r>
        <w:t>BERT-NER — a BERT-based approach for named entity recognition.</w:t>
      </w:r>
    </w:p>
    <w:p w14:paraId="2A97B692" w14:textId="77777777" w:rsidR="00B465A2" w:rsidRDefault="00000000">
      <w:pPr>
        <w:spacing w:after="80" w:line="252" w:lineRule="auto"/>
      </w:pPr>
      <w:r>
        <w:t>The supplied task names these approaches but does not specify a single checkpoint, training dataset, or measured result.</w:t>
      </w:r>
    </w:p>
    <w:p w14:paraId="1943C866" w14:textId="77777777" w:rsidR="00B465A2" w:rsidRDefault="00000000">
      <w:r>
        <w:br w:type="page"/>
      </w:r>
    </w:p>
    <w:p w14:paraId="586B9DDC" w14:textId="77777777" w:rsidR="00B465A2" w:rsidRDefault="00000000">
      <w:pPr>
        <w:pStyle w:val="Heading1"/>
      </w:pPr>
      <w:r>
        <w:lastRenderedPageBreak/>
        <w:t>5. Day 14 — Important Transformer Code</w:t>
      </w:r>
    </w:p>
    <w:p w14:paraId="3393F297" w14:textId="77777777" w:rsidR="00B465A2" w:rsidRDefault="00000000">
      <w:pPr>
        <w:spacing w:after="80" w:line="252" w:lineRule="auto"/>
      </w:pPr>
      <w:r>
        <w:t>A pretrained NER pipeline can be used as a baseline. Its output depends on the selected pretrained checkpoint. A general NER model should therefore not be assumed to label every technology as SKILL.</w:t>
      </w:r>
    </w:p>
    <w:tbl>
      <w:tblPr>
        <w:tblW w:w="0" w:type="auto"/>
        <w:jc w:val="center"/>
        <w:tblLook w:val="04A0" w:firstRow="1" w:lastRow="0" w:firstColumn="1" w:lastColumn="0" w:noHBand="0" w:noVBand="1"/>
      </w:tblPr>
      <w:tblGrid>
        <w:gridCol w:w="10080"/>
      </w:tblGrid>
      <w:tr w:rsidR="00B465A2" w14:paraId="7F61D035" w14:textId="77777777">
        <w:trPr>
          <w:jc w:val="center"/>
        </w:trPr>
        <w:tc>
          <w:tcPr>
            <w:tcW w:w="10080" w:type="dxa"/>
            <w:shd w:val="clear" w:color="auto" w:fill="F2F2F2"/>
          </w:tcPr>
          <w:p w14:paraId="4DCE5363" w14:textId="77777777" w:rsidR="00B465A2" w:rsidRDefault="00000000">
            <w:pPr>
              <w:spacing w:after="0"/>
            </w:pPr>
            <w:r>
              <w:rPr>
                <w:rFonts w:ascii="Consolas" w:hAnsi="Consolas"/>
                <w:sz w:val="16"/>
              </w:rPr>
              <w:t># Install if required:</w:t>
            </w:r>
            <w:r>
              <w:rPr>
                <w:rFonts w:ascii="Consolas" w:hAnsi="Consolas"/>
                <w:sz w:val="16"/>
              </w:rPr>
              <w:br/>
              <w:t># pip install transformers torch</w:t>
            </w:r>
            <w:r>
              <w:rPr>
                <w:rFonts w:ascii="Consolas" w:hAnsi="Consolas"/>
                <w:sz w:val="16"/>
              </w:rPr>
              <w:br/>
            </w:r>
            <w:r>
              <w:rPr>
                <w:rFonts w:ascii="Consolas" w:hAnsi="Consolas"/>
                <w:sz w:val="16"/>
              </w:rPr>
              <w:br/>
              <w:t>from transformers import pipeline</w:t>
            </w:r>
            <w:r>
              <w:rPr>
                <w:rFonts w:ascii="Consolas" w:hAnsi="Consolas"/>
                <w:sz w:val="16"/>
              </w:rPr>
              <w:br/>
            </w:r>
            <w:r>
              <w:rPr>
                <w:rFonts w:ascii="Consolas" w:hAnsi="Consolas"/>
                <w:sz w:val="16"/>
              </w:rPr>
              <w:br/>
              <w:t>ner = pipeline(</w:t>
            </w:r>
            <w:r>
              <w:rPr>
                <w:rFonts w:ascii="Consolas" w:hAnsi="Consolas"/>
                <w:sz w:val="16"/>
              </w:rPr>
              <w:br/>
              <w:t xml:space="preserve">    "ner",</w:t>
            </w:r>
            <w:r>
              <w:rPr>
                <w:rFonts w:ascii="Consolas" w:hAnsi="Consolas"/>
                <w:sz w:val="16"/>
              </w:rPr>
              <w:br/>
              <w:t xml:space="preserve">    aggregation_strategy="simple"</w:t>
            </w:r>
            <w:r>
              <w:rPr>
                <w:rFonts w:ascii="Consolas" w:hAnsi="Consolas"/>
                <w:sz w:val="16"/>
              </w:rPr>
              <w:br/>
              <w:t>)</w:t>
            </w:r>
            <w:r>
              <w:rPr>
                <w:rFonts w:ascii="Consolas" w:hAnsi="Consolas"/>
                <w:sz w:val="16"/>
              </w:rPr>
              <w:br/>
            </w:r>
            <w:r>
              <w:rPr>
                <w:rFonts w:ascii="Consolas" w:hAnsi="Consolas"/>
                <w:sz w:val="16"/>
              </w:rPr>
              <w:br/>
              <w:t>text = "Experience with Python, SQL and AWS."</w:t>
            </w:r>
            <w:r>
              <w:rPr>
                <w:rFonts w:ascii="Consolas" w:hAnsi="Consolas"/>
                <w:sz w:val="16"/>
              </w:rPr>
              <w:br/>
            </w:r>
            <w:r>
              <w:rPr>
                <w:rFonts w:ascii="Consolas" w:hAnsi="Consolas"/>
                <w:sz w:val="16"/>
              </w:rPr>
              <w:br/>
              <w:t>entities = ner(text)</w:t>
            </w:r>
            <w:r>
              <w:rPr>
                <w:rFonts w:ascii="Consolas" w:hAnsi="Consolas"/>
                <w:sz w:val="16"/>
              </w:rPr>
              <w:br/>
            </w:r>
            <w:r>
              <w:rPr>
                <w:rFonts w:ascii="Consolas" w:hAnsi="Consolas"/>
                <w:sz w:val="16"/>
              </w:rPr>
              <w:br/>
              <w:t>for entity in entities:</w:t>
            </w:r>
            <w:r>
              <w:rPr>
                <w:rFonts w:ascii="Consolas" w:hAnsi="Consolas"/>
                <w:sz w:val="16"/>
              </w:rPr>
              <w:br/>
              <w:t xml:space="preserve">    print(entity)</w:t>
            </w:r>
          </w:p>
        </w:tc>
      </w:tr>
    </w:tbl>
    <w:p w14:paraId="667D79E3" w14:textId="77777777" w:rsidR="00B465A2" w:rsidRDefault="00B465A2"/>
    <w:p w14:paraId="76B9E462" w14:textId="77777777" w:rsidR="00B465A2" w:rsidRDefault="00000000">
      <w:pPr>
        <w:pStyle w:val="Heading2"/>
      </w:pPr>
      <w:r>
        <w:t>5.1 Reading the Entity Results</w:t>
      </w:r>
    </w:p>
    <w:tbl>
      <w:tblPr>
        <w:tblW w:w="0" w:type="auto"/>
        <w:jc w:val="center"/>
        <w:tblLook w:val="04A0" w:firstRow="1" w:lastRow="0" w:firstColumn="1" w:lastColumn="0" w:noHBand="0" w:noVBand="1"/>
      </w:tblPr>
      <w:tblGrid>
        <w:gridCol w:w="10080"/>
      </w:tblGrid>
      <w:tr w:rsidR="00B465A2" w14:paraId="22A45A57" w14:textId="77777777">
        <w:trPr>
          <w:jc w:val="center"/>
        </w:trPr>
        <w:tc>
          <w:tcPr>
            <w:tcW w:w="10080" w:type="dxa"/>
            <w:shd w:val="clear" w:color="auto" w:fill="F2F2F2"/>
          </w:tcPr>
          <w:p w14:paraId="547B8B85" w14:textId="77777777" w:rsidR="00B465A2" w:rsidRDefault="00000000">
            <w:pPr>
              <w:spacing w:after="0"/>
            </w:pPr>
            <w:r>
              <w:rPr>
                <w:rFonts w:ascii="Consolas" w:hAnsi="Consolas"/>
                <w:sz w:val="16"/>
              </w:rPr>
              <w:t>for entity in entities:</w:t>
            </w:r>
            <w:r>
              <w:rPr>
                <w:rFonts w:ascii="Consolas" w:hAnsi="Consolas"/>
                <w:sz w:val="16"/>
              </w:rPr>
              <w:br/>
              <w:t xml:space="preserve">    word = entity["word"]</w:t>
            </w:r>
            <w:r>
              <w:rPr>
                <w:rFonts w:ascii="Consolas" w:hAnsi="Consolas"/>
                <w:sz w:val="16"/>
              </w:rPr>
              <w:br/>
              <w:t xml:space="preserve">    label = entity["entity_group"]</w:t>
            </w:r>
            <w:r>
              <w:rPr>
                <w:rFonts w:ascii="Consolas" w:hAnsi="Consolas"/>
                <w:sz w:val="16"/>
              </w:rPr>
              <w:br/>
              <w:t xml:space="preserve">    score = entity["score"]</w:t>
            </w:r>
            <w:r>
              <w:rPr>
                <w:rFonts w:ascii="Consolas" w:hAnsi="Consolas"/>
                <w:sz w:val="16"/>
              </w:rPr>
              <w:br/>
            </w:r>
            <w:r>
              <w:rPr>
                <w:rFonts w:ascii="Consolas" w:hAnsi="Consolas"/>
                <w:sz w:val="16"/>
              </w:rPr>
              <w:br/>
              <w:t xml:space="preserve">    print(f"{word} -&gt; {label} ({score:.2f})")</w:t>
            </w:r>
          </w:p>
        </w:tc>
      </w:tr>
    </w:tbl>
    <w:p w14:paraId="162A7A19" w14:textId="77777777" w:rsidR="00B465A2" w:rsidRDefault="00B465A2"/>
    <w:p w14:paraId="769AD749" w14:textId="77777777" w:rsidR="00B465A2" w:rsidRDefault="00000000">
      <w:pPr>
        <w:pStyle w:val="Heading2"/>
      </w:pPr>
      <w:r>
        <w:t>5.2 Custom SKILL Labeling Concept</w:t>
      </w:r>
    </w:p>
    <w:tbl>
      <w:tblPr>
        <w:tblW w:w="0" w:type="auto"/>
        <w:jc w:val="center"/>
        <w:tblLook w:val="04A0" w:firstRow="1" w:lastRow="0" w:firstColumn="1" w:lastColumn="0" w:noHBand="0" w:noVBand="1"/>
      </w:tblPr>
      <w:tblGrid>
        <w:gridCol w:w="10080"/>
      </w:tblGrid>
      <w:tr w:rsidR="00B465A2" w14:paraId="5AEADCD1" w14:textId="77777777">
        <w:trPr>
          <w:jc w:val="center"/>
        </w:trPr>
        <w:tc>
          <w:tcPr>
            <w:tcW w:w="10080" w:type="dxa"/>
            <w:shd w:val="clear" w:color="auto" w:fill="F2F2F2"/>
          </w:tcPr>
          <w:p w14:paraId="2D42134B" w14:textId="77777777" w:rsidR="00B465A2" w:rsidRDefault="00000000">
            <w:pPr>
              <w:spacing w:after="0"/>
            </w:pPr>
            <w:r>
              <w:rPr>
                <w:rFonts w:ascii="Consolas" w:hAnsi="Consolas"/>
                <w:sz w:val="16"/>
              </w:rPr>
              <w:t>labels = [</w:t>
            </w:r>
            <w:r>
              <w:rPr>
                <w:rFonts w:ascii="Consolas" w:hAnsi="Consolas"/>
                <w:sz w:val="16"/>
              </w:rPr>
              <w:br/>
              <w:t xml:space="preserve">    "O",</w:t>
            </w:r>
            <w:r>
              <w:rPr>
                <w:rFonts w:ascii="Consolas" w:hAnsi="Consolas"/>
                <w:sz w:val="16"/>
              </w:rPr>
              <w:br/>
              <w:t xml:space="preserve">    "B-SKILL",</w:t>
            </w:r>
            <w:r>
              <w:rPr>
                <w:rFonts w:ascii="Consolas" w:hAnsi="Consolas"/>
                <w:sz w:val="16"/>
              </w:rPr>
              <w:br/>
              <w:t xml:space="preserve">    "I-SKILL"</w:t>
            </w:r>
            <w:r>
              <w:rPr>
                <w:rFonts w:ascii="Consolas" w:hAnsi="Consolas"/>
                <w:sz w:val="16"/>
              </w:rPr>
              <w:br/>
              <w:t>]</w:t>
            </w:r>
            <w:r>
              <w:rPr>
                <w:rFonts w:ascii="Consolas" w:hAnsi="Consolas"/>
                <w:sz w:val="16"/>
              </w:rPr>
              <w:br/>
            </w:r>
            <w:r>
              <w:rPr>
                <w:rFonts w:ascii="Consolas" w:hAnsi="Consolas"/>
                <w:sz w:val="16"/>
              </w:rPr>
              <w:br/>
              <w:t># Example:</w:t>
            </w:r>
            <w:r>
              <w:rPr>
                <w:rFonts w:ascii="Consolas" w:hAnsi="Consolas"/>
                <w:sz w:val="16"/>
              </w:rPr>
              <w:br/>
              <w:t># "Experience with Python and Power BI"</w:t>
            </w:r>
            <w:r>
              <w:rPr>
                <w:rFonts w:ascii="Consolas" w:hAnsi="Consolas"/>
                <w:sz w:val="16"/>
              </w:rPr>
              <w:br/>
              <w:t># Experience -&gt; O</w:t>
            </w:r>
            <w:r>
              <w:rPr>
                <w:rFonts w:ascii="Consolas" w:hAnsi="Consolas"/>
                <w:sz w:val="16"/>
              </w:rPr>
              <w:br/>
              <w:t># with       -&gt; O</w:t>
            </w:r>
            <w:r>
              <w:rPr>
                <w:rFonts w:ascii="Consolas" w:hAnsi="Consolas"/>
                <w:sz w:val="16"/>
              </w:rPr>
              <w:br/>
              <w:t># Python     -&gt; B-SKILL</w:t>
            </w:r>
            <w:r>
              <w:rPr>
                <w:rFonts w:ascii="Consolas" w:hAnsi="Consolas"/>
                <w:sz w:val="16"/>
              </w:rPr>
              <w:br/>
              <w:t># and        -&gt; O</w:t>
            </w:r>
            <w:r>
              <w:rPr>
                <w:rFonts w:ascii="Consolas" w:hAnsi="Consolas"/>
                <w:sz w:val="16"/>
              </w:rPr>
              <w:br/>
              <w:t># Power      -&gt; B-SKILL</w:t>
            </w:r>
            <w:r>
              <w:rPr>
                <w:rFonts w:ascii="Consolas" w:hAnsi="Consolas"/>
                <w:sz w:val="16"/>
              </w:rPr>
              <w:br/>
              <w:t># BI         -&gt; I-SKILL</w:t>
            </w:r>
          </w:p>
        </w:tc>
      </w:tr>
    </w:tbl>
    <w:p w14:paraId="7F261D15" w14:textId="77777777" w:rsidR="00B465A2" w:rsidRDefault="00B465A2"/>
    <w:p w14:paraId="7436A2B1" w14:textId="77777777" w:rsidR="00B465A2" w:rsidRDefault="00000000">
      <w:pPr>
        <w:spacing w:after="80" w:line="252" w:lineRule="auto"/>
      </w:pPr>
      <w:r>
        <w:t>For a dedicated skill extractor, the training annotations must identify skill spans with the SKILL label. This is what connects transformer NER to the specific objective of skill extraction.</w:t>
      </w:r>
    </w:p>
    <w:p w14:paraId="6F0C4813" w14:textId="77777777" w:rsidR="00B465A2" w:rsidRDefault="00000000">
      <w:pPr>
        <w:pStyle w:val="Heading2"/>
      </w:pPr>
      <w:r>
        <w:t>5.3 Deliverable</w:t>
      </w:r>
    </w:p>
    <w:tbl>
      <w:tblPr>
        <w:tblW w:w="0" w:type="auto"/>
        <w:jc w:val="center"/>
        <w:tblLook w:val="04A0" w:firstRow="1" w:lastRow="0" w:firstColumn="1" w:lastColumn="0" w:noHBand="0" w:noVBand="1"/>
      </w:tblPr>
      <w:tblGrid>
        <w:gridCol w:w="10080"/>
      </w:tblGrid>
      <w:tr w:rsidR="00B465A2" w14:paraId="416296C0" w14:textId="77777777">
        <w:trPr>
          <w:jc w:val="center"/>
        </w:trPr>
        <w:tc>
          <w:tcPr>
            <w:tcW w:w="10080" w:type="dxa"/>
            <w:shd w:val="clear" w:color="auto" w:fill="F2F2F2"/>
          </w:tcPr>
          <w:p w14:paraId="4535F0C5" w14:textId="77777777" w:rsidR="00B465A2" w:rsidRDefault="00000000">
            <w:pPr>
              <w:spacing w:after="0"/>
            </w:pPr>
            <w:r>
              <w:rPr>
                <w:rFonts w:ascii="Consolas" w:hAnsi="Consolas"/>
                <w:sz w:val="16"/>
              </w:rPr>
              <w:t>transformer_skill_extraction.ipynb</w:t>
            </w:r>
          </w:p>
        </w:tc>
      </w:tr>
    </w:tbl>
    <w:p w14:paraId="7E3E0DC7" w14:textId="77777777" w:rsidR="00B465A2" w:rsidRDefault="00B465A2"/>
    <w:p w14:paraId="2DA376D1" w14:textId="77777777" w:rsidR="00B465A2" w:rsidRDefault="00000000">
      <w:r>
        <w:br w:type="page"/>
      </w:r>
    </w:p>
    <w:p w14:paraId="7311FC93" w14:textId="77777777" w:rsidR="00B465A2" w:rsidRDefault="00000000">
      <w:pPr>
        <w:pStyle w:val="Heading1"/>
      </w:pPr>
      <w:r>
        <w:lastRenderedPageBreak/>
        <w:t>6. Day 13 vs Day 14 and Conclusion</w:t>
      </w:r>
    </w:p>
    <w:p w14:paraId="14138CA4" w14:textId="77777777" w:rsidR="00B465A2" w:rsidRDefault="00000000">
      <w:pPr>
        <w:pStyle w:val="Heading2"/>
      </w:pPr>
      <w:r>
        <w:t>6.1 Comparison</w:t>
      </w:r>
    </w:p>
    <w:tbl>
      <w:tblPr>
        <w:tblStyle w:val="TableGrid"/>
        <w:tblW w:w="0" w:type="auto"/>
        <w:jc w:val="center"/>
        <w:tblLook w:val="04A0" w:firstRow="1" w:lastRow="0" w:firstColumn="1" w:lastColumn="0" w:noHBand="0" w:noVBand="1"/>
      </w:tblPr>
      <w:tblGrid>
        <w:gridCol w:w="3360"/>
        <w:gridCol w:w="3360"/>
        <w:gridCol w:w="3360"/>
      </w:tblGrid>
      <w:tr w:rsidR="00B465A2" w14:paraId="4BBD9054" w14:textId="77777777">
        <w:trPr>
          <w:jc w:val="center"/>
        </w:trPr>
        <w:tc>
          <w:tcPr>
            <w:tcW w:w="3360" w:type="dxa"/>
          </w:tcPr>
          <w:p w14:paraId="4D071F28" w14:textId="77777777" w:rsidR="00B465A2" w:rsidRDefault="00000000">
            <w:r>
              <w:t>Aspect</w:t>
            </w:r>
          </w:p>
        </w:tc>
        <w:tc>
          <w:tcPr>
            <w:tcW w:w="3360" w:type="dxa"/>
          </w:tcPr>
          <w:p w14:paraId="2543287C" w14:textId="77777777" w:rsidR="00B465A2" w:rsidRDefault="00000000">
            <w:r>
              <w:t>Day 13</w:t>
            </w:r>
          </w:p>
        </w:tc>
        <w:tc>
          <w:tcPr>
            <w:tcW w:w="3360" w:type="dxa"/>
          </w:tcPr>
          <w:p w14:paraId="1C74E68E" w14:textId="77777777" w:rsidR="00B465A2" w:rsidRDefault="00000000">
            <w:r>
              <w:t>Day 14</w:t>
            </w:r>
          </w:p>
        </w:tc>
      </w:tr>
      <w:tr w:rsidR="00B465A2" w14:paraId="65283F8D" w14:textId="77777777">
        <w:trPr>
          <w:jc w:val="center"/>
        </w:trPr>
        <w:tc>
          <w:tcPr>
            <w:tcW w:w="3360" w:type="dxa"/>
          </w:tcPr>
          <w:p w14:paraId="4256CFF1" w14:textId="77777777" w:rsidR="00B465A2" w:rsidRDefault="00000000">
            <w:r>
              <w:t>Approach</w:t>
            </w:r>
          </w:p>
        </w:tc>
        <w:tc>
          <w:tcPr>
            <w:tcW w:w="3360" w:type="dxa"/>
          </w:tcPr>
          <w:p w14:paraId="177419D5" w14:textId="77777777" w:rsidR="00B465A2" w:rsidRDefault="00000000">
            <w:r>
              <w:t>TF-IDF + Logistic Regression</w:t>
            </w:r>
          </w:p>
        </w:tc>
        <w:tc>
          <w:tcPr>
            <w:tcW w:w="3360" w:type="dxa"/>
          </w:tcPr>
          <w:p w14:paraId="5C0FCC94" w14:textId="77777777" w:rsidR="00B465A2" w:rsidRDefault="00000000">
            <w:r>
              <w:t>Transformer-based extraction</w:t>
            </w:r>
          </w:p>
        </w:tc>
      </w:tr>
      <w:tr w:rsidR="00B465A2" w14:paraId="4DA689E0" w14:textId="77777777">
        <w:trPr>
          <w:jc w:val="center"/>
        </w:trPr>
        <w:tc>
          <w:tcPr>
            <w:tcW w:w="3360" w:type="dxa"/>
          </w:tcPr>
          <w:p w14:paraId="541AF2BE" w14:textId="77777777" w:rsidR="00B465A2" w:rsidRDefault="00000000">
            <w:r>
              <w:t>Input</w:t>
            </w:r>
          </w:p>
        </w:tc>
        <w:tc>
          <w:tcPr>
            <w:tcW w:w="3360" w:type="dxa"/>
          </w:tcPr>
          <w:p w14:paraId="28DF39CB" w14:textId="77777777" w:rsidR="00B465A2" w:rsidRDefault="00000000">
            <w:r>
              <w:t>Labeled text/entity examples</w:t>
            </w:r>
          </w:p>
        </w:tc>
        <w:tc>
          <w:tcPr>
            <w:tcW w:w="3360" w:type="dxa"/>
          </w:tcPr>
          <w:p w14:paraId="16B8E143" w14:textId="77777777" w:rsidR="00B465A2" w:rsidRDefault="00000000">
            <w:r>
              <w:t>Natural-language text</w:t>
            </w:r>
          </w:p>
        </w:tc>
      </w:tr>
      <w:tr w:rsidR="00B465A2" w14:paraId="0F91C380" w14:textId="77777777">
        <w:trPr>
          <w:jc w:val="center"/>
        </w:trPr>
        <w:tc>
          <w:tcPr>
            <w:tcW w:w="3360" w:type="dxa"/>
          </w:tcPr>
          <w:p w14:paraId="09043B9B" w14:textId="77777777" w:rsidR="00B465A2" w:rsidRDefault="00000000">
            <w:r>
              <w:t>Goal</w:t>
            </w:r>
          </w:p>
        </w:tc>
        <w:tc>
          <w:tcPr>
            <w:tcW w:w="3360" w:type="dxa"/>
          </w:tcPr>
          <w:p w14:paraId="026F6C00" w14:textId="77777777" w:rsidR="00B465A2" w:rsidRDefault="00000000">
            <w:r>
              <w:t>Classify text into categories</w:t>
            </w:r>
          </w:p>
        </w:tc>
        <w:tc>
          <w:tcPr>
            <w:tcW w:w="3360" w:type="dxa"/>
          </w:tcPr>
          <w:p w14:paraId="078EE271" w14:textId="77777777" w:rsidR="00B465A2" w:rsidRDefault="00000000">
            <w:r>
              <w:t>Extract entities/skills</w:t>
            </w:r>
          </w:p>
        </w:tc>
      </w:tr>
      <w:tr w:rsidR="00B465A2" w14:paraId="0FD9C8C2" w14:textId="77777777">
        <w:trPr>
          <w:jc w:val="center"/>
        </w:trPr>
        <w:tc>
          <w:tcPr>
            <w:tcW w:w="3360" w:type="dxa"/>
          </w:tcPr>
          <w:p w14:paraId="6605C3AE" w14:textId="77777777" w:rsidR="00B465A2" w:rsidRDefault="00000000">
            <w:r>
              <w:t>Model</w:t>
            </w:r>
          </w:p>
        </w:tc>
        <w:tc>
          <w:tcPr>
            <w:tcW w:w="3360" w:type="dxa"/>
          </w:tcPr>
          <w:p w14:paraId="0630D207" w14:textId="77777777" w:rsidR="00B465A2" w:rsidRDefault="00000000">
            <w:r>
              <w:t>Traditional supervised ML</w:t>
            </w:r>
          </w:p>
        </w:tc>
        <w:tc>
          <w:tcPr>
            <w:tcW w:w="3360" w:type="dxa"/>
          </w:tcPr>
          <w:p w14:paraId="19F6103E" w14:textId="77777777" w:rsidR="00B465A2" w:rsidRDefault="00000000">
            <w:r>
              <w:t>Pretrained/fine-tuned transformer</w:t>
            </w:r>
          </w:p>
        </w:tc>
      </w:tr>
      <w:tr w:rsidR="00B465A2" w14:paraId="230C98DF" w14:textId="77777777">
        <w:trPr>
          <w:jc w:val="center"/>
        </w:trPr>
        <w:tc>
          <w:tcPr>
            <w:tcW w:w="3360" w:type="dxa"/>
          </w:tcPr>
          <w:p w14:paraId="30F770BA" w14:textId="77777777" w:rsidR="00B465A2" w:rsidRDefault="00000000">
            <w:r>
              <w:t>Deliverable</w:t>
            </w:r>
          </w:p>
        </w:tc>
        <w:tc>
          <w:tcPr>
            <w:tcW w:w="3360" w:type="dxa"/>
          </w:tcPr>
          <w:p w14:paraId="1FAC5688" w14:textId="77777777" w:rsidR="00B465A2" w:rsidRDefault="00000000">
            <w:r>
              <w:t>skill_classifier.pkl</w:t>
            </w:r>
          </w:p>
        </w:tc>
        <w:tc>
          <w:tcPr>
            <w:tcW w:w="3360" w:type="dxa"/>
          </w:tcPr>
          <w:p w14:paraId="31805368" w14:textId="77777777" w:rsidR="00B465A2" w:rsidRDefault="00000000">
            <w:r>
              <w:t>transformer_skill_extraction.ipynb</w:t>
            </w:r>
          </w:p>
        </w:tc>
      </w:tr>
    </w:tbl>
    <w:p w14:paraId="35515F8E" w14:textId="77777777" w:rsidR="00B465A2" w:rsidRDefault="00000000">
      <w:pPr>
        <w:pStyle w:val="Heading2"/>
      </w:pPr>
      <w:r>
        <w:t>6.2 Learning Outcomes</w:t>
      </w:r>
    </w:p>
    <w:p w14:paraId="0DCB9B70" w14:textId="77777777" w:rsidR="00B465A2" w:rsidRDefault="00000000">
      <w:pPr>
        <w:pStyle w:val="ListBullet"/>
        <w:spacing w:after="40"/>
      </w:pPr>
      <w:r>
        <w:t>Created labeled data for supervised text classification.</w:t>
      </w:r>
    </w:p>
    <w:p w14:paraId="5716CACA" w14:textId="77777777" w:rsidR="00B465A2" w:rsidRDefault="00000000">
      <w:pPr>
        <w:pStyle w:val="ListBullet"/>
        <w:spacing w:after="40"/>
      </w:pPr>
      <w:r>
        <w:t>Understood the TF-IDF feature-extraction stage.</w:t>
      </w:r>
    </w:p>
    <w:p w14:paraId="206E7C94" w14:textId="77777777" w:rsidR="00B465A2" w:rsidRDefault="00000000">
      <w:pPr>
        <w:pStyle w:val="ListBullet"/>
        <w:spacing w:after="40"/>
      </w:pPr>
      <w:r>
        <w:t>Implemented Logistic Regression in a Pipeline.</w:t>
      </w:r>
    </w:p>
    <w:p w14:paraId="49AE0166" w14:textId="77777777" w:rsidR="00B465A2" w:rsidRDefault="00000000">
      <w:pPr>
        <w:pStyle w:val="ListBullet"/>
        <w:spacing w:after="40"/>
      </w:pPr>
      <w:r>
        <w:t>Saved and loaded a trained ML model.</w:t>
      </w:r>
    </w:p>
    <w:p w14:paraId="33787268" w14:textId="77777777" w:rsidR="00B465A2" w:rsidRDefault="00000000">
      <w:pPr>
        <w:pStyle w:val="ListBullet"/>
        <w:spacing w:after="40"/>
      </w:pPr>
      <w:r>
        <w:t>Understood the progression from TF-IDF and NER to transformers.</w:t>
      </w:r>
    </w:p>
    <w:p w14:paraId="2EC9DD25" w14:textId="77777777" w:rsidR="00B465A2" w:rsidRDefault="00000000">
      <w:pPr>
        <w:pStyle w:val="ListBullet"/>
        <w:spacing w:after="40"/>
      </w:pPr>
      <w:r>
        <w:t>Used a pretrained NER pipeline as a baseline.</w:t>
      </w:r>
    </w:p>
    <w:p w14:paraId="1135945C" w14:textId="77777777" w:rsidR="00B465A2" w:rsidRDefault="00000000">
      <w:pPr>
        <w:pStyle w:val="ListBullet"/>
        <w:spacing w:after="40"/>
      </w:pPr>
      <w:r>
        <w:t>Understood why custom SKILL annotations are important for a dedicated skill extractor.</w:t>
      </w:r>
    </w:p>
    <w:p w14:paraId="4F893E93" w14:textId="77777777" w:rsidR="00B465A2" w:rsidRDefault="00000000">
      <w:pPr>
        <w:pStyle w:val="Heading2"/>
      </w:pPr>
      <w:r>
        <w:t>6.3 Conclusion</w:t>
      </w:r>
    </w:p>
    <w:p w14:paraId="5F326D3C" w14:textId="77777777" w:rsidR="00B465A2" w:rsidRDefault="00000000">
      <w:pPr>
        <w:spacing w:after="80" w:line="252" w:lineRule="auto"/>
      </w:pPr>
      <w:r>
        <w:t>Day 13 establishes a conventional machine-learning solution for categorizing skill-related text. Day 14 extends the NLP workflow to transformer-based entity extraction, where the goal is to identify relevant spans inside natural-language job text. Together, the tasks demonstrate a progression from feature-based supervised classification to contextual transformer-based NLP.</w:t>
      </w:r>
    </w:p>
    <w:p w14:paraId="2C957CDA" w14:textId="77777777" w:rsidR="00B465A2" w:rsidRDefault="00000000">
      <w:pPr>
        <w:pStyle w:val="Heading2"/>
      </w:pPr>
      <w:r>
        <w:t>6.4 Source Note</w:t>
      </w:r>
    </w:p>
    <w:p w14:paraId="7DE379CE" w14:textId="77777777" w:rsidR="00B465A2" w:rsidRDefault="00000000">
      <w:pPr>
        <w:spacing w:after="80" w:line="252" w:lineRule="auto"/>
      </w:pPr>
      <w:r>
        <w:t>This report is based on the supplied DAY 13 &amp; 14 Task.pdf. The document defines the tasks, examples, recommended approaches and deliverables, but it does not provide a complete training dataset, a selected transformer checkpoint, or experimental accuracy values. Accordingly, this report presents implementation code and expected workflow rather than fabricated results.</w:t>
      </w:r>
    </w:p>
    <w:sectPr w:rsidR="00B465A2"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3D50F" w14:textId="77777777" w:rsidR="00DB7656" w:rsidRDefault="00DB7656">
      <w:pPr>
        <w:spacing w:after="0" w:line="240" w:lineRule="auto"/>
      </w:pPr>
      <w:r>
        <w:separator/>
      </w:r>
    </w:p>
  </w:endnote>
  <w:endnote w:type="continuationSeparator" w:id="0">
    <w:p w14:paraId="37380C13" w14:textId="77777777" w:rsidR="00DB7656" w:rsidRDefault="00DB76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26A7F" w14:textId="77777777" w:rsidR="00B465A2" w:rsidRDefault="00000000">
    <w:pPr>
      <w:pStyle w:val="Footer"/>
      <w:jc w:val="center"/>
    </w:pPr>
    <w:r>
      <w:t xml:space="preserve">Page </w:t>
    </w:r>
    <w:r>
      <w:fldChar w:fldCharType="begin"/>
    </w:r>
    <w:r>
      <w:instrText>PAGE</w:instrText>
    </w:r>
    <w:r>
      <w:fldChar w:fldCharType="separate"/>
    </w:r>
    <w:r w:rsidR="006632F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63DB89" w14:textId="77777777" w:rsidR="00DB7656" w:rsidRDefault="00DB7656">
      <w:pPr>
        <w:spacing w:after="0" w:line="240" w:lineRule="auto"/>
      </w:pPr>
      <w:r>
        <w:separator/>
      </w:r>
    </w:p>
  </w:footnote>
  <w:footnote w:type="continuationSeparator" w:id="0">
    <w:p w14:paraId="06900713" w14:textId="77777777" w:rsidR="00DB7656" w:rsidRDefault="00DB76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8882229">
    <w:abstractNumId w:val="8"/>
  </w:num>
  <w:num w:numId="2" w16cid:durableId="1791708959">
    <w:abstractNumId w:val="6"/>
  </w:num>
  <w:num w:numId="3" w16cid:durableId="286283472">
    <w:abstractNumId w:val="5"/>
  </w:num>
  <w:num w:numId="4" w16cid:durableId="1443693834">
    <w:abstractNumId w:val="4"/>
  </w:num>
  <w:num w:numId="5" w16cid:durableId="633171753">
    <w:abstractNumId w:val="7"/>
  </w:num>
  <w:num w:numId="6" w16cid:durableId="710109434">
    <w:abstractNumId w:val="3"/>
  </w:num>
  <w:num w:numId="7" w16cid:durableId="1811943857">
    <w:abstractNumId w:val="2"/>
  </w:num>
  <w:num w:numId="8" w16cid:durableId="1021514945">
    <w:abstractNumId w:val="1"/>
  </w:num>
  <w:num w:numId="9" w16cid:durableId="1953660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32F1"/>
    <w:rsid w:val="007E03DF"/>
    <w:rsid w:val="00AA1D8D"/>
    <w:rsid w:val="00B465A2"/>
    <w:rsid w:val="00B47730"/>
    <w:rsid w:val="00CB0664"/>
    <w:rsid w:val="00DB76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ADA2D"/>
  <w14:defaultImageDpi w14:val="300"/>
  <w15:docId w15:val="{89E651AE-CFB9-4503-8CA9-0B04E782B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1186</Words>
  <Characters>6766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Jairaj Choudhary</cp:lastModifiedBy>
  <cp:revision>2</cp:revision>
  <dcterms:created xsi:type="dcterms:W3CDTF">2013-12-23T23:15:00Z</dcterms:created>
  <dcterms:modified xsi:type="dcterms:W3CDTF">2026-09-05T05:25:00Z</dcterms:modified>
  <cp:category/>
</cp:coreProperties>
</file>